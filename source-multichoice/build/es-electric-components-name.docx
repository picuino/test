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Nombre de los componentes.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Conexión a Tierra</w:t>
      </w:r>
    </w:p>
    <w:p>
      <w:pPr>
        <w:pStyle w:val="Choice"/>
      </w:pPr>
      <w:r>
        <w:t>c)</w:t>
        <w:tab/>
        <w:t>Alternador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ern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Batería o pila</w:t>
      </w:r>
    </w:p>
    <w:p>
      <w:pPr>
        <w:pStyle w:val="Choice"/>
      </w:pPr>
      <w:r>
        <w:t>b)</w:t>
        <w:tab/>
        <w:t>Alternador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Motor eléctrico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Conmutador n.a.</w:t>
      </w:r>
    </w:p>
    <w:p>
      <w:pPr>
        <w:pStyle w:val="Choice"/>
      </w:pPr>
      <w:r>
        <w:t>c)</w:t>
        <w:tab/>
        <w:t>Pulsador n.a.</w:t>
      </w:r>
    </w:p>
    <w:p>
      <w:pPr>
        <w:pStyle w:val="Choice"/>
      </w:pPr>
      <w:r>
        <w:t>d)</w:t>
        <w:tab/>
        <w:t>Interruptor n.a.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Conmutador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Botón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Fusible</w:t>
      </w:r>
    </w:p>
    <w:p>
      <w:pPr>
        <w:pStyle w:val="Choice"/>
      </w:pPr>
      <w:r>
        <w:t>b)</w:t>
        <w:tab/>
        <w:t>Conmutador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Bombilla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Bombilla</w:t>
      </w:r>
    </w:p>
    <w:p>
      <w:pPr>
        <w:pStyle w:val="Choice"/>
      </w:pPr>
      <w:r>
        <w:t>c)</w:t>
        <w:tab/>
        <w:t>Altavoz</w:t>
      </w:r>
    </w:p>
    <w:p>
      <w:pPr>
        <w:pStyle w:val="Choice"/>
      </w:pPr>
      <w:r>
        <w:t>d)</w:t>
        <w:tab/>
        <w:t>Diodo LED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Bombilla</w:t>
      </w:r>
    </w:p>
    <w:p>
      <w:pPr>
        <w:pStyle w:val="Choice"/>
      </w:pPr>
      <w:r>
        <w:t>b)</w:t>
        <w:tab/>
        <w:t>Componente X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Diodo LED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Alternador</w:t>
      </w:r>
    </w:p>
    <w:p>
      <w:pPr>
        <w:pStyle w:val="Choice"/>
      </w:pPr>
      <w:r>
        <w:t>b)</w:t>
        <w:tab/>
        <w:t>Zumbador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Altavoz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Condensador</w:t>
      </w:r>
    </w:p>
    <w:p>
      <w:pPr>
        <w:pStyle w:val="Choice"/>
      </w:pPr>
      <w:r>
        <w:t>b)</w:t>
        <w:tab/>
        <w:t>Alternador</w:t>
      </w:r>
    </w:p>
    <w:p>
      <w:pPr>
        <w:pStyle w:val="Choice"/>
      </w:pPr>
      <w:r>
        <w:t>c)</w:t>
        <w:tab/>
        <w:t>Zumbador</w:t>
      </w:r>
    </w:p>
    <w:p>
      <w:pPr>
        <w:pStyle w:val="Choice"/>
      </w:pPr>
      <w:r>
        <w:t>d)</w:t>
        <w:tab/>
        <w:t>Altavoz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Vatímetro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Zumbador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Conexión a Masa</w:t>
      </w:r>
    </w:p>
    <w:p>
      <w:pPr>
        <w:pStyle w:val="Choice"/>
      </w:pPr>
      <w:r>
        <w:t>c)</w:t>
        <w:tab/>
        <w:t>Antena</w:t>
      </w:r>
    </w:p>
    <w:p>
      <w:pPr>
        <w:pStyle w:val="Choice"/>
      </w:pPr>
      <w:r>
        <w:t>d)</w:t>
        <w:tab/>
        <w:t>Conexión a 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Diodo</w:t>
      </w:r>
    </w:p>
    <w:p>
      <w:pPr>
        <w:pStyle w:val="Choice"/>
      </w:pPr>
      <w:r>
        <w:t>c)</w:t>
        <w:tab/>
        <w:t>Diodo LED</w:t>
      </w:r>
    </w:p>
    <w:p>
      <w:pPr>
        <w:pStyle w:val="Choice"/>
      </w:pPr>
      <w:r>
        <w:t>d)</w:t>
        <w:tab/>
        <w:t>Transistor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Fusible</w:t>
      </w:r>
    </w:p>
    <w:p>
      <w:pPr>
        <w:pStyle w:val="Choice"/>
      </w:pPr>
      <w:r>
        <w:t>c)</w:t>
        <w:tab/>
        <w:t>Relé</w:t>
      </w:r>
    </w:p>
    <w:p>
      <w:pPr>
        <w:pStyle w:val="Choice"/>
      </w:pPr>
      <w:r>
        <w:t>d)</w:t>
        <w:tab/>
        <w:t>Alternador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 n.c.</w:t>
      </w:r>
    </w:p>
    <w:p>
      <w:pPr>
        <w:pStyle w:val="Choice"/>
      </w:pPr>
      <w:r>
        <w:t>b)</w:t>
        <w:tab/>
        <w:t>Distribuidor</w:t>
      </w:r>
    </w:p>
    <w:p>
      <w:pPr>
        <w:pStyle w:val="Choice"/>
      </w:pPr>
      <w:r>
        <w:t>c)</w:t>
        <w:tab/>
        <w:t>Pulsador n.c.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Alternador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Voltímetro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Aluminio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Alternador</w:t>
      </w:r>
    </w:p>
    <w:p>
      <w:pPr>
        <w:pStyle w:val="Choice"/>
      </w:pPr>
      <w:r>
        <w:t>d)</w:t>
        <w:tab/>
        <w:t>Amperímetro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</w:t>
      </w:r>
    </w:p>
    <w:p>
      <w:pPr>
        <w:pStyle w:val="Choice"/>
      </w:pPr>
      <w:r>
        <w:t>b)</w:t>
        <w:tab/>
        <w:t>Transformador</w:t>
      </w:r>
    </w:p>
    <w:p>
      <w:pPr>
        <w:pStyle w:val="Choice"/>
      </w:pPr>
      <w:r>
        <w:t>c)</w:t>
        <w:tab/>
        <w:t>Bobina</w:t>
      </w:r>
    </w:p>
    <w:p>
      <w:pPr>
        <w:pStyle w:val="Choice"/>
      </w:pPr>
      <w:r>
        <w:t>d)</w:t>
        <w:tab/>
        <w:t>Doble conductor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Conexión a Masa</w:t>
      </w:r>
    </w:p>
    <w:p>
      <w:pPr>
        <w:pStyle w:val="Choice"/>
      </w:pPr>
      <w:r>
        <w:t>b)</w:t>
        <w:tab/>
        <w:t>Cepillo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Conexión a 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 PNP</w:t>
      </w:r>
    </w:p>
    <w:p>
      <w:pPr>
        <w:pStyle w:val="Choice"/>
      </w:pPr>
      <w:r>
        <w:t>b)</w:t>
        <w:tab/>
        <w:t>Transformador NPN</w:t>
      </w:r>
    </w:p>
    <w:p>
      <w:pPr>
        <w:pStyle w:val="Choice"/>
      </w:pPr>
      <w:r>
        <w:t>c)</w:t>
        <w:tab/>
        <w:t>Transistor NPN</w:t>
      </w:r>
    </w:p>
    <w:p>
      <w:pPr>
        <w:pStyle w:val="Choice"/>
      </w:pPr>
      <w:r>
        <w:t>d)</w:t>
        <w:tab/>
        <w:t>Transformador PNP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 PNP</w:t>
      </w:r>
    </w:p>
    <w:p>
      <w:pPr>
        <w:pStyle w:val="Choice"/>
      </w:pPr>
      <w:r>
        <w:t>b)</w:t>
        <w:tab/>
        <w:t>Transformador NPN</w:t>
      </w:r>
    </w:p>
    <w:p>
      <w:pPr>
        <w:pStyle w:val="Choice"/>
      </w:pPr>
      <w:r>
        <w:t>c)</w:t>
        <w:tab/>
        <w:t>Transistor NPN</w:t>
      </w:r>
    </w:p>
    <w:p>
      <w:pPr>
        <w:pStyle w:val="Choice"/>
      </w:pPr>
      <w:r>
        <w:t>d)</w:t>
        <w:tab/>
        <w:t>Transformador PNP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Relé</w:t>
      </w:r>
    </w:p>
    <w:p>
      <w:pPr>
        <w:pStyle w:val="Choice"/>
      </w:pPr>
      <w:r>
        <w:t>b)</w:t>
        <w:tab/>
        <w:t>Bobina</w:t>
      </w:r>
    </w:p>
    <w:p>
      <w:pPr>
        <w:pStyle w:val="Choice"/>
      </w:pPr>
      <w:r>
        <w:t>c)</w:t>
        <w:tab/>
        <w:t>Interruptor doble</w:t>
      </w:r>
    </w:p>
    <w:p>
      <w:pPr>
        <w:pStyle w:val="Choice"/>
      </w:pPr>
      <w:r>
        <w:t>d)</w:t>
        <w:tab/>
        <w:t>Pulsador doble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 redondo</w:t>
      </w:r>
    </w:p>
    <w:p>
      <w:pPr>
        <w:pStyle w:val="Choice"/>
      </w:pPr>
      <w:r>
        <w:t>b)</w:t>
        <w:tab/>
        <w:t>Bobina</w:t>
      </w:r>
    </w:p>
    <w:p>
      <w:pPr>
        <w:pStyle w:val="Choice"/>
      </w:pPr>
      <w:r>
        <w:t>c)</w:t>
        <w:tab/>
        <w:t>Nudillos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Condensador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Congregador</w:t>
      </w:r>
    </w:p>
    <w:p>
      <w:pPr>
        <w:pStyle w:val="Choice"/>
      </w:pPr>
      <w:r>
        <w:t>d)</w:t>
        <w:tab/>
        <w:t>Pila pequeña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 LDR</w:t>
      </w:r>
    </w:p>
    <w:p>
      <w:pPr>
        <w:pStyle w:val="Choice"/>
      </w:pPr>
      <w:r>
        <w:t>b)</w:t>
        <w:tab/>
        <w:t>Resistencia variable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Resistencia NTC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Resistencia variable</w:t>
      </w:r>
    </w:p>
    <w:p>
      <w:pPr>
        <w:pStyle w:val="Choice"/>
      </w:pPr>
      <w:r>
        <w:t>c)</w:t>
        <w:tab/>
        <w:t>Resistencia LDR</w:t>
      </w:r>
    </w:p>
    <w:p>
      <w:pPr>
        <w:pStyle w:val="Choice"/>
      </w:pPr>
      <w:r>
        <w:t>d)</w:t>
        <w:tab/>
        <w:t>Resistencia NTC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otenciome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 LDR</w:t>
      </w:r>
    </w:p>
    <w:p>
      <w:pPr>
        <w:pStyle w:val="Choice"/>
      </w:pPr>
      <w:r>
        <w:t>b)</w:t>
        <w:tab/>
        <w:t>Resistencia NTC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Potenciómetro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Final de carrera</w:t>
      </w:r>
    </w:p>
    <w:p>
      <w:pPr>
        <w:pStyle w:val="Choice"/>
      </w:pPr>
      <w:r>
        <w:t>c)</w:t>
        <w:tab/>
        <w:t>Pulsador n.a.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Cables con conexión</w:t>
      </w:r>
    </w:p>
    <w:p>
      <w:pPr>
        <w:pStyle w:val="Choice"/>
      </w:pPr>
      <w:r>
        <w:t>b)</w:t>
        <w:tab/>
        <w:t>Cruz</w:t>
      </w:r>
    </w:p>
    <w:p>
      <w:pPr>
        <w:pStyle w:val="Choice"/>
      </w:pPr>
      <w:r>
        <w:t>c)</w:t>
        <w:tab/>
        <w:t>Cables conectados</w:t>
      </w:r>
    </w:p>
    <w:p>
      <w:pPr>
        <w:pStyle w:val="Choice"/>
      </w:pPr>
      <w:r>
        <w:t>d)</w:t>
        <w:tab/>
        <w:t>Cables sin conexión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Cables conectados y sin conectar</w:t>
      </w:r>
    </w:p>
    <w:p>
      <w:pPr>
        <w:pStyle w:val="Choice"/>
      </w:pPr>
      <w:r>
        <w:t>b)</w:t>
        <w:tab/>
        <w:t>Conexión a Masa</w:t>
      </w:r>
    </w:p>
    <w:p>
      <w:pPr>
        <w:pStyle w:val="Choice"/>
      </w:pPr>
      <w:r>
        <w:t>c)</w:t>
        <w:tab/>
        <w:t>Cables con conexión</w:t>
      </w:r>
    </w:p>
    <w:p>
      <w:pPr>
        <w:pStyle w:val="Choice"/>
      </w:pPr>
      <w:r>
        <w:t>d)</w:t>
        <w:tab/>
        <w:t>Cables sin conexión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Cuadradillo</w:t>
      </w:r>
    </w:p>
    <w:p>
      <w:pPr>
        <w:pStyle w:val="Choice"/>
      </w:pPr>
      <w:r>
        <w:t>b)</w:t>
        <w:tab/>
        <w:t>Conexión a Tierra</w:t>
      </w:r>
    </w:p>
    <w:p>
      <w:pPr>
        <w:pStyle w:val="Choice"/>
      </w:pPr>
      <w:r>
        <w:t>c)</w:t>
        <w:tab/>
        <w:t>Conexión a Masa</w:t>
      </w:r>
    </w:p>
    <w:p>
      <w:pPr>
        <w:pStyle w:val="Choice"/>
      </w:pPr>
      <w:r>
        <w:t>d)</w:t>
        <w:tab/>
        <w:t>Conector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Condensador polarizado</w:t>
      </w:r>
    </w:p>
    <w:p>
      <w:pPr>
        <w:pStyle w:val="Choice"/>
      </w:pPr>
      <w:r>
        <w:t>c)</w:t>
        <w:tab/>
        <w:t>Pila pequeña</w:t>
      </w:r>
    </w:p>
    <w:p>
      <w:pPr>
        <w:pStyle w:val="Choice"/>
      </w:pPr>
      <w:r>
        <w:t>d)</w:t>
        <w:tab/>
        <w:t>Condensador sin polarizar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Sumador restador integrado</w:t>
      </w:r>
    </w:p>
    <w:p>
      <w:pPr>
        <w:pStyle w:val="Choice"/>
      </w:pPr>
      <w:r>
        <w:t>b)</w:t>
        <w:tab/>
        <w:t>Amplificador operacional</w:t>
      </w:r>
    </w:p>
    <w:p>
      <w:pPr>
        <w:pStyle w:val="Choice"/>
      </w:pPr>
      <w:r>
        <w:t>c)</w:t>
        <w:tab/>
        <w:t>Amplificador triangular</w:t>
      </w:r>
    </w:p>
    <w:p>
      <w:pPr>
        <w:pStyle w:val="Choice"/>
      </w:pPr>
      <w:r>
        <w:t>d)</w:t>
        <w:tab/>
        <w:t>Triángulo de potencia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