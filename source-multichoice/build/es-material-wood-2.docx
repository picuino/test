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La madera y sus derivados II.</w:t>
      </w:r>
    </w:p>
    <w:p>
      <w:pPr>
        <w:pStyle w:val="ListNumber"/>
      </w:pPr>
      <w:r>
        <w:t>¿Cuáles son ejemplos de maderas blandas?</w:t>
      </w:r>
    </w:p>
    <w:p>
      <w:pPr>
        <w:pStyle w:val="Choice"/>
      </w:pPr>
      <w:r>
        <w:t>a)</w:t>
        <w:tab/>
        <w:t>Castaño, nogal</w:t>
      </w:r>
    </w:p>
    <w:p>
      <w:pPr>
        <w:pStyle w:val="Choice"/>
      </w:pPr>
      <w:r>
        <w:t>b)</w:t>
        <w:tab/>
        <w:t>Eucalipto, caoba.</w:t>
      </w:r>
    </w:p>
    <w:p>
      <w:pPr>
        <w:pStyle w:val="Choice"/>
      </w:pPr>
      <w:r>
        <w:t>c)</w:t>
        <w:tab/>
        <w:t>Pino, abeto.</w:t>
      </w:r>
    </w:p>
    <w:p>
      <w:pPr>
        <w:pStyle w:val="Choice"/>
      </w:pPr>
      <w:r>
        <w:t>d)</w:t>
        <w:tab/>
        <w:t>Roble, haya</w:t>
      </w:r>
    </w:p>
    <w:p>
      <w:pPr>
        <w:pStyle w:val="ListNumber"/>
      </w:pPr>
      <w:r>
        <w:t>¿Cuáles son ejemplos de maderas blandas?</w:t>
      </w:r>
    </w:p>
    <w:p>
      <w:pPr>
        <w:pStyle w:val="Choice"/>
      </w:pPr>
      <w:r>
        <w:t>a)</w:t>
        <w:tab/>
        <w:t>Castaño, nogal</w:t>
      </w:r>
    </w:p>
    <w:p>
      <w:pPr>
        <w:pStyle w:val="Choice"/>
      </w:pPr>
      <w:r>
        <w:t>b)</w:t>
        <w:tab/>
        <w:t>Cedro, chopo.</w:t>
      </w:r>
    </w:p>
    <w:p>
      <w:pPr>
        <w:pStyle w:val="Choice"/>
      </w:pPr>
      <w:r>
        <w:t>c)</w:t>
        <w:tab/>
        <w:t>Eucalipto, caoba.</w:t>
      </w:r>
    </w:p>
    <w:p>
      <w:pPr>
        <w:pStyle w:val="Choice"/>
      </w:pPr>
      <w:r>
        <w:t>d)</w:t>
        <w:tab/>
        <w:t>Roble, haya</w:t>
      </w:r>
    </w:p>
    <w:p>
      <w:pPr>
        <w:pStyle w:val="ListNumber"/>
      </w:pPr>
      <w:r>
        <w:t>¿Cuáles son ejemplos de maderas duras?</w:t>
      </w:r>
    </w:p>
    <w:p>
      <w:pPr>
        <w:pStyle w:val="Choice"/>
      </w:pPr>
      <w:r>
        <w:t>a)</w:t>
        <w:tab/>
        <w:t>Cedro, chopo.</w:t>
      </w:r>
    </w:p>
    <w:p>
      <w:pPr>
        <w:pStyle w:val="Choice"/>
      </w:pPr>
      <w:r>
        <w:t>b)</w:t>
        <w:tab/>
        <w:t>Madera de balsa.</w:t>
      </w:r>
    </w:p>
    <w:p>
      <w:pPr>
        <w:pStyle w:val="Choice"/>
      </w:pPr>
      <w:r>
        <w:t>c)</w:t>
        <w:tab/>
        <w:t>Pino, abeto.</w:t>
      </w:r>
    </w:p>
    <w:p>
      <w:pPr>
        <w:pStyle w:val="Choice"/>
      </w:pPr>
      <w:r>
        <w:t>d)</w:t>
        <w:tab/>
        <w:t>Roble, haya.</w:t>
      </w:r>
    </w:p>
    <w:p>
      <w:pPr>
        <w:pStyle w:val="ListNumber"/>
      </w:pPr>
      <w:r>
        <w:t>¿Cuáles son ejemplos de maderas duras?</w:t>
      </w:r>
    </w:p>
    <w:p>
      <w:pPr>
        <w:pStyle w:val="Choice"/>
      </w:pPr>
      <w:r>
        <w:t>a)</w:t>
        <w:tab/>
        <w:t>Cedro, chopo.</w:t>
      </w:r>
    </w:p>
    <w:p>
      <w:pPr>
        <w:pStyle w:val="Choice"/>
      </w:pPr>
      <w:r>
        <w:t>b)</w:t>
        <w:tab/>
        <w:t>Pino, abeto.</w:t>
      </w:r>
    </w:p>
    <w:p>
      <w:pPr>
        <w:pStyle w:val="Choice"/>
      </w:pPr>
      <w:r>
        <w:t>c)</w:t>
        <w:tab/>
        <w:t>Madera de balsa.</w:t>
      </w:r>
    </w:p>
    <w:p>
      <w:pPr>
        <w:pStyle w:val="Choice"/>
      </w:pPr>
      <w:r>
        <w:t>d)</w:t>
        <w:tab/>
        <w:t>Castaño, nogal.</w:t>
      </w:r>
    </w:p>
    <w:p>
      <w:pPr>
        <w:pStyle w:val="ListNumber"/>
      </w:pPr>
      <w:r>
        <w:t>¿Cuáles son ejemplos de maderas duras?</w:t>
      </w:r>
    </w:p>
    <w:p>
      <w:pPr>
        <w:pStyle w:val="Choice"/>
      </w:pPr>
      <w:r>
        <w:t>a)</w:t>
        <w:tab/>
        <w:t>Madera de balsa.</w:t>
      </w:r>
    </w:p>
    <w:p>
      <w:pPr>
        <w:pStyle w:val="Choice"/>
      </w:pPr>
      <w:r>
        <w:t>b)</w:t>
        <w:tab/>
        <w:t>Cedro, chopo.</w:t>
      </w:r>
    </w:p>
    <w:p>
      <w:pPr>
        <w:pStyle w:val="Choice"/>
      </w:pPr>
      <w:r>
        <w:t>c)</w:t>
        <w:tab/>
        <w:t>Caoba, eucalipto.</w:t>
      </w:r>
    </w:p>
    <w:p>
      <w:pPr>
        <w:pStyle w:val="Choice"/>
      </w:pPr>
      <w:r>
        <w:t>d)</w:t>
        <w:tab/>
        <w:t>Pino, abeto.</w:t>
      </w:r>
    </w:p>
    <w:p>
      <w:pPr>
        <w:pStyle w:val="ListNumber"/>
      </w:pPr>
      <w:r>
        <w:t>¿De qué tipo de árboles proceden principalmente las maderas blandas?</w:t>
      </w:r>
    </w:p>
    <w:p>
      <w:pPr>
        <w:pStyle w:val="Choice"/>
      </w:pPr>
      <w:r>
        <w:t>a)</w:t>
        <w:tab/>
        <w:t>Palmas.</w:t>
      </w:r>
    </w:p>
    <w:p>
      <w:pPr>
        <w:pStyle w:val="Choice"/>
      </w:pPr>
      <w:r>
        <w:t>b)</w:t>
        <w:tab/>
        <w:t>Frutales.</w:t>
      </w:r>
    </w:p>
    <w:p>
      <w:pPr>
        <w:pStyle w:val="Choice"/>
      </w:pPr>
      <w:r>
        <w:t>c)</w:t>
        <w:tab/>
        <w:t>Coníferas.</w:t>
      </w:r>
    </w:p>
    <w:p>
      <w:pPr>
        <w:pStyle w:val="Choice"/>
      </w:pPr>
      <w:r>
        <w:t>d)</w:t>
        <w:tab/>
        <w:t>Caducifolios.</w:t>
      </w:r>
    </w:p>
    <w:p>
      <w:pPr>
        <w:pStyle w:val="ListNumber"/>
      </w:pPr>
      <w:r>
        <w:t>¿Qué caracteriza a las maderas duras en comparación con las blandas?</w:t>
      </w:r>
    </w:p>
    <w:p>
      <w:pPr>
        <w:pStyle w:val="Choice"/>
      </w:pPr>
      <w:r>
        <w:t>a)</w:t>
        <w:tab/>
        <w:t>Mayor densidad y dureza.</w:t>
      </w:r>
    </w:p>
    <w:p>
      <w:pPr>
        <w:pStyle w:val="Choice"/>
      </w:pPr>
      <w:r>
        <w:t>b)</w:t>
        <w:tab/>
        <w:t>Proceden de árboles frutales.</w:t>
      </w:r>
    </w:p>
    <w:p>
      <w:pPr>
        <w:pStyle w:val="Choice"/>
      </w:pPr>
      <w:r>
        <w:t>c)</w:t>
        <w:tab/>
        <w:t>Mayor facilidad de trabajo.</w:t>
      </w:r>
    </w:p>
    <w:p>
      <w:pPr>
        <w:pStyle w:val="Choice"/>
      </w:pPr>
      <w:r>
        <w:t>d)</w:t>
        <w:tab/>
        <w:t>Menor resistencia.</w:t>
      </w:r>
    </w:p>
    <w:p>
      <w:pPr>
        <w:pStyle w:val="ListNumber"/>
      </w:pPr>
      <w:r>
        <w:t>¿Por qué las maderas duras son más difíciles de trabajar?</w:t>
      </w:r>
    </w:p>
    <w:p>
      <w:pPr>
        <w:pStyle w:val="Choice"/>
      </w:pPr>
      <w:r>
        <w:t>a)</w:t>
        <w:tab/>
        <w:t>Tienen mayor densidad y dureza.</w:t>
      </w:r>
    </w:p>
    <w:p>
      <w:pPr>
        <w:pStyle w:val="Choice"/>
      </w:pPr>
      <w:r>
        <w:t>b)</w:t>
        <w:tab/>
        <w:t>Son más livianas.</w:t>
      </w:r>
    </w:p>
    <w:p>
      <w:pPr>
        <w:pStyle w:val="Choice"/>
      </w:pPr>
      <w:r>
        <w:t>c)</w:t>
        <w:tab/>
        <w:t>Proceden de coníferas.</w:t>
      </w:r>
    </w:p>
    <w:p>
      <w:pPr>
        <w:pStyle w:val="Choice"/>
      </w:pPr>
      <w:r>
        <w:t>d)</w:t>
        <w:tab/>
        <w:t>Se obtienen de árboles frutales.</w:t>
      </w:r>
    </w:p>
    <w:p>
      <w:pPr>
        <w:pStyle w:val="ListNumber"/>
      </w:pPr>
      <w:r>
        <w:t>¿Cómo se obtienen las láminas de chapa de madera?</w:t>
      </w:r>
    </w:p>
    <w:p>
      <w:pPr>
        <w:pStyle w:val="Choice"/>
      </w:pPr>
      <w:r>
        <w:t>a)</w:t>
        <w:tab/>
        <w:t>Cortando tableros de contrachapado.</w:t>
      </w:r>
    </w:p>
    <w:p>
      <w:pPr>
        <w:pStyle w:val="Choice"/>
      </w:pPr>
      <w:r>
        <w:t>b)</w:t>
        <w:tab/>
        <w:t>Pegando virutas de madera con cola.</w:t>
      </w:r>
    </w:p>
    <w:p>
      <w:pPr>
        <w:pStyle w:val="Choice"/>
      </w:pPr>
      <w:r>
        <w:t>c)</w:t>
        <w:tab/>
        <w:t>Prensando fibras de madera con resina.</w:t>
      </w:r>
    </w:p>
    <w:p>
      <w:pPr>
        <w:pStyle w:val="Choice"/>
      </w:pPr>
      <w:r>
        <w:t>d)</w:t>
        <w:tab/>
        <w:t>Laminando la madera con una cuchilla.</w:t>
      </w:r>
    </w:p>
    <w:p>
      <w:pPr>
        <w:pStyle w:val="ListNumber"/>
      </w:pPr>
      <w:r>
        <w:t>¿Qué se logra al colocar las fibras de cada lámina en perpendicular en el contrachapado?</w:t>
      </w:r>
    </w:p>
    <w:p>
      <w:pPr>
        <w:pStyle w:val="Choice"/>
      </w:pPr>
      <w:r>
        <w:t>a)</w:t>
        <w:tab/>
        <w:t>Da una apariencia uniforme a la superficie.</w:t>
      </w:r>
    </w:p>
    <w:p>
      <w:pPr>
        <w:pStyle w:val="Choice"/>
      </w:pPr>
      <w:r>
        <w:t>b)</w:t>
        <w:tab/>
        <w:t>Mejora la resistencia mecánica y evita que se combe con la humedad.</w:t>
      </w:r>
    </w:p>
    <w:p>
      <w:pPr>
        <w:pStyle w:val="Choice"/>
      </w:pPr>
      <w:r>
        <w:t>c)</w:t>
        <w:tab/>
        <w:t>Facilita el laminado de la madera.</w:t>
      </w:r>
    </w:p>
    <w:p>
      <w:pPr>
        <w:pStyle w:val="Choice"/>
      </w:pPr>
      <w:r>
        <w:t>d)</w:t>
        <w:tab/>
        <w:t>Aumenta la densidad de la madera.</w:t>
      </w:r>
    </w:p>
    <w:p>
      <w:pPr>
        <w:pStyle w:val="ListNumber"/>
      </w:pPr>
      <w:r>
        <w:t>¿Cómo se forma el aglomerado?</w:t>
      </w:r>
    </w:p>
    <w:p>
      <w:pPr>
        <w:pStyle w:val="Choice"/>
      </w:pPr>
      <w:r>
        <w:t>a)</w:t>
        <w:tab/>
        <w:t>Colocando láminas de madera en un sandwich.</w:t>
      </w:r>
    </w:p>
    <w:p>
      <w:pPr>
        <w:pStyle w:val="Choice"/>
      </w:pPr>
      <w:r>
        <w:t>b)</w:t>
        <w:tab/>
        <w:t>Prensando fibras de madera con resina.</w:t>
      </w:r>
    </w:p>
    <w:p>
      <w:pPr>
        <w:pStyle w:val="Choice"/>
      </w:pPr>
      <w:r>
        <w:t>c)</w:t>
        <w:tab/>
        <w:t>Laminando la madera con una cuchilla.</w:t>
      </w:r>
    </w:p>
    <w:p>
      <w:pPr>
        <w:pStyle w:val="Choice"/>
      </w:pPr>
      <w:r>
        <w:t>d)</w:t>
        <w:tab/>
        <w:t>Pegando virutas de madera con cola.</w:t>
      </w:r>
    </w:p>
    <w:p>
      <w:pPr>
        <w:pStyle w:val="ListNumber"/>
      </w:pPr>
      <w:r>
        <w:t>¿Qué se suele utilizar para recubrir la superficie del aglomerado y dar una apariencia de madera natural?</w:t>
      </w:r>
    </w:p>
    <w:p>
      <w:pPr>
        <w:pStyle w:val="Choice"/>
      </w:pPr>
      <w:r>
        <w:t>a)</w:t>
        <w:tab/>
        <w:t>Láminas traseras de armarios.</w:t>
      </w:r>
    </w:p>
    <w:p>
      <w:pPr>
        <w:pStyle w:val="Choice"/>
      </w:pPr>
      <w:r>
        <w:t>b)</w:t>
        <w:tab/>
        <w:t>Virutas de madera y cola.</w:t>
      </w:r>
    </w:p>
    <w:p>
      <w:pPr>
        <w:pStyle w:val="Choice"/>
      </w:pPr>
      <w:r>
        <w:t>c)</w:t>
        <w:tab/>
        <w:t>Láminas de madera natural o láminas de resina plástica.</w:t>
      </w:r>
    </w:p>
    <w:p>
      <w:pPr>
        <w:pStyle w:val="Choice"/>
      </w:pPr>
      <w:r>
        <w:t>d)</w:t>
        <w:tab/>
        <w:t>Fibras de madera prensadas con el nombre de DM o MDF.</w:t>
      </w:r>
    </w:p>
    <w:p>
      <w:pPr>
        <w:pStyle w:val="ListNumber"/>
      </w:pPr>
      <w:r>
        <w:t>¿Cómo se forma el DM o MDF?</w:t>
      </w:r>
    </w:p>
    <w:p>
      <w:pPr>
        <w:pStyle w:val="Choice"/>
      </w:pPr>
      <w:r>
        <w:t>a)</w:t>
        <w:tab/>
        <w:t>Pegando virutas de madera con cola.</w:t>
      </w:r>
    </w:p>
    <w:p>
      <w:pPr>
        <w:pStyle w:val="Choice"/>
      </w:pPr>
      <w:r>
        <w:t>b)</w:t>
        <w:tab/>
        <w:t>Fibras de madera prensadas con pegamento de resina.</w:t>
      </w:r>
    </w:p>
    <w:p>
      <w:pPr>
        <w:pStyle w:val="Choice"/>
      </w:pPr>
      <w:r>
        <w:t>c)</w:t>
        <w:tab/>
        <w:t>Laminando la madera con una cuchilla.</w:t>
      </w:r>
    </w:p>
    <w:p>
      <w:pPr>
        <w:pStyle w:val="Choice"/>
      </w:pPr>
      <w:r>
        <w:t>d)</w:t>
        <w:tab/>
        <w:t>Colocando láminas de madera en un sandwich.</w:t>
      </w:r>
    </w:p>
    <w:p>
      <w:pPr>
        <w:pStyle w:val="ListNumber"/>
      </w:pPr>
      <w:r>
        <w:t>¿Para qué se utiliza la chapa de madera?</w:t>
      </w:r>
    </w:p>
    <w:p>
      <w:pPr>
        <w:pStyle w:val="Choice"/>
      </w:pPr>
      <w:r>
        <w:t>a)</w:t>
        <w:tab/>
        <w:t>Recubrir otros derivados de la madera, como el aglomerado.</w:t>
      </w:r>
    </w:p>
    <w:p>
      <w:pPr>
        <w:pStyle w:val="Choice"/>
      </w:pPr>
      <w:r>
        <w:t>b)</w:t>
        <w:tab/>
        <w:t>Formar tableros de contrachapado.</w:t>
      </w:r>
    </w:p>
    <w:p>
      <w:pPr>
        <w:pStyle w:val="Choice"/>
      </w:pPr>
      <w:r>
        <w:t>c)</w:t>
        <w:tab/>
        <w:t>Mejorar la resistencia mecánica del DM.</w:t>
      </w:r>
    </w:p>
    <w:p>
      <w:pPr>
        <w:pStyle w:val="Choice"/>
      </w:pPr>
      <w:r>
        <w:t>d)</w:t>
        <w:tab/>
        <w:t>Crear láminas traseras de armarios.</w:t>
      </w:r>
    </w:p>
    <w:p>
      <w:pPr>
        <w:pStyle w:val="ListNumber"/>
      </w:pPr>
      <w:r>
        <w:t>¿Qué característica distingue al contrachapado de otros derivados de la madera?</w:t>
      </w:r>
    </w:p>
    <w:p>
      <w:pPr>
        <w:pStyle w:val="Choice"/>
      </w:pPr>
      <w:r>
        <w:t>a)</w:t>
        <w:tab/>
        <w:t>Las fibras de cada lámina se colocan en perpendicular.</w:t>
      </w:r>
    </w:p>
    <w:p>
      <w:pPr>
        <w:pStyle w:val="Choice"/>
      </w:pPr>
      <w:r>
        <w:t>b)</w:t>
        <w:tab/>
        <w:t>Se prensa con resina plástica de colores.</w:t>
      </w:r>
    </w:p>
    <w:p>
      <w:pPr>
        <w:pStyle w:val="Choice"/>
      </w:pPr>
      <w:r>
        <w:t>c)</w:t>
        <w:tab/>
        <w:t>Se forma con fibras muy finas prensadas con un pegamento de resina.</w:t>
      </w:r>
    </w:p>
    <w:p>
      <w:pPr>
        <w:pStyle w:val="Choice"/>
      </w:pPr>
      <w:r>
        <w:t>d)</w:t>
        <w:tab/>
        <w:t>Está formado por virutas de madera y cola.</w:t>
      </w:r>
    </w:p>
    <w:p>
      <w:pPr>
        <w:pStyle w:val="ListNumber"/>
      </w:pPr>
      <w:r>
        <w:t>¿En qué parte de las casas se utilizan comúnmente láminas de DM o MDF?</w:t>
      </w:r>
    </w:p>
    <w:p>
      <w:pPr>
        <w:pStyle w:val="Choice"/>
      </w:pPr>
      <w:r>
        <w:t>a)</w:t>
        <w:tab/>
        <w:t>En las láminas traseras de los armarios.</w:t>
      </w:r>
    </w:p>
    <w:p>
      <w:pPr>
        <w:pStyle w:val="Choice"/>
      </w:pPr>
      <w:r>
        <w:t>b)</w:t>
        <w:tab/>
        <w:t>En la chapa de madera.</w:t>
      </w:r>
    </w:p>
    <w:p>
      <w:pPr>
        <w:pStyle w:val="Choice"/>
      </w:pPr>
      <w:r>
        <w:t>c)</w:t>
        <w:tab/>
        <w:t>En la superficie del aglomerado.</w:t>
      </w:r>
    </w:p>
    <w:p>
      <w:pPr>
        <w:pStyle w:val="Choice"/>
      </w:pPr>
      <w:r>
        <w:t>d)</w:t>
        <w:tab/>
        <w:t>En el contrachapado.</w:t>
      </w:r>
    </w:p>
    <w:p>
      <w:pPr>
        <w:pStyle w:val="ListNumber"/>
      </w:pPr>
      <w:r>
        <w:t>¿De dónde se obtiene el corcho?</w:t>
      </w:r>
    </w:p>
    <w:p>
      <w:pPr>
        <w:pStyle w:val="Choice"/>
      </w:pPr>
      <w:r>
        <w:t>a)</w:t>
        <w:tab/>
        <w:t>De las fibras finas de la madera prensadas.</w:t>
      </w:r>
    </w:p>
    <w:p>
      <w:pPr>
        <w:pStyle w:val="Choice"/>
      </w:pPr>
      <w:r>
        <w:t>b)</w:t>
        <w:tab/>
        <w:t>De láminas de cartón corrugado.</w:t>
      </w:r>
    </w:p>
    <w:p>
      <w:pPr>
        <w:pStyle w:val="Choice"/>
      </w:pPr>
      <w:r>
        <w:t>c)</w:t>
        <w:tab/>
        <w:t>Del proceso de fabricación del papel.</w:t>
      </w:r>
    </w:p>
    <w:p>
      <w:pPr>
        <w:pStyle w:val="Choice"/>
      </w:pPr>
      <w:r>
        <w:t>d)</w:t>
        <w:tab/>
        <w:t>De la corteza de un árbol, el alcornoque.</w:t>
      </w:r>
    </w:p>
    <w:p>
      <w:pPr>
        <w:pStyle w:val="ListNumber"/>
      </w:pPr>
      <w:r>
        <w:t>¿Para qué se puede utilizar el corcho?</w:t>
      </w:r>
    </w:p>
    <w:p>
      <w:pPr>
        <w:pStyle w:val="Choice"/>
      </w:pPr>
      <w:r>
        <w:t>a)</w:t>
        <w:tab/>
        <w:t>Para insonorizar habitaciones o fabricar tapones de botellas.</w:t>
      </w:r>
    </w:p>
    <w:p>
      <w:pPr>
        <w:pStyle w:val="Choice"/>
      </w:pPr>
      <w:r>
        <w:t>b)</w:t>
        <w:tab/>
        <w:t>Para blanquear fibras de madera.</w:t>
      </w:r>
    </w:p>
    <w:p>
      <w:pPr>
        <w:pStyle w:val="Choice"/>
      </w:pPr>
      <w:r>
        <w:t>c)</w:t>
        <w:tab/>
        <w:t>Para fabricar láminas finas de madera.</w:t>
      </w:r>
    </w:p>
    <w:p>
      <w:pPr>
        <w:pStyle w:val="Choice"/>
      </w:pPr>
      <w:r>
        <w:t>d)</w:t>
        <w:tab/>
        <w:t>Para fabricar papel y cartón.</w:t>
      </w:r>
    </w:p>
    <w:p>
      <w:pPr>
        <w:pStyle w:val="ListNumber"/>
      </w:pPr>
      <w:r>
        <w:t>¿Cómo se forma el papel?</w:t>
      </w:r>
    </w:p>
    <w:p>
      <w:pPr>
        <w:pStyle w:val="Choice"/>
      </w:pPr>
      <w:r>
        <w:t>a)</w:t>
        <w:tab/>
        <w:t>Con fibras muy finas de madera, blanqueadas y prensadas.</w:t>
      </w:r>
    </w:p>
    <w:p>
      <w:pPr>
        <w:pStyle w:val="Choice"/>
      </w:pPr>
      <w:r>
        <w:t>b)</w:t>
        <w:tab/>
        <w:t>A partir del corcho prensado en láminas muy finas.</w:t>
      </w:r>
    </w:p>
    <w:p>
      <w:pPr>
        <w:pStyle w:val="Choice"/>
      </w:pPr>
      <w:r>
        <w:t>c)</w:t>
        <w:tab/>
        <w:t>Con fibras gruesas de la madera, unidas por una resina plástica.</w:t>
      </w:r>
    </w:p>
    <w:p>
      <w:pPr>
        <w:pStyle w:val="Choice"/>
      </w:pPr>
      <w:r>
        <w:t>d)</w:t>
        <w:tab/>
        <w:t>Con láminas de cartón corrugado.</w:t>
      </w:r>
    </w:p>
    <w:p>
      <w:pPr>
        <w:pStyle w:val="ListNumber"/>
      </w:pPr>
      <w:r>
        <w:t>¿En qué se diferencia el cartón corrugado de otras formas de cartón?</w:t>
      </w:r>
    </w:p>
    <w:p>
      <w:pPr>
        <w:pStyle w:val="Choice"/>
      </w:pPr>
      <w:r>
        <w:t>a)</w:t>
        <w:tab/>
        <w:t>Se blanquean las fibras durante su fabricación.</w:t>
      </w:r>
    </w:p>
    <w:p>
      <w:pPr>
        <w:pStyle w:val="Choice"/>
      </w:pPr>
      <w:r>
        <w:t>b)</w:t>
        <w:tab/>
        <w:t>Contiene papel reciclado.</w:t>
      </w:r>
    </w:p>
    <w:p>
      <w:pPr>
        <w:pStyle w:val="Choice"/>
      </w:pPr>
      <w:r>
        <w:t>c)</w:t>
        <w:tab/>
        <w:t>Contiene varias láminas de papel pegadas entre sí, con la lámina central ondulada.</w:t>
      </w:r>
    </w:p>
    <w:p>
      <w:pPr>
        <w:pStyle w:val="Choice"/>
      </w:pPr>
      <w:r>
        <w:t>d)</w:t>
        <w:tab/>
        <w:t>Es más delgado que el cartón convencional.</w:t>
      </w:r>
    </w:p>
    <w:p>
      <w:pPr>
        <w:pStyle w:val="ListNumber"/>
      </w:pPr>
      <w:r>
        <w:t>¿En qué son similares el papel y el cartón?</w:t>
      </w:r>
    </w:p>
    <w:p>
      <w:pPr>
        <w:pStyle w:val="Choice"/>
      </w:pPr>
      <w:r>
        <w:t>a)</w:t>
        <w:tab/>
        <w:t>Se corruga la lámina central en la fabricación de ambos.</w:t>
      </w:r>
    </w:p>
    <w:p>
      <w:pPr>
        <w:pStyle w:val="Choice"/>
      </w:pPr>
      <w:r>
        <w:t>b)</w:t>
        <w:tab/>
        <w:t>Ambos se obtienen de la corteza de un árbol.</w:t>
      </w:r>
    </w:p>
    <w:p>
      <w:pPr>
        <w:pStyle w:val="Choice"/>
      </w:pPr>
      <w:r>
        <w:t>c)</w:t>
        <w:tab/>
        <w:t>El cartón se forma uniendo láminas de papel grueso.</w:t>
      </w:r>
    </w:p>
    <w:p>
      <w:pPr>
        <w:pStyle w:val="Choice"/>
      </w:pPr>
      <w:r>
        <w:t>d)</w:t>
        <w:tab/>
        <w:t>Se blanquean las fibras en ambos casos.</w:t>
      </w:r>
    </w:p>
    <w:p>
      <w:pPr>
        <w:pStyle w:val="ListNumber"/>
      </w:pPr>
      <w:r>
        <w:t>¿En qué se diferencia el papel del cartón en cuanto al blanqueo?</w:t>
      </w:r>
    </w:p>
    <w:p>
      <w:pPr>
        <w:pStyle w:val="Choice"/>
      </w:pPr>
      <w:r>
        <w:t>a)</w:t>
        <w:tab/>
        <w:t>En ambos casos, las fibras se blanquean con cloro.</w:t>
      </w:r>
    </w:p>
    <w:p>
      <w:pPr>
        <w:pStyle w:val="Choice"/>
      </w:pPr>
      <w:r>
        <w:t>b)</w:t>
        <w:tab/>
        <w:t>En el cartón, las fibras se blanquean con oxígeno o cloro.</w:t>
      </w:r>
    </w:p>
    <w:p>
      <w:pPr>
        <w:pStyle w:val="Choice"/>
      </w:pPr>
      <w:r>
        <w:t>c)</w:t>
        <w:tab/>
        <w:t>En ambos casos, las fibras se blanquean con oxígeno.</w:t>
      </w:r>
    </w:p>
    <w:p>
      <w:pPr>
        <w:pStyle w:val="Choice"/>
      </w:pPr>
      <w:r>
        <w:t>d)</w:t>
        <w:tab/>
        <w:t>En el papel las fibras se blanquean, mientras que en el cartón no.</w:t>
      </w:r>
    </w:p>
    <w:p>
      <w:pPr>
        <w:pStyle w:val="ListNumber"/>
      </w:pPr>
      <w:r>
        <w:t>¿Cuál es una característica destacada del corcho?</w:t>
      </w:r>
    </w:p>
    <w:p>
      <w:pPr>
        <w:pStyle w:val="Choice"/>
      </w:pPr>
      <w:r>
        <w:t>a)</w:t>
        <w:tab/>
        <w:t>Tiene buena respuesta al sonido para insonorizar habitaciones.</w:t>
      </w:r>
    </w:p>
    <w:p>
      <w:pPr>
        <w:pStyle w:val="Choice"/>
      </w:pPr>
      <w:r>
        <w:t>b)</w:t>
        <w:tab/>
        <w:t>Contiene varias láminas de papel pegadas entre sí.</w:t>
      </w:r>
    </w:p>
    <w:p>
      <w:pPr>
        <w:pStyle w:val="Choice"/>
      </w:pPr>
      <w:r>
        <w:t>c)</w:t>
        <w:tab/>
        <w:t>Se blanquea con oxígeno o cloro.</w:t>
      </w:r>
    </w:p>
    <w:p>
      <w:pPr>
        <w:pStyle w:val="Choice"/>
      </w:pPr>
      <w:r>
        <w:t>d)</w:t>
        <w:tab/>
        <w:t>Su proceso de fabricación es semejante al del papel.</w:t>
      </w:r>
    </w:p>
    <w:p>
      <w:pPr>
        <w:pStyle w:val="ListNumber"/>
      </w:pPr>
      <w:r>
        <w:t>¿Cómo se obtiene la madera maciza?</w:t>
      </w:r>
    </w:p>
    <w:p>
      <w:pPr>
        <w:pStyle w:val="Choice"/>
      </w:pPr>
      <w:r>
        <w:t>a)</w:t>
        <w:tab/>
        <w:t>Cortando directamente el tronco del árbol.</w:t>
      </w:r>
    </w:p>
    <w:p>
      <w:pPr>
        <w:pStyle w:val="Choice"/>
      </w:pPr>
      <w:r>
        <w:t>b)</w:t>
        <w:tab/>
        <w:t>Formando tablones de gran superficie.</w:t>
      </w:r>
    </w:p>
    <w:p>
      <w:pPr>
        <w:pStyle w:val="Choice"/>
      </w:pPr>
      <w:r>
        <w:t>c)</w:t>
        <w:tab/>
        <w:t>Enrollando papel o cartón en bobinas.</w:t>
      </w:r>
    </w:p>
    <w:p>
      <w:pPr>
        <w:pStyle w:val="Choice"/>
      </w:pPr>
      <w:r>
        <w:t>d)</w:t>
        <w:tab/>
        <w:t>Prensando bloques, láminas, virutas o fibras de madera.</w:t>
      </w:r>
    </w:p>
    <w:p>
      <w:pPr>
        <w:pStyle w:val="ListNumber"/>
      </w:pPr>
      <w:r>
        <w:t>¿Cuál es una característica de los listones?</w:t>
      </w:r>
    </w:p>
    <w:p>
      <w:pPr>
        <w:pStyle w:val="Choice"/>
      </w:pPr>
      <w:r>
        <w:t>a)</w:t>
        <w:tab/>
        <w:t>Son piezas largas con una sección rectangular o circular de pequeño tamaño.</w:t>
      </w:r>
    </w:p>
    <w:p>
      <w:pPr>
        <w:pStyle w:val="Choice"/>
      </w:pPr>
      <w:r>
        <w:t>b)</w:t>
        <w:tab/>
        <w:t>Son piezas largas de sección en L o formas variadas de pequeño tamaño.</w:t>
      </w:r>
    </w:p>
    <w:p>
      <w:pPr>
        <w:pStyle w:val="Choice"/>
      </w:pPr>
      <w:r>
        <w:t>c)</w:t>
        <w:tab/>
        <w:t>Son piezas de gran superficie y grosor entre 3mm y 25mm.</w:t>
      </w:r>
    </w:p>
    <w:p>
      <w:pPr>
        <w:pStyle w:val="Choice"/>
      </w:pPr>
      <w:r>
        <w:t>d)</w:t>
        <w:tab/>
        <w:t>Son láminas de madera con grosor menor de 3 milímetros.</w:t>
      </w:r>
    </w:p>
    <w:p>
      <w:pPr>
        <w:pStyle w:val="ListNumber"/>
      </w:pPr>
      <w:r>
        <w:t>¿Cómo son los perfiles y molduras de madera maciza?</w:t>
      </w:r>
    </w:p>
    <w:p>
      <w:pPr>
        <w:pStyle w:val="Choice"/>
      </w:pPr>
      <w:r>
        <w:t>a)</w:t>
        <w:tab/>
        <w:t>Son piezas largas de sección en L o formas variadas de pequeño tamaño.</w:t>
      </w:r>
    </w:p>
    <w:p>
      <w:pPr>
        <w:pStyle w:val="Choice"/>
      </w:pPr>
      <w:r>
        <w:t>b)</w:t>
        <w:tab/>
        <w:t>Son piezas grandes que se obtienen cortando directamente el tronco del árbol.</w:t>
      </w:r>
    </w:p>
    <w:p>
      <w:pPr>
        <w:pStyle w:val="Choice"/>
      </w:pPr>
      <w:r>
        <w:t>c)</w:t>
        <w:tab/>
        <w:t>Son piezas de gran superficie y grosor entre 3mm y 25mm.</w:t>
      </w:r>
    </w:p>
    <w:p>
      <w:pPr>
        <w:pStyle w:val="Choice"/>
      </w:pPr>
      <w:r>
        <w:t>d)</w:t>
        <w:tab/>
        <w:t>Son láminas de madera con grosor menor de 3 milímetros.</w:t>
      </w:r>
    </w:p>
    <w:p>
      <w:pPr>
        <w:pStyle w:val="ListNumber"/>
      </w:pPr>
      <w:r>
        <w:t>¿Qué define a los tablones?</w:t>
      </w:r>
    </w:p>
    <w:p>
      <w:pPr>
        <w:pStyle w:val="Choice"/>
      </w:pPr>
      <w:r>
        <w:t>a)</w:t>
        <w:tab/>
        <w:t>Piezas largas con una sección rectangular o circular de pequeño tamaño.</w:t>
      </w:r>
    </w:p>
    <w:p>
      <w:pPr>
        <w:pStyle w:val="Choice"/>
      </w:pPr>
      <w:r>
        <w:t>b)</w:t>
        <w:tab/>
        <w:t>Piezas largas de sección en L o formas variadas de pequeño tamaño.</w:t>
      </w:r>
    </w:p>
    <w:p>
      <w:pPr>
        <w:pStyle w:val="Choice"/>
      </w:pPr>
      <w:r>
        <w:t>c)</w:t>
        <w:tab/>
        <w:t>Piezas de gran superficie y grosor entre 3mm y 25mm.</w:t>
      </w:r>
    </w:p>
    <w:p>
      <w:pPr>
        <w:pStyle w:val="Choice"/>
      </w:pPr>
      <w:r>
        <w:t>d)</w:t>
        <w:tab/>
        <w:t>Láminas de madera con grosor menor de 3 milímetros.</w:t>
      </w:r>
    </w:p>
    <w:p>
      <w:pPr>
        <w:pStyle w:val="ListNumber"/>
      </w:pPr>
      <w:r>
        <w:t>¿Cuál es la función principal de la chapa de madera?</w:t>
      </w:r>
    </w:p>
    <w:p>
      <w:pPr>
        <w:pStyle w:val="Choice"/>
      </w:pPr>
      <w:r>
        <w:t>a)</w:t>
        <w:tab/>
        <w:t>Cortar en tamaños más pequeños según los planos del cliente.</w:t>
      </w:r>
    </w:p>
    <w:p>
      <w:pPr>
        <w:pStyle w:val="Choice"/>
      </w:pPr>
      <w:r>
        <w:t>b)</w:t>
        <w:tab/>
        <w:t>Formar tableros de grandes dimensiones.</w:t>
      </w:r>
    </w:p>
    <w:p>
      <w:pPr>
        <w:pStyle w:val="Choice"/>
      </w:pPr>
      <w:r>
        <w:t>c)</w:t>
        <w:tab/>
        <w:t>Revestir maderas de menor calidad.</w:t>
      </w:r>
    </w:p>
    <w:p>
      <w:pPr>
        <w:pStyle w:val="Choice"/>
      </w:pPr>
      <w:r>
        <w:t>d)</w:t>
        <w:tab/>
        <w:t>Obtener piezas de gran superficie.</w:t>
      </w:r>
    </w:p>
    <w:p>
      <w:pPr>
        <w:pStyle w:val="ListNumber"/>
      </w:pPr>
      <w:r>
        <w:t>¿Cómo se obtienen los derivados de la madera?</w:t>
      </w:r>
    </w:p>
    <w:p>
      <w:pPr>
        <w:pStyle w:val="Choice"/>
      </w:pPr>
      <w:r>
        <w:t>a)</w:t>
        <w:tab/>
        <w:t>Enrollando papel o cartón en bobinas.</w:t>
      </w:r>
    </w:p>
    <w:p>
      <w:pPr>
        <w:pStyle w:val="Choice"/>
      </w:pPr>
      <w:r>
        <w:t>b)</w:t>
        <w:tab/>
        <w:t>Formando tablones de gran superficie.</w:t>
      </w:r>
    </w:p>
    <w:p>
      <w:pPr>
        <w:pStyle w:val="Choice"/>
      </w:pPr>
      <w:r>
        <w:t>c)</w:t>
        <w:tab/>
        <w:t>Cortando directamente el tronco del árbol.</w:t>
      </w:r>
    </w:p>
    <w:p>
      <w:pPr>
        <w:pStyle w:val="Choice"/>
      </w:pPr>
      <w:r>
        <w:t>d)</w:t>
        <w:tab/>
        <w:t>Prensando bloques, láminas, virutas o fibras de madera encolada.</w:t>
      </w:r>
    </w:p>
    <w:p>
      <w:pPr>
        <w:pStyle w:val="ListNumber"/>
      </w:pPr>
      <w:r>
        <w:t>¿Qué dimensiones suelen tener los tableros comerciales?</w:t>
      </w:r>
    </w:p>
    <w:p>
      <w:pPr>
        <w:pStyle w:val="Choice"/>
      </w:pPr>
      <w:r>
        <w:t>a)</w:t>
        <w:tab/>
        <w:t>Grosor mayor de 25mm.</w:t>
      </w:r>
    </w:p>
    <w:p>
      <w:pPr>
        <w:pStyle w:val="Choice"/>
      </w:pPr>
      <w:r>
        <w:t>b)</w:t>
        <w:tab/>
        <w:t>Grandes dimensiones (120cm x 240cm) y poco grosor.</w:t>
      </w:r>
    </w:p>
    <w:p>
      <w:pPr>
        <w:pStyle w:val="Choice"/>
      </w:pPr>
      <w:r>
        <w:t>c)</w:t>
        <w:tab/>
        <w:t>Piezas largas con una sección rectangular o circular de pequeño tamaño.</w:t>
      </w:r>
    </w:p>
    <w:p>
      <w:pPr>
        <w:pStyle w:val="Choice"/>
      </w:pPr>
      <w:r>
        <w:t>d)</w:t>
        <w:tab/>
        <w:t>Piezas largas de sección en L o formas variadas de pequeño tamaño.</w:t>
      </w:r>
    </w:p>
    <w:p>
      <w:pPr>
        <w:pStyle w:val="ListNumber"/>
      </w:pPr>
      <w:r>
        <w:t>¿Cuál es la característica principal de las bobinas de papel y cartón?</w:t>
      </w:r>
    </w:p>
    <w:p>
      <w:pPr>
        <w:pStyle w:val="Choice"/>
      </w:pPr>
      <w:r>
        <w:t>a)</w:t>
        <w:tab/>
        <w:t>Están formadas por papel o cartón enrollados en una bobina de gran longitud.</w:t>
      </w:r>
    </w:p>
    <w:p>
      <w:pPr>
        <w:pStyle w:val="Choice"/>
      </w:pPr>
      <w:r>
        <w:t>b)</w:t>
        <w:tab/>
        <w:t>Piezas de gran superficie y grosor entre 3mm y 25mm.</w:t>
      </w:r>
    </w:p>
    <w:p>
      <w:pPr>
        <w:pStyle w:val="Choice"/>
      </w:pPr>
      <w:r>
        <w:t>c)</w:t>
        <w:tab/>
        <w:t>Revestir maderas de menor calidad.</w:t>
      </w:r>
    </w:p>
    <w:p>
      <w:pPr>
        <w:pStyle w:val="Choice"/>
      </w:pPr>
      <w:r>
        <w:t>d)</w:t>
        <w:tab/>
        <w:t>Piezas largas de sección en L o formas variadas de pequeño tamaño.</w:t>
      </w:r>
    </w:p>
    <w:p>
      <w:pPr>
        <w:pStyle w:val="ListNumber"/>
      </w:pPr>
      <w:r>
        <w:t>¿Qué material se utiliza para formar los listones?</w:t>
      </w:r>
    </w:p>
    <w:p>
      <w:pPr>
        <w:pStyle w:val="Choice"/>
      </w:pPr>
      <w:r>
        <w:t>a)</w:t>
        <w:tab/>
        <w:t>Enrollando papel o cartón en bobinas.</w:t>
      </w:r>
    </w:p>
    <w:p>
      <w:pPr>
        <w:pStyle w:val="Choice"/>
      </w:pPr>
      <w:r>
        <w:t>b)</w:t>
        <w:tab/>
        <w:t>Se obtienen directamente cortando el tronco del árbol.</w:t>
      </w:r>
    </w:p>
    <w:p>
      <w:pPr>
        <w:pStyle w:val="Choice"/>
      </w:pPr>
      <w:r>
        <w:t>c)</w:t>
        <w:tab/>
        <w:t>Piezas de gran superficie y grosor entre 3mm y 25mm.</w:t>
      </w:r>
    </w:p>
    <w:p>
      <w:pPr>
        <w:pStyle w:val="Choice"/>
      </w:pPr>
      <w:r>
        <w:t>d)</w:t>
        <w:tab/>
        <w:t>Prensando bloques, láminas, virutas o fibras de madera.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