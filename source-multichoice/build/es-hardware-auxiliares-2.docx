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Elementos auxiliares II.</w:t>
      </w:r>
    </w:p>
    <w:p>
      <w:pPr>
        <w:pStyle w:val="ListNumber"/>
      </w:pPr>
      <w:r>
        <w:t>¿Cuál es la función de la fuente de alimentación en un ordenador?</w:t>
      </w:r>
    </w:p>
    <w:p>
      <w:pPr>
        <w:pStyle w:val="Choice"/>
      </w:pPr>
      <w:r>
        <w:t>a)</w:t>
        <w:tab/>
        <w:t>Regular la temperatura del ordenador.</w:t>
      </w:r>
    </w:p>
    <w:p>
      <w:pPr>
        <w:pStyle w:val="Choice"/>
      </w:pPr>
      <w:r>
        <w:t>b)</w:t>
        <w:tab/>
        <w:t>Conectar el ordenador a la red.</w:t>
      </w:r>
    </w:p>
    <w:p>
      <w:pPr>
        <w:pStyle w:val="Choice"/>
      </w:pPr>
      <w:r>
        <w:t>c)</w:t>
        <w:tab/>
        <w:t>Alimentar con energía eléctrica a todos los componentes del ordenador.</w:t>
      </w:r>
    </w:p>
    <w:p>
      <w:pPr>
        <w:pStyle w:val="Choice"/>
      </w:pPr>
      <w:r>
        <w:t>d)</w:t>
        <w:tab/>
        <w:t>Controlar el flujo de información en el ordenador.</w:t>
      </w:r>
    </w:p>
    <w:p>
      <w:pPr>
        <w:pStyle w:val="ListNumber"/>
      </w:pPr>
      <w:r>
        <w:t>¿Qué voltaje y tipo de corriente utiliza la fuente de alimentación para alimentar a los componentes del ordenador?</w:t>
      </w:r>
    </w:p>
    <w:p>
      <w:pPr>
        <w:pStyle w:val="Choice"/>
      </w:pPr>
      <w:r>
        <w:t>a)</w:t>
        <w:tab/>
        <w:t>Baja tensión y corriente continua.</w:t>
      </w:r>
    </w:p>
    <w:p>
      <w:pPr>
        <w:pStyle w:val="Choice"/>
      </w:pPr>
      <w:r>
        <w:t>b)</w:t>
        <w:tab/>
        <w:t>Alta tensión y corriente continua.</w:t>
      </w:r>
    </w:p>
    <w:p>
      <w:pPr>
        <w:pStyle w:val="Choice"/>
      </w:pPr>
      <w:r>
        <w:t>c)</w:t>
        <w:tab/>
        <w:t>Baja tensión y corriente alterna.</w:t>
      </w:r>
    </w:p>
    <w:p>
      <w:pPr>
        <w:pStyle w:val="Choice"/>
      </w:pPr>
      <w:r>
        <w:t>d)</w:t>
        <w:tab/>
        <w:t>Alta tensión y corriente alterna.</w:t>
      </w:r>
    </w:p>
    <w:p>
      <w:pPr>
        <w:pStyle w:val="ListNumber"/>
      </w:pPr>
      <w:r>
        <w:t>¿Cuál es el componente del ordenador que suele tener mayor demanda de corriente eléctrica?</w:t>
      </w:r>
    </w:p>
    <w:p>
      <w:pPr>
        <w:pStyle w:val="Choice"/>
      </w:pPr>
      <w:r>
        <w:t>a)</w:t>
        <w:tab/>
        <w:t>Placa base.</w:t>
      </w:r>
    </w:p>
    <w:p>
      <w:pPr>
        <w:pStyle w:val="Choice"/>
      </w:pPr>
      <w:r>
        <w:t>b)</w:t>
        <w:tab/>
        <w:t>Procesador.</w:t>
      </w:r>
    </w:p>
    <w:p>
      <w:pPr>
        <w:pStyle w:val="Choice"/>
      </w:pPr>
      <w:r>
        <w:t>c)</w:t>
        <w:tab/>
        <w:t>Disco duro.</w:t>
      </w:r>
    </w:p>
    <w:p>
      <w:pPr>
        <w:pStyle w:val="Choice"/>
      </w:pPr>
      <w:r>
        <w:t>d)</w:t>
        <w:tab/>
        <w:t>Tarjeta gráfica.</w:t>
      </w:r>
    </w:p>
    <w:p>
      <w:pPr>
        <w:pStyle w:val="ListNumber"/>
      </w:pPr>
      <w:r>
        <w:t>¿Por qué es importante que la fuente de alimentación tenga suficiente potencia y corriente?</w:t>
      </w:r>
    </w:p>
    <w:p>
      <w:pPr>
        <w:pStyle w:val="Choice"/>
      </w:pPr>
      <w:r>
        <w:t>a)</w:t>
        <w:tab/>
        <w:t>Para regular la temperatura del ordenador.</w:t>
      </w:r>
    </w:p>
    <w:p>
      <w:pPr>
        <w:pStyle w:val="Choice"/>
      </w:pPr>
      <w:r>
        <w:t>b)</w:t>
        <w:tab/>
        <w:t>Para reducir el consumo de energía eléctrica del ordenador.</w:t>
      </w:r>
    </w:p>
    <w:p>
      <w:pPr>
        <w:pStyle w:val="Choice"/>
      </w:pPr>
      <w:r>
        <w:t>c)</w:t>
        <w:tab/>
        <w:t>Para proteger el ordenador de apagones eléctricos.</w:t>
      </w:r>
    </w:p>
    <w:p>
      <w:pPr>
        <w:pStyle w:val="Choice"/>
      </w:pPr>
      <w:r>
        <w:t>d)</w:t>
        <w:tab/>
        <w:t>Para alimentar todos los componentes del ordenador y la tarjeta gráfica.</w:t>
      </w:r>
    </w:p>
    <w:p>
      <w:pPr>
        <w:pStyle w:val="ListNumber"/>
      </w:pPr>
      <w:r>
        <w:t>¿Qué tipo de dispositivos suelen utilizar una fuente de alimentación con salida USB-C?</w:t>
      </w:r>
    </w:p>
    <w:p>
      <w:pPr>
        <w:pStyle w:val="Choice"/>
      </w:pPr>
      <w:r>
        <w:t>a)</w:t>
        <w:tab/>
        <w:t>Televisores y equipos de sonido.</w:t>
      </w:r>
    </w:p>
    <w:p>
      <w:pPr>
        <w:pStyle w:val="Choice"/>
      </w:pPr>
      <w:r>
        <w:t>b)</w:t>
        <w:tab/>
        <w:t>Teléfonos móviles y tabletas.</w:t>
      </w:r>
    </w:p>
    <w:p>
      <w:pPr>
        <w:pStyle w:val="Choice"/>
      </w:pPr>
      <w:r>
        <w:t>c)</w:t>
        <w:tab/>
        <w:t>Ordenadores de sobremesa.</w:t>
      </w:r>
    </w:p>
    <w:p>
      <w:pPr>
        <w:pStyle w:val="Choice"/>
      </w:pPr>
      <w:r>
        <w:t>d)</w:t>
        <w:tab/>
        <w:t>Cámaras de fotografía y vídeo.</w:t>
      </w:r>
    </w:p>
    <w:p>
      <w:pPr>
        <w:pStyle w:val="ListNumber"/>
      </w:pPr>
      <w:r>
        <w:t>¿Qué características tienen los adaptadores para enchufe con salida USB-C?</w:t>
      </w:r>
    </w:p>
    <w:p>
      <w:pPr>
        <w:pStyle w:val="Choice"/>
      </w:pPr>
      <w:r>
        <w:t>a)</w:t>
        <w:tab/>
        <w:t>Potencia cada vez menor, desde 80W hasta 18W o menos.</w:t>
      </w:r>
    </w:p>
    <w:p>
      <w:pPr>
        <w:pStyle w:val="Choice"/>
      </w:pPr>
      <w:r>
        <w:t>b)</w:t>
        <w:tab/>
        <w:t>Potencia variable entre 1W y 5W.</w:t>
      </w:r>
    </w:p>
    <w:p>
      <w:pPr>
        <w:pStyle w:val="Choice"/>
      </w:pPr>
      <w:r>
        <w:t>c)</w:t>
        <w:tab/>
        <w:t>Potencia constante de 10W.</w:t>
      </w:r>
    </w:p>
    <w:p>
      <w:pPr>
        <w:pStyle w:val="Choice"/>
      </w:pPr>
      <w:r>
        <w:t>d)</w:t>
        <w:tab/>
        <w:t>Potencia cada vez mayor, desde 18W hasta 80W o más.</w:t>
      </w:r>
    </w:p>
    <w:p>
      <w:pPr>
        <w:pStyle w:val="ListNumber"/>
      </w:pPr>
      <w:r>
        <w:t>¿Qué es un sistema de alimentación ininterrumpida (SAI)?</w:t>
      </w:r>
    </w:p>
    <w:p>
      <w:pPr>
        <w:pStyle w:val="Choice"/>
      </w:pPr>
      <w:r>
        <w:t>a)</w:t>
        <w:tab/>
        <w:t>Un dispositivo que controla el flujo de información en el ordenador.</w:t>
      </w:r>
    </w:p>
    <w:p>
      <w:pPr>
        <w:pStyle w:val="Choice"/>
      </w:pPr>
      <w:r>
        <w:t>b)</w:t>
        <w:tab/>
        <w:t>Un componente que regula la temperatura del ordenador.</w:t>
      </w:r>
    </w:p>
    <w:p>
      <w:pPr>
        <w:pStyle w:val="Choice"/>
      </w:pPr>
      <w:r>
        <w:t>c)</w:t>
        <w:tab/>
        <w:t>Un componente que aumenta la potencia de la fuente de alimentación.</w:t>
      </w:r>
    </w:p>
    <w:p>
      <w:pPr>
        <w:pStyle w:val="Choice"/>
      </w:pPr>
      <w:r>
        <w:t>d)</w:t>
        <w:tab/>
        <w:t>Un dispositivo con una batería recargable en su interior.</w:t>
      </w:r>
    </w:p>
    <w:p>
      <w:pPr>
        <w:pStyle w:val="ListNumber"/>
      </w:pPr>
      <w:r>
        <w:t>¿Qué función tiene un SAI durante un apagón eléctrico?</w:t>
      </w:r>
    </w:p>
    <w:p>
      <w:pPr>
        <w:pStyle w:val="Choice"/>
      </w:pPr>
      <w:r>
        <w:t>a)</w:t>
        <w:tab/>
        <w:t>Proporcionar alimentación eléctrica al ordenador durante unas horas.</w:t>
      </w:r>
    </w:p>
    <w:p>
      <w:pPr>
        <w:pStyle w:val="Choice"/>
      </w:pPr>
      <w:r>
        <w:t>b)</w:t>
        <w:tab/>
        <w:t>Proteger el ordenador de daños eléctricos.</w:t>
      </w:r>
    </w:p>
    <w:p>
      <w:pPr>
        <w:pStyle w:val="Choice"/>
      </w:pPr>
      <w:r>
        <w:t>c)</w:t>
        <w:tab/>
        <w:t>Apagar automáticamente el ordenador.</w:t>
      </w:r>
    </w:p>
    <w:p>
      <w:pPr>
        <w:pStyle w:val="Choice"/>
      </w:pPr>
      <w:r>
        <w:t>d)</w:t>
        <w:tab/>
        <w:t>Proporcionar alimentación eléctrica al ordenador durante unos minutos.</w:t>
      </w:r>
    </w:p>
    <w:p>
      <w:pPr>
        <w:pStyle w:val="ListNumber"/>
      </w:pPr>
      <w:r>
        <w:t>¿Por qué es importante que el cambio de funcionamiento de la SAI durante un apagón eléctrico sea rápido?</w:t>
      </w:r>
    </w:p>
    <w:p>
      <w:pPr>
        <w:pStyle w:val="Choice"/>
      </w:pPr>
      <w:r>
        <w:t>a)</w:t>
        <w:tab/>
        <w:t>Para evitar que el ordenador se apague.</w:t>
      </w:r>
    </w:p>
    <w:p>
      <w:pPr>
        <w:pStyle w:val="Choice"/>
      </w:pPr>
      <w:r>
        <w:t>b)</w:t>
        <w:tab/>
        <w:t>Para proteger el SAI de daños eléctricos.</w:t>
      </w:r>
    </w:p>
    <w:p>
      <w:pPr>
        <w:pStyle w:val="Choice"/>
      </w:pPr>
      <w:r>
        <w:t>c)</w:t>
        <w:tab/>
        <w:t>Para reducir el consumo de energía eléctrica del ordenador.</w:t>
      </w:r>
    </w:p>
    <w:p>
      <w:pPr>
        <w:pStyle w:val="Choice"/>
      </w:pPr>
      <w:r>
        <w:t>d)</w:t>
        <w:tab/>
        <w:t>Para evitar que se dañen los componentes del ordenador.</w:t>
      </w:r>
    </w:p>
    <w:p>
      <w:pPr>
        <w:pStyle w:val="ListNumber"/>
      </w:pPr>
      <w:r>
        <w:t>¿Qué ventaja tiene utilizar un SAI en un ordenador?</w:t>
      </w:r>
    </w:p>
    <w:p>
      <w:pPr>
        <w:pStyle w:val="Choice"/>
      </w:pPr>
      <w:r>
        <w:t>a)</w:t>
        <w:tab/>
        <w:t>Permite que el ordenador siga funcionando durante unos minutos en caso de apagón eléctrico.</w:t>
      </w:r>
    </w:p>
    <w:p>
      <w:pPr>
        <w:pStyle w:val="Choice"/>
      </w:pPr>
      <w:r>
        <w:t>b)</w:t>
        <w:tab/>
        <w:t>Aumenta la velocidad del ordenador.</w:t>
      </w:r>
    </w:p>
    <w:p>
      <w:pPr>
        <w:pStyle w:val="Choice"/>
      </w:pPr>
      <w:r>
        <w:t>c)</w:t>
        <w:tab/>
        <w:t>Mejora la calidad del sonido del ordenador.</w:t>
      </w:r>
    </w:p>
    <w:p>
      <w:pPr>
        <w:pStyle w:val="Choice"/>
      </w:pPr>
      <w:r>
        <w:t>d)</w:t>
        <w:tab/>
        <w:t>Reduce el consumo de energía eléctrica del ordenador.</w:t>
      </w:r>
    </w:p>
    <w:p>
      <w:pPr>
        <w:pStyle w:val="ListNumber"/>
      </w:pPr>
      <w:r>
        <w:t>¿Qué función tiene la refrigeración por aire en un ordenador?</w:t>
      </w:r>
    </w:p>
    <w:p>
      <w:pPr>
        <w:pStyle w:val="Choice"/>
      </w:pPr>
      <w:r>
        <w:t>a)</w:t>
        <w:tab/>
        <w:t>Aumentar la temperatura de los componentes.</w:t>
      </w:r>
    </w:p>
    <w:p>
      <w:pPr>
        <w:pStyle w:val="Choice"/>
      </w:pPr>
      <w:r>
        <w:t>b)</w:t>
        <w:tab/>
        <w:t>Evitar la acumulación de polvo en los circuitos.</w:t>
      </w:r>
    </w:p>
    <w:p>
      <w:pPr>
        <w:pStyle w:val="Choice"/>
      </w:pPr>
      <w:r>
        <w:t>c)</w:t>
        <w:tab/>
        <w:t>Extraer el calor generado por los circuitos.</w:t>
      </w:r>
    </w:p>
    <w:p>
      <w:pPr>
        <w:pStyle w:val="Choice"/>
      </w:pPr>
      <w:r>
        <w:t>d)</w:t>
        <w:tab/>
        <w:t>Acelerar el funcionamiento de la CPU.</w:t>
      </w:r>
    </w:p>
    <w:p>
      <w:pPr>
        <w:pStyle w:val="ListNumber"/>
      </w:pPr>
      <w:r>
        <w:t>¿Qué componentes del ordenador suelen contar con ventiladores en la refrigeración por aire?</w:t>
      </w:r>
    </w:p>
    <w:p>
      <w:pPr>
        <w:pStyle w:val="Choice"/>
      </w:pPr>
      <w:r>
        <w:t>a)</w:t>
        <w:tab/>
        <w:t>Tarjeta gráfica, memoria RAM y disco duro.</w:t>
      </w:r>
    </w:p>
    <w:p>
      <w:pPr>
        <w:pStyle w:val="Choice"/>
      </w:pPr>
      <w:r>
        <w:t>b)</w:t>
        <w:tab/>
        <w:t>Disco duro, memoria RAM y lector de CD/DVD.</w:t>
      </w:r>
    </w:p>
    <w:p>
      <w:pPr>
        <w:pStyle w:val="Choice"/>
      </w:pPr>
      <w:r>
        <w:t>c)</w:t>
        <w:tab/>
        <w:t>CPU, tarjeta gráfica y disco duro.</w:t>
      </w:r>
    </w:p>
    <w:p>
      <w:pPr>
        <w:pStyle w:val="Choice"/>
      </w:pPr>
      <w:r>
        <w:t>d)</w:t>
        <w:tab/>
        <w:t>CPU, tarjeta gráfica y fuente de alimentación.</w:t>
      </w:r>
    </w:p>
    <w:p>
      <w:pPr>
        <w:pStyle w:val="ListNumber"/>
      </w:pPr>
      <w:r>
        <w:t>¿Por qué algunos ordenadores utilizan sistemas de ventilación por convección, sin ventiladores?</w:t>
      </w:r>
    </w:p>
    <w:p>
      <w:pPr>
        <w:pStyle w:val="Choice"/>
      </w:pPr>
      <w:r>
        <w:t>a)</w:t>
        <w:tab/>
        <w:t>Para evitar el ruido de los ventiladores.</w:t>
      </w:r>
    </w:p>
    <w:p>
      <w:pPr>
        <w:pStyle w:val="Choice"/>
      </w:pPr>
      <w:r>
        <w:t>b)</w:t>
        <w:tab/>
        <w:t>Para ahorrar energía eléctrica.</w:t>
      </w:r>
    </w:p>
    <w:p>
      <w:pPr>
        <w:pStyle w:val="Choice"/>
      </w:pPr>
      <w:r>
        <w:t>c)</w:t>
        <w:tab/>
        <w:t>Para reducir el tamaño de la caja del ordenador.</w:t>
      </w:r>
    </w:p>
    <w:p>
      <w:pPr>
        <w:pStyle w:val="Choice"/>
      </w:pPr>
      <w:r>
        <w:t>d)</w:t>
        <w:tab/>
        <w:t>Para enfriar los componentes de manera más efectiva.</w:t>
      </w:r>
    </w:p>
    <w:p>
      <w:pPr>
        <w:pStyle w:val="ListNumber"/>
      </w:pPr>
      <w:r>
        <w:t>¿Cuál es la principal desventaja de la refrigeración líquida frente a la refrigeración por aire?</w:t>
      </w:r>
    </w:p>
    <w:p>
      <w:pPr>
        <w:pStyle w:val="Choice"/>
      </w:pPr>
      <w:r>
        <w:t>a)</w:t>
        <w:tab/>
        <w:t>Su mayor ruido producido.</w:t>
      </w:r>
    </w:p>
    <w:p>
      <w:pPr>
        <w:pStyle w:val="Choice"/>
      </w:pPr>
      <w:r>
        <w:t>b)</w:t>
        <w:tab/>
        <w:t>Su elevado precio.</w:t>
      </w:r>
    </w:p>
    <w:p>
      <w:pPr>
        <w:pStyle w:val="Choice"/>
      </w:pPr>
      <w:r>
        <w:t>c)</w:t>
        <w:tab/>
        <w:t>Su menor eficacia en la extracción de calor.</w:t>
      </w:r>
    </w:p>
    <w:p>
      <w:pPr>
        <w:pStyle w:val="Choice"/>
      </w:pPr>
      <w:r>
        <w:t>d)</w:t>
        <w:tab/>
        <w:t>Su mayor consumo de energía eléctrica.</w:t>
      </w:r>
    </w:p>
    <w:p>
      <w:pPr>
        <w:pStyle w:val="ListNumber"/>
      </w:pPr>
      <w:r>
        <w:t>¿Qué medio refrigerante utiliza la refrigeración líquida?</w:t>
      </w:r>
    </w:p>
    <w:p>
      <w:pPr>
        <w:pStyle w:val="Choice"/>
      </w:pPr>
      <w:r>
        <w:t>a)</w:t>
        <w:tab/>
        <w:t>Aire.</w:t>
      </w:r>
    </w:p>
    <w:p>
      <w:pPr>
        <w:pStyle w:val="Choice"/>
      </w:pPr>
      <w:r>
        <w:t>b)</w:t>
        <w:tab/>
        <w:t>Gas a presión.</w:t>
      </w:r>
    </w:p>
    <w:p>
      <w:pPr>
        <w:pStyle w:val="Choice"/>
      </w:pPr>
      <w:r>
        <w:t>c)</w:t>
        <w:tab/>
        <w:t>Nitrógeno.</w:t>
      </w:r>
    </w:p>
    <w:p>
      <w:pPr>
        <w:pStyle w:val="Choice"/>
      </w:pPr>
      <w:r>
        <w:t>d)</w:t>
        <w:tab/>
        <w:t>Agua u otro líquido.</w:t>
      </w:r>
    </w:p>
    <w:p>
      <w:pPr>
        <w:pStyle w:val="ListNumber"/>
      </w:pPr>
      <w:r>
        <w:t>¿Por qué la refrigeración líquida produce menos ruido que la refrigeración por aire?</w:t>
      </w:r>
    </w:p>
    <w:p>
      <w:pPr>
        <w:pStyle w:val="Choice"/>
      </w:pPr>
      <w:r>
        <w:t>a)</w:t>
        <w:tab/>
        <w:t>Porque la refrigeración líquida no utiliza ventiladores.</w:t>
      </w:r>
    </w:p>
    <w:p>
      <w:pPr>
        <w:pStyle w:val="Choice"/>
      </w:pPr>
      <w:r>
        <w:t>b)</w:t>
        <w:tab/>
        <w:t>Porque los líquidos son más eficaces en la extracción de calor.</w:t>
      </w:r>
    </w:p>
    <w:p>
      <w:pPr>
        <w:pStyle w:val="Choice"/>
      </w:pPr>
      <w:r>
        <w:t>c)</w:t>
        <w:tab/>
        <w:t>Porque los líquidos son menos ruidosos que los gases.</w:t>
      </w:r>
    </w:p>
    <w:p>
      <w:pPr>
        <w:pStyle w:val="Choice"/>
      </w:pPr>
      <w:r>
        <w:t>d)</w:t>
        <w:tab/>
        <w:t>Porque los ventiladores de la refrigeración líquida son más silenciosos.</w:t>
      </w:r>
    </w:p>
    <w:p>
      <w:pPr>
        <w:pStyle w:val="ListNumber"/>
      </w:pPr>
      <w:r>
        <w:t>¿Qué es la refrigeración por aire?</w:t>
      </w:r>
    </w:p>
    <w:p>
      <w:pPr>
        <w:pStyle w:val="Choice"/>
      </w:pPr>
      <w:r>
        <w:t>a)</w:t>
        <w:tab/>
        <w:t>Una técnica de enfriamiento que utiliza ventiladores para extraer el calor generado por los circuitos.</w:t>
      </w:r>
    </w:p>
    <w:p>
      <w:pPr>
        <w:pStyle w:val="Choice"/>
      </w:pPr>
      <w:r>
        <w:t>b)</w:t>
        <w:tab/>
        <w:t>Una técnica de enfriamiento que utiliza agua como medio refrigerante.</w:t>
      </w:r>
    </w:p>
    <w:p>
      <w:pPr>
        <w:pStyle w:val="Choice"/>
      </w:pPr>
      <w:r>
        <w:t>c)</w:t>
        <w:tab/>
        <w:t>Una técnica de enfriamiento que utiliza aire caliente para enfriar los componentes.</w:t>
      </w:r>
    </w:p>
    <w:p>
      <w:pPr>
        <w:pStyle w:val="Choice"/>
      </w:pPr>
      <w:r>
        <w:t>d)</w:t>
        <w:tab/>
        <w:t>Una técnica de enfriamiento que utiliza hielo seco para enfriar los componentes.</w:t>
      </w:r>
    </w:p>
    <w:p>
      <w:pPr>
        <w:pStyle w:val="ListNumber"/>
      </w:pPr>
      <w:r>
        <w:t>¿Qué función cumple la refrigeración por aire en los ordenadores más potentes?</w:t>
      </w:r>
    </w:p>
    <w:p>
      <w:pPr>
        <w:pStyle w:val="Choice"/>
      </w:pPr>
      <w:r>
        <w:t>a)</w:t>
        <w:tab/>
        <w:t>Generar calor adicional para aumentar su potencia.</w:t>
      </w:r>
    </w:p>
    <w:p>
      <w:pPr>
        <w:pStyle w:val="Choice"/>
      </w:pPr>
      <w:r>
        <w:t>b)</w:t>
        <w:tab/>
        <w:t>Enfriar la superficie externa de los componentes.</w:t>
      </w:r>
    </w:p>
    <w:p>
      <w:pPr>
        <w:pStyle w:val="Choice"/>
      </w:pPr>
      <w:r>
        <w:t>c)</w:t>
        <w:tab/>
        <w:t>Extraer el calor generado por sus circuitos.</w:t>
      </w:r>
    </w:p>
    <w:p>
      <w:pPr>
        <w:pStyle w:val="Choice"/>
      </w:pPr>
      <w:r>
        <w:t>d)</w:t>
        <w:tab/>
        <w:t>Aumentar la velocidad de los ventiladores.</w:t>
      </w:r>
    </w:p>
    <w:p>
      <w:pPr>
        <w:pStyle w:val="ListNumber"/>
      </w:pPr>
      <w:r>
        <w:t>¿Qué ventaja tiene la refrigeración por aire frente a la refrigeración líquida?</w:t>
      </w:r>
    </w:p>
    <w:p>
      <w:pPr>
        <w:pStyle w:val="Choice"/>
      </w:pPr>
      <w:r>
        <w:t>a)</w:t>
        <w:tab/>
        <w:t>Su menor costo.</w:t>
      </w:r>
    </w:p>
    <w:p>
      <w:pPr>
        <w:pStyle w:val="Choice"/>
      </w:pPr>
      <w:r>
        <w:t>b)</w:t>
        <w:tab/>
        <w:t>Su mayor eficacia en la extracción de calor.</w:t>
      </w:r>
    </w:p>
    <w:p>
      <w:pPr>
        <w:pStyle w:val="Choice"/>
      </w:pPr>
      <w:r>
        <w:t>c)</w:t>
        <w:tab/>
        <w:t>Su menor consumo de energía eléctrica.</w:t>
      </w:r>
    </w:p>
    <w:p>
      <w:pPr>
        <w:pStyle w:val="Choice"/>
      </w:pPr>
      <w:r>
        <w:t>d)</w:t>
        <w:tab/>
        <w:t>Su menor ruido producido.</w:t>
      </w:r>
    </w:p>
    <w:p>
      <w:pPr>
        <w:pStyle w:val="ListNumber"/>
      </w:pPr>
      <w:r>
        <w:t>¿Qué es la caja del ordenador?</w:t>
      </w:r>
    </w:p>
    <w:p>
      <w:pPr>
        <w:pStyle w:val="Choice"/>
      </w:pPr>
      <w:r>
        <w:t>a)</w:t>
        <w:tab/>
        <w:t>Un dispositivo que permite al ordenador conectarse a una red inalámbrica.</w:t>
      </w:r>
    </w:p>
    <w:p>
      <w:pPr>
        <w:pStyle w:val="Choice"/>
      </w:pPr>
      <w:r>
        <w:t>b)</w:t>
        <w:tab/>
        <w:t>La estructura metálica o plástica que alberga y protege los componentes del ordenador.</w:t>
      </w:r>
    </w:p>
    <w:p>
      <w:pPr>
        <w:pStyle w:val="Choice"/>
      </w:pPr>
      <w:r>
        <w:t>c)</w:t>
        <w:tab/>
        <w:t>El sistema encargado de proporcionar energía eléctrica a los componentes del ordenador.</w:t>
      </w:r>
    </w:p>
    <w:p>
      <w:pPr>
        <w:pStyle w:val="Choice"/>
      </w:pPr>
      <w:r>
        <w:t>d)</w:t>
        <w:tab/>
        <w:t>El dispositivo que permite la conexión del monitor al ordenador.</w:t>
      </w:r>
    </w:p>
    <w:p>
      <w:pPr>
        <w:pStyle w:val="ListNumber"/>
      </w:pPr>
      <w:r>
        <w:t>¿Qué es una caja tipo rack?</w:t>
      </w:r>
    </w:p>
    <w:p>
      <w:pPr>
        <w:pStyle w:val="Choice"/>
      </w:pPr>
      <w:r>
        <w:t>a)</w:t>
        <w:tab/>
        <w:t>Una caja utilizada en los ordenadores de escritorio de menor tamaño.</w:t>
      </w:r>
    </w:p>
    <w:p>
      <w:pPr>
        <w:pStyle w:val="Choice"/>
      </w:pPr>
      <w:r>
        <w:t>b)</w:t>
        <w:tab/>
        <w:t>Una caja utilizada para albergar y proteger servidores.</w:t>
      </w:r>
    </w:p>
    <w:p>
      <w:pPr>
        <w:pStyle w:val="Choice"/>
      </w:pPr>
      <w:r>
        <w:t>c)</w:t>
        <w:tab/>
        <w:t>Una caja utilizada en los ordenadores portátiles.</w:t>
      </w:r>
    </w:p>
    <w:p>
      <w:pPr>
        <w:pStyle w:val="Choice"/>
      </w:pPr>
      <w:r>
        <w:t>d)</w:t>
        <w:tab/>
        <w:t>Una caja utilizada en los ordenadores todo-en-uno.</w:t>
      </w:r>
    </w:p>
    <w:p>
      <w:pPr>
        <w:pStyle w:val="ListNumber"/>
      </w:pPr>
      <w:r>
        <w:t>¿Qué es una caja de tipo torre?</w:t>
      </w:r>
    </w:p>
    <w:p>
      <w:pPr>
        <w:pStyle w:val="Choice"/>
      </w:pPr>
      <w:r>
        <w:t>a)</w:t>
        <w:tab/>
        <w:t>Una caja utilizada en los ordenadores portátiles.</w:t>
      </w:r>
    </w:p>
    <w:p>
      <w:pPr>
        <w:pStyle w:val="Choice"/>
      </w:pPr>
      <w:r>
        <w:t>b)</w:t>
        <w:tab/>
        <w:t>Una caja grande utilizada para albergar y proteger los componentes del ordenador de escritorio.</w:t>
      </w:r>
    </w:p>
    <w:p>
      <w:pPr>
        <w:pStyle w:val="Choice"/>
      </w:pPr>
      <w:r>
        <w:t>c)</w:t>
        <w:tab/>
        <w:t>Una caja utilizada en los servidores de datos.</w:t>
      </w:r>
    </w:p>
    <w:p>
      <w:pPr>
        <w:pStyle w:val="Choice"/>
      </w:pPr>
      <w:r>
        <w:t>d)</w:t>
        <w:tab/>
        <w:t>Una caja utilizada en los ordenadores todo-en-uno.</w:t>
      </w:r>
    </w:p>
    <w:p>
      <w:pPr>
        <w:pStyle w:val="ListNumber"/>
      </w:pPr>
      <w:r>
        <w:t>¿Cuál es la función de la pila de la placa base?</w:t>
      </w:r>
    </w:p>
    <w:p>
      <w:pPr>
        <w:pStyle w:val="Choice"/>
      </w:pPr>
      <w:r>
        <w:t>a)</w:t>
        <w:tab/>
        <w:t>Alimentar el reloj en tiempo real y la memoria RAM-CMOS.</w:t>
      </w:r>
    </w:p>
    <w:p>
      <w:pPr>
        <w:pStyle w:val="Choice"/>
      </w:pPr>
      <w:r>
        <w:t>b)</w:t>
        <w:tab/>
        <w:t>Almacenar los archivos de la BIOS.</w:t>
      </w:r>
    </w:p>
    <w:p>
      <w:pPr>
        <w:pStyle w:val="Choice"/>
      </w:pPr>
      <w:r>
        <w:t>c)</w:t>
        <w:tab/>
        <w:t>Proporcionar energía eléctrica a la CPU.</w:t>
      </w:r>
    </w:p>
    <w:p>
      <w:pPr>
        <w:pStyle w:val="Choice"/>
      </w:pPr>
      <w:r>
        <w:t>d)</w:t>
        <w:tab/>
        <w:t>Mantener refrigerada la CPU.</w:t>
      </w:r>
    </w:p>
    <w:p>
      <w:pPr>
        <w:pStyle w:val="ListNumber"/>
      </w:pPr>
      <w:r>
        <w:t>¿Qué suele ocurrir cuando la pila de la placa base se desgasta?</w:t>
      </w:r>
    </w:p>
    <w:p>
      <w:pPr>
        <w:pStyle w:val="Choice"/>
      </w:pPr>
      <w:r>
        <w:t>a)</w:t>
        <w:tab/>
        <w:t>La tarjeta gráfica deja de funcionar.</w:t>
      </w:r>
    </w:p>
    <w:p>
      <w:pPr>
        <w:pStyle w:val="Choice"/>
      </w:pPr>
      <w:r>
        <w:t>b)</w:t>
        <w:tab/>
        <w:t>El reloj deja de mantener la hora actual y se pierden los ajustes de la BIOS.</w:t>
      </w:r>
    </w:p>
    <w:p>
      <w:pPr>
        <w:pStyle w:val="Choice"/>
      </w:pPr>
      <w:r>
        <w:t>c)</w:t>
        <w:tab/>
        <w:t>El ordenador se apaga automáticamente.</w:t>
      </w:r>
    </w:p>
    <w:p>
      <w:pPr>
        <w:pStyle w:val="Choice"/>
      </w:pPr>
      <w:r>
        <w:t>d)</w:t>
        <w:tab/>
        <w:t>El ordenador no puede conectarse a internet.</w:t>
      </w:r>
    </w:p>
    <w:p>
      <w:pPr>
        <w:pStyle w:val="ListNumber"/>
      </w:pPr>
      <w:r>
        <w:t>¿Dónde se suele encontrar la pila de repuesto para la placa base?</w:t>
      </w:r>
    </w:p>
    <w:p>
      <w:pPr>
        <w:pStyle w:val="Choice"/>
      </w:pPr>
      <w:r>
        <w:t>a)</w:t>
        <w:tab/>
        <w:t>En tiendas especializadas en informática.</w:t>
      </w:r>
    </w:p>
    <w:p>
      <w:pPr>
        <w:pStyle w:val="Choice"/>
      </w:pPr>
      <w:r>
        <w:t>b)</w:t>
        <w:tab/>
        <w:t>En tiendas de electrónica.</w:t>
      </w:r>
    </w:p>
    <w:p>
      <w:pPr>
        <w:pStyle w:val="Choice"/>
      </w:pPr>
      <w:r>
        <w:t>c)</w:t>
        <w:tab/>
        <w:t>En supermercados de barrio.</w:t>
      </w:r>
    </w:p>
    <w:p>
      <w:pPr>
        <w:pStyle w:val="Choice"/>
      </w:pPr>
      <w:r>
        <w:t>d)</w:t>
        <w:tab/>
        <w:t>En cualquier comercio generalista.</w:t>
      </w:r>
    </w:p>
    <w:p>
      <w:pPr>
        <w:pStyle w:val="ListNumber"/>
      </w:pPr>
      <w:r>
        <w:t>¿Qué tipo de pila suele ser la utilizada en la placa base?</w:t>
      </w:r>
    </w:p>
    <w:p>
      <w:pPr>
        <w:pStyle w:val="Choice"/>
      </w:pPr>
      <w:r>
        <w:t>a)</w:t>
        <w:tab/>
        <w:t>Pila de botón modelo CR-2048.</w:t>
      </w:r>
    </w:p>
    <w:p>
      <w:pPr>
        <w:pStyle w:val="Choice"/>
      </w:pPr>
      <w:r>
        <w:t>b)</w:t>
        <w:tab/>
        <w:t>Pila de botón modelo CR-2032.</w:t>
      </w:r>
    </w:p>
    <w:p>
      <w:pPr>
        <w:pStyle w:val="Choice"/>
      </w:pPr>
      <w:r>
        <w:t>c)</w:t>
        <w:tab/>
        <w:t>Pila recargable modelo AA.</w:t>
      </w:r>
    </w:p>
    <w:p>
      <w:pPr>
        <w:pStyle w:val="Choice"/>
      </w:pPr>
      <w:r>
        <w:t>d)</w:t>
        <w:tab/>
        <w:t>Pila de botón modelo CR-2025.</w:t>
      </w:r>
    </w:p>
    <w:p>
      <w:pPr>
        <w:pStyle w:val="ListNumber"/>
      </w:pPr>
      <w:r>
        <w:t>¿Qué es el RTC o reloj en tiempo real?</w:t>
      </w:r>
    </w:p>
    <w:p>
      <w:pPr>
        <w:pStyle w:val="Choice"/>
      </w:pPr>
      <w:r>
        <w:t>a)</w:t>
        <w:tab/>
        <w:t>Un componente que se utiliza para aumentar el rendimiento del procesador.</w:t>
      </w:r>
    </w:p>
    <w:p>
      <w:pPr>
        <w:pStyle w:val="Choice"/>
      </w:pPr>
      <w:r>
        <w:t>b)</w:t>
        <w:tab/>
        <w:t>Un circuito integrado que mantiene la fecha y hora actual mientras el ordenador está encendido.</w:t>
      </w:r>
    </w:p>
    <w:p>
      <w:pPr>
        <w:pStyle w:val="Choice"/>
      </w:pPr>
      <w:r>
        <w:t>c)</w:t>
        <w:tab/>
        <w:t>Un circuito integrado que mantiene la fecha y hora actual aunque el ordenador esté apagado.</w:t>
      </w:r>
    </w:p>
    <w:p>
      <w:pPr>
        <w:pStyle w:val="Choice"/>
      </w:pPr>
      <w:r>
        <w:t>d)</w:t>
        <w:tab/>
        <w:t>Un dispositivo que se utiliza para mantener la conexión a internet.</w:t>
      </w:r>
    </w:p>
    <w:p>
      <w:pPr>
        <w:pStyle w:val="ListNumber"/>
      </w:pPr>
      <w:r>
        <w:t>¿Qué tipo de pila se utiliza para alimentar el RTC?</w:t>
      </w:r>
    </w:p>
    <w:p>
      <w:pPr>
        <w:pStyle w:val="Choice"/>
      </w:pPr>
      <w:r>
        <w:t>a)</w:t>
        <w:tab/>
        <w:t>Una pila de tipo botón.</w:t>
      </w:r>
    </w:p>
    <w:p>
      <w:pPr>
        <w:pStyle w:val="Choice"/>
      </w:pPr>
      <w:r>
        <w:t>b)</w:t>
        <w:tab/>
        <w:t>Una pila recargable.</w:t>
      </w:r>
    </w:p>
    <w:p>
      <w:pPr>
        <w:pStyle w:val="Choice"/>
      </w:pPr>
      <w:r>
        <w:t>c)</w:t>
        <w:tab/>
        <w:t>Una batería de ácido-plomo.</w:t>
      </w:r>
    </w:p>
    <w:p>
      <w:pPr>
        <w:pStyle w:val="Choice"/>
      </w:pPr>
      <w:r>
        <w:t>d)</w:t>
        <w:tab/>
        <w:t>Una pila alcalina AA.</w:t>
      </w:r>
    </w:p>
    <w:p>
      <w:pPr>
        <w:pStyle w:val="ListNumber"/>
      </w:pPr>
      <w:r>
        <w:t>¿Cuál es la función principal del RTC?</w:t>
      </w:r>
    </w:p>
    <w:p>
      <w:pPr>
        <w:pStyle w:val="Choice"/>
      </w:pPr>
      <w:r>
        <w:t>a)</w:t>
        <w:tab/>
        <w:t>Proporcionar conexión a Internet.</w:t>
      </w:r>
    </w:p>
    <w:p>
      <w:pPr>
        <w:pStyle w:val="Choice"/>
      </w:pPr>
      <w:r>
        <w:t>b)</w:t>
        <w:tab/>
        <w:t>Conectar dispositivos externos al ordenador.</w:t>
      </w:r>
    </w:p>
    <w:p>
      <w:pPr>
        <w:pStyle w:val="Choice"/>
      </w:pPr>
      <w:r>
        <w:t>c)</w:t>
        <w:tab/>
        <w:t>Mantener la fecha y hora actual aunque el ordenador esté apagado.</w:t>
      </w:r>
    </w:p>
    <w:p>
      <w:pPr>
        <w:pStyle w:val="Choice"/>
      </w:pPr>
      <w:r>
        <w:t>d)</w:t>
        <w:tab/>
        <w:t>Mejorar el rendimiento del procesador.</w:t>
      </w:r>
    </w:p>
    <w:p>
      <w:pPr>
        <w:pStyle w:val="ListNumber"/>
      </w:pPr>
      <w:r>
        <w:t>¿Cuánto tiempo puede durar la pila del RTC en funcionamiento?</w:t>
      </w:r>
    </w:p>
    <w:p>
      <w:pPr>
        <w:pStyle w:val="Choice"/>
      </w:pPr>
      <w:r>
        <w:t>a)</w:t>
        <w:tab/>
        <w:t>Un año.</w:t>
      </w:r>
    </w:p>
    <w:p>
      <w:pPr>
        <w:pStyle w:val="Choice"/>
      </w:pPr>
      <w:r>
        <w:t>b)</w:t>
        <w:tab/>
        <w:t>Depende del uso del ordenador.</w:t>
      </w:r>
    </w:p>
    <w:p>
      <w:pPr>
        <w:pStyle w:val="Choice"/>
      </w:pPr>
      <w:r>
        <w:t>c)</w:t>
        <w:tab/>
        <w:t>Varios años.</w:t>
      </w:r>
    </w:p>
    <w:p>
      <w:pPr>
        <w:pStyle w:val="Choice"/>
      </w:pPr>
      <w:r>
        <w:t>d)</w:t>
        <w:tab/>
        <w:t>Unos pocos meses.</w:t>
      </w:r>
    </w:p>
    <w:p>
      <w:pPr>
        <w:pStyle w:val="ListNumber"/>
      </w:pPr>
      <w:r>
        <w:t>¿Para qué se utiliza el reloj de tiempo real en un ordenador?</w:t>
      </w:r>
    </w:p>
    <w:p>
      <w:pPr>
        <w:pStyle w:val="Choice"/>
      </w:pPr>
      <w:r>
        <w:t>a)</w:t>
        <w:tab/>
        <w:t>Para aumentar la velocidad de procesamiento del ordenador.</w:t>
      </w:r>
    </w:p>
    <w:p>
      <w:pPr>
        <w:pStyle w:val="Choice"/>
      </w:pPr>
      <w:r>
        <w:t>b)</w:t>
        <w:tab/>
        <w:t>Para asignar la fecha y hora actual a los archivos creados.</w:t>
      </w:r>
    </w:p>
    <w:p>
      <w:pPr>
        <w:pStyle w:val="Choice"/>
      </w:pPr>
      <w:r>
        <w:t>c)</w:t>
        <w:tab/>
        <w:t>Para mejorar la calidad de imagen del monitor.</w:t>
      </w:r>
    </w:p>
    <w:p>
      <w:pPr>
        <w:pStyle w:val="Choice"/>
      </w:pPr>
      <w:r>
        <w:t>d)</w:t>
        <w:tab/>
        <w:t>Para conectar dispositivos externos al ordenador.</w:t>
      </w:r>
    </w:p>
    <w:p>
      <w:pPr>
        <w:pStyle w:val="ListNumber"/>
      </w:pPr>
      <w:r>
        <w:t>¿Qué es el modding?</w:t>
      </w:r>
    </w:p>
    <w:p>
      <w:pPr>
        <w:pStyle w:val="Choice"/>
      </w:pPr>
      <w:r>
        <w:t>a)</w:t>
        <w:tab/>
        <w:t>La técnica de reparar ordenadores dañados.</w:t>
      </w:r>
    </w:p>
    <w:p>
      <w:pPr>
        <w:pStyle w:val="Choice"/>
      </w:pPr>
      <w:r>
        <w:t>b)</w:t>
        <w:tab/>
        <w:t>La técnica de modificar la estética de un ordenador personal.</w:t>
      </w:r>
    </w:p>
    <w:p>
      <w:pPr>
        <w:pStyle w:val="Choice"/>
      </w:pPr>
      <w:r>
        <w:t>c)</w:t>
        <w:tab/>
        <w:t>La técnica de conectar dispositivos externos al ordenador.</w:t>
      </w:r>
    </w:p>
    <w:p>
      <w:pPr>
        <w:pStyle w:val="Choice"/>
      </w:pPr>
      <w:r>
        <w:t>d)</w:t>
        <w:tab/>
        <w:t>La técnica de mejorar el rendimiento del procesador.</w:t>
      </w:r>
    </w:p>
    <w:p>
      <w:pPr>
        <w:pStyle w:val="ListNumber"/>
      </w:pPr>
      <w:r>
        <w:t>¿Qué elementos se pueden añadir en el modding de un ordenador personal?</w:t>
      </w:r>
    </w:p>
    <w:p>
      <w:pPr>
        <w:pStyle w:val="Choice"/>
      </w:pPr>
      <w:r>
        <w:t>a)</w:t>
        <w:tab/>
        <w:t>Componentes para aumentar la velocidad del procesador.</w:t>
      </w:r>
    </w:p>
    <w:p>
      <w:pPr>
        <w:pStyle w:val="Choice"/>
      </w:pPr>
      <w:r>
        <w:t>b)</w:t>
        <w:tab/>
        <w:t>Luces, imágenes, paredes transparentes, etc.</w:t>
      </w:r>
    </w:p>
    <w:p>
      <w:pPr>
        <w:pStyle w:val="Choice"/>
      </w:pPr>
      <w:r>
        <w:t>c)</w:t>
        <w:tab/>
        <w:t>Conectores para dispositivos externos.</w:t>
      </w:r>
    </w:p>
    <w:p>
      <w:pPr>
        <w:pStyle w:val="Choice"/>
      </w:pPr>
      <w:r>
        <w:t>d)</w:t>
        <w:tab/>
        <w:t>Cables para mejorar las conexiones.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