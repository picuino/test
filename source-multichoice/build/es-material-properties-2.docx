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Propiedades de los materiales II.</w:t>
      </w:r>
    </w:p>
    <w:p>
      <w:pPr>
        <w:pStyle w:val="ListNumber"/>
      </w:pPr>
      <w:r>
        <w:t>¿Cómo están relacionadas las propiedades térmicas y eléctricas?</w:t>
      </w:r>
    </w:p>
    <w:p>
      <w:pPr>
        <w:pStyle w:val="Choice"/>
      </w:pPr>
      <w:r>
        <w:t>a)</w:t>
        <w:tab/>
        <w:t>Solo la eléctrica afecta a la térmica.</w:t>
      </w:r>
    </w:p>
    <w:p>
      <w:pPr>
        <w:pStyle w:val="Choice"/>
      </w:pPr>
      <w:r>
        <w:t>b)</w:t>
        <w:tab/>
        <w:t>Un buen conductor eléctrico suele ser también buen conductor del calor.</w:t>
      </w:r>
    </w:p>
    <w:p>
      <w:pPr>
        <w:pStyle w:val="Choice"/>
      </w:pPr>
      <w:r>
        <w:t>c)</w:t>
        <w:tab/>
        <w:t>No hay relación entre ellas.</w:t>
      </w:r>
    </w:p>
    <w:p>
      <w:pPr>
        <w:pStyle w:val="Choice"/>
      </w:pPr>
      <w:r>
        <w:t>d)</w:t>
        <w:tab/>
        <w:t>Un buen conductor eléctrico no tiene por qué ser también buen conductor del calor.</w:t>
      </w:r>
    </w:p>
    <w:p>
      <w:pPr>
        <w:pStyle w:val="ListNumber"/>
      </w:pPr>
      <w:r>
        <w:t>¿Qué es la conductividad térmica de un material?</w:t>
      </w:r>
    </w:p>
    <w:p>
      <w:pPr>
        <w:pStyle w:val="Choice"/>
      </w:pPr>
      <w:r>
        <w:t>a)</w:t>
        <w:tab/>
        <w:t>La propiedad de transportar el calor con facilidad.</w:t>
      </w:r>
    </w:p>
    <w:p>
      <w:pPr>
        <w:pStyle w:val="Choice"/>
      </w:pPr>
      <w:r>
        <w:t>b)</w:t>
        <w:tab/>
        <w:t>La capacidad de generar calor.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capacidad de aislar la electricidad.</w:t>
      </w:r>
    </w:p>
    <w:p>
      <w:pPr>
        <w:pStyle w:val="ListNumber"/>
      </w:pPr>
      <w:r>
        <w:t>¿Para qué se utilizan materiales con mucha conductividad térmica?</w:t>
      </w:r>
    </w:p>
    <w:p>
      <w:pPr>
        <w:pStyle w:val="Choice"/>
      </w:pPr>
      <w:r>
        <w:t>a)</w:t>
        <w:tab/>
        <w:t>Producir sensación cálida al tacto.</w:t>
      </w:r>
    </w:p>
    <w:p>
      <w:pPr>
        <w:pStyle w:val="Choice"/>
      </w:pPr>
      <w:r>
        <w:t>b)</w:t>
        <w:tab/>
        <w:t>Fabricar mangos de sartenes.</w:t>
      </w:r>
    </w:p>
    <w:p>
      <w:pPr>
        <w:pStyle w:val="Choice"/>
      </w:pPr>
      <w:r>
        <w:t>c)</w:t>
        <w:tab/>
        <w:t>Para aislar las casas del frío exterior.</w:t>
      </w:r>
    </w:p>
    <w:p>
      <w:pPr>
        <w:pStyle w:val="Choice"/>
      </w:pPr>
      <w:r>
        <w:t>d)</w:t>
        <w:tab/>
        <w:t>Para fabricar radiadores, utensilios de cocina, etc.</w:t>
      </w:r>
    </w:p>
    <w:p>
      <w:pPr>
        <w:pStyle w:val="ListNumber"/>
      </w:pPr>
      <w:r>
        <w:t>¿Qué se utiliza para aislar las casas de la temperatura exterior?</w:t>
      </w:r>
    </w:p>
    <w:p>
      <w:pPr>
        <w:pStyle w:val="Choice"/>
      </w:pPr>
      <w:r>
        <w:t>a)</w:t>
        <w:tab/>
        <w:t>Materiales que sean buenos conductores del calor.</w:t>
      </w:r>
    </w:p>
    <w:p>
      <w:pPr>
        <w:pStyle w:val="Choice"/>
      </w:pPr>
      <w:r>
        <w:t>b)</w:t>
        <w:tab/>
        <w:t>Materiales con poca conductividad térmica.</w:t>
      </w:r>
    </w:p>
    <w:p>
      <w:pPr>
        <w:pStyle w:val="Choice"/>
      </w:pPr>
      <w:r>
        <w:t>c)</w:t>
        <w:tab/>
        <w:t>Materiales de acero.</w:t>
      </w:r>
    </w:p>
    <w:p>
      <w:pPr>
        <w:pStyle w:val="Choice"/>
      </w:pPr>
      <w:r>
        <w:t>d)</w:t>
        <w:tab/>
        <w:t>Materiales metálicos.</w:t>
      </w:r>
    </w:p>
    <w:p>
      <w:pPr>
        <w:pStyle w:val="ListNumber"/>
      </w:pPr>
      <w:r>
        <w:t>¿Qué sensación produce al tacto un material aislante como el plástico?</w:t>
      </w:r>
    </w:p>
    <w:p>
      <w:pPr>
        <w:pStyle w:val="Choice"/>
      </w:pPr>
      <w:r>
        <w:t>a)</w:t>
        <w:tab/>
        <w:t>Neutra.</w:t>
      </w:r>
    </w:p>
    <w:p>
      <w:pPr>
        <w:pStyle w:val="Choice"/>
      </w:pPr>
      <w:r>
        <w:t>b)</w:t>
        <w:tab/>
        <w:t>Cálida.</w:t>
      </w:r>
    </w:p>
    <w:p>
      <w:pPr>
        <w:pStyle w:val="Choice"/>
      </w:pPr>
      <w:r>
        <w:t>c)</w:t>
        <w:tab/>
        <w:t>Fría.</w:t>
      </w:r>
    </w:p>
    <w:p>
      <w:pPr>
        <w:pStyle w:val="Choice"/>
      </w:pPr>
      <w:r>
        <w:t>d)</w:t>
        <w:tab/>
        <w:t>Ninguna.</w:t>
      </w:r>
    </w:p>
    <w:p>
      <w:pPr>
        <w:pStyle w:val="ListNumber"/>
      </w:pPr>
      <w:r>
        <w:t>¿Cuáles son ejemplos de materiales con poca conductividad térmica?</w:t>
      </w:r>
    </w:p>
    <w:p>
      <w:pPr>
        <w:pStyle w:val="Choice"/>
      </w:pPr>
      <w:r>
        <w:t>a)</w:t>
        <w:tab/>
        <w:t>Acero y hierro.</w:t>
      </w:r>
    </w:p>
    <w:p>
      <w:pPr>
        <w:pStyle w:val="Choice"/>
      </w:pPr>
      <w:r>
        <w:t>b)</w:t>
        <w:tab/>
        <w:t>Plástico y madera.</w:t>
      </w:r>
    </w:p>
    <w:p>
      <w:pPr>
        <w:pStyle w:val="Choice"/>
      </w:pPr>
      <w:r>
        <w:t>c)</w:t>
        <w:tab/>
        <w:t>Vidrio y aluminio.</w:t>
      </w:r>
    </w:p>
    <w:p>
      <w:pPr>
        <w:pStyle w:val="Choice"/>
      </w:pPr>
      <w:r>
        <w:t>d)</w:t>
        <w:tab/>
        <w:t>Cobre y bronce.</w:t>
      </w:r>
    </w:p>
    <w:p>
      <w:pPr>
        <w:pStyle w:val="ListNumber"/>
      </w:pPr>
      <w:r>
        <w:t>¿Qué sensación produce al tacto un material buen conductor como el acero?</w:t>
      </w:r>
    </w:p>
    <w:p>
      <w:pPr>
        <w:pStyle w:val="Choice"/>
      </w:pPr>
      <w:r>
        <w:t>a)</w:t>
        <w:tab/>
        <w:t>Cálida.</w:t>
      </w:r>
    </w:p>
    <w:p>
      <w:pPr>
        <w:pStyle w:val="Choice"/>
      </w:pPr>
      <w:r>
        <w:t>b)</w:t>
        <w:tab/>
        <w:t>Fría.</w:t>
      </w:r>
    </w:p>
    <w:p>
      <w:pPr>
        <w:pStyle w:val="Choice"/>
      </w:pPr>
      <w:r>
        <w:t>c)</w:t>
        <w:tab/>
        <w:t>Neutra.</w:t>
      </w:r>
    </w:p>
    <w:p>
      <w:pPr>
        <w:pStyle w:val="Choice"/>
      </w:pPr>
      <w:r>
        <w:t>d)</w:t>
        <w:tab/>
        <w:t>Ninguna.</w:t>
      </w:r>
    </w:p>
    <w:p>
      <w:pPr>
        <w:pStyle w:val="ListNumber"/>
      </w:pPr>
      <w:r>
        <w:t>¿Por qué los materiales aislantes se utilizan para fabricar mangos de sartenes y cacerolas?</w:t>
      </w:r>
    </w:p>
    <w:p>
      <w:pPr>
        <w:pStyle w:val="Choice"/>
      </w:pPr>
      <w:r>
        <w:t>a)</w:t>
        <w:tab/>
        <w:t>Porque son buenos conductores de calor.</w:t>
      </w:r>
    </w:p>
    <w:p>
      <w:pPr>
        <w:pStyle w:val="Choice"/>
      </w:pPr>
      <w:r>
        <w:t>b)</w:t>
        <w:tab/>
        <w:t>Porque tienen poca conductividad térmica.</w:t>
      </w:r>
    </w:p>
    <w:p>
      <w:pPr>
        <w:pStyle w:val="Choice"/>
      </w:pPr>
      <w:r>
        <w:t>c)</w:t>
        <w:tab/>
        <w:t>Porque son transparentes al calor.</w:t>
      </w:r>
    </w:p>
    <w:p>
      <w:pPr>
        <w:pStyle w:val="Choice"/>
      </w:pPr>
      <w:r>
        <w:t>d)</w:t>
        <w:tab/>
        <w:t>Porque son pesados por cada litro.</w:t>
      </w:r>
    </w:p>
    <w:p>
      <w:pPr>
        <w:pStyle w:val="ListNumber"/>
      </w:pPr>
      <w:r>
        <w:t>¿Cómo se define la dilatación térmica de un material?</w:t>
      </w:r>
    </w:p>
    <w:p>
      <w:pPr>
        <w:pStyle w:val="Choice"/>
      </w:pPr>
      <w:r>
        <w:t>a)</w:t>
        <w:tab/>
        <w:t>Es la capacidad de mantenerse constante en tamaño.</w:t>
      </w:r>
    </w:p>
    <w:p>
      <w:pPr>
        <w:pStyle w:val="Choice"/>
      </w:pPr>
      <w:r>
        <w:t>b)</w:t>
        <w:tab/>
        <w:t>Es la propiedad de aumentar de tamaño con la temperatura.</w:t>
      </w:r>
    </w:p>
    <w:p>
      <w:pPr>
        <w:pStyle w:val="Choice"/>
      </w:pPr>
      <w:r>
        <w:t>c)</w:t>
        <w:tab/>
        <w:t>Es la capacidad de resistir la temperatura.</w:t>
      </w:r>
    </w:p>
    <w:p>
      <w:pPr>
        <w:pStyle w:val="Choice"/>
      </w:pPr>
      <w:r>
        <w:t>d)</w:t>
        <w:tab/>
        <w:t>Es la propiedad de cambiar de forma con el calor.</w:t>
      </w:r>
    </w:p>
    <w:p>
      <w:pPr>
        <w:pStyle w:val="ListNumber"/>
      </w:pPr>
      <w:r>
        <w:t>¿Qué tipo de estructuras suelen enfrentar problemas debido a la dilatación térmica?</w:t>
      </w:r>
    </w:p>
    <w:p>
      <w:pPr>
        <w:pStyle w:val="Choice"/>
      </w:pPr>
      <w:r>
        <w:t>a)</w:t>
        <w:tab/>
        <w:t>Utensilios de cocina.</w:t>
      </w:r>
    </w:p>
    <w:p>
      <w:pPr>
        <w:pStyle w:val="Choice"/>
      </w:pPr>
      <w:r>
        <w:t>b)</w:t>
        <w:tab/>
        <w:t>Ropa y accesorios.</w:t>
      </w:r>
    </w:p>
    <w:p>
      <w:pPr>
        <w:pStyle w:val="Choice"/>
      </w:pPr>
      <w:r>
        <w:t>c)</w:t>
        <w:tab/>
        <w:t>Objetos pequeños.</w:t>
      </w:r>
    </w:p>
    <w:p>
      <w:pPr>
        <w:pStyle w:val="Choice"/>
      </w:pPr>
      <w:r>
        <w:t>d)</w:t>
        <w:tab/>
        <w:t>Edificios, vías de tren, puentes, etc.</w:t>
      </w:r>
    </w:p>
    <w:p>
      <w:pPr>
        <w:pStyle w:val="ListNumber"/>
      </w:pPr>
      <w:r>
        <w:t>¿Cómo se resuelve el problema de la dilatación térmica en las estructuras?</w:t>
      </w:r>
    </w:p>
    <w:p>
      <w:pPr>
        <w:pStyle w:val="Choice"/>
      </w:pPr>
      <w:r>
        <w:t>a)</w:t>
        <w:tab/>
        <w:t>Utilizando materiales más resistentes.</w:t>
      </w:r>
    </w:p>
    <w:p>
      <w:pPr>
        <w:pStyle w:val="Choice"/>
      </w:pPr>
      <w:r>
        <w:t>b)</w:t>
        <w:tab/>
        <w:t>Aplicando presión a los materiales.</w:t>
      </w:r>
    </w:p>
    <w:p>
      <w:pPr>
        <w:pStyle w:val="Choice"/>
      </w:pPr>
      <w:r>
        <w:t>c)</w:t>
        <w:tab/>
        <w:t>Dejando huecos cada cierta distancia.</w:t>
      </w:r>
    </w:p>
    <w:p>
      <w:pPr>
        <w:pStyle w:val="Choice"/>
      </w:pPr>
      <w:r>
        <w:t>d)</w:t>
        <w:tab/>
        <w:t>Aumentando la temperatura de los materiales.</w:t>
      </w:r>
    </w:p>
    <w:p>
      <w:pPr>
        <w:pStyle w:val="ListNumber"/>
      </w:pPr>
      <w:r>
        <w:t>¿Cómo se llaman los huecos creados para permitir la dilatación de los materiales?</w:t>
      </w:r>
    </w:p>
    <w:p>
      <w:pPr>
        <w:pStyle w:val="Choice"/>
      </w:pPr>
      <w:r>
        <w:t>a)</w:t>
        <w:tab/>
        <w:t>Juntas de dilatación.</w:t>
      </w:r>
    </w:p>
    <w:p>
      <w:pPr>
        <w:pStyle w:val="Choice"/>
      </w:pPr>
      <w:r>
        <w:t>b)</w:t>
        <w:tab/>
        <w:t>Grietas térmicas.</w:t>
      </w:r>
    </w:p>
    <w:p>
      <w:pPr>
        <w:pStyle w:val="Choice"/>
      </w:pPr>
      <w:r>
        <w:t>c)</w:t>
        <w:tab/>
        <w:t>Huecos térmicos.</w:t>
      </w:r>
    </w:p>
    <w:p>
      <w:pPr>
        <w:pStyle w:val="Choice"/>
      </w:pPr>
      <w:r>
        <w:t>d)</w:t>
        <w:tab/>
        <w:t>Espacios de expansión.</w:t>
      </w:r>
    </w:p>
    <w:p>
      <w:pPr>
        <w:pStyle w:val="ListNumber"/>
      </w:pPr>
      <w:r>
        <w:t>¿Qué es la conductividad eléctrica de un material?</w:t>
      </w:r>
    </w:p>
    <w:p>
      <w:pPr>
        <w:pStyle w:val="Choice"/>
      </w:pPr>
      <w:r>
        <w:t>a)</w:t>
        <w:tab/>
        <w:t>La propiedad de permitir el paso de la corriente eléctrica con facilidad.</w:t>
      </w:r>
    </w:p>
    <w:p>
      <w:pPr>
        <w:pStyle w:val="Choice"/>
      </w:pPr>
      <w:r>
        <w:t>b)</w:t>
        <w:tab/>
        <w:t>La capacidad de resistir la electricidad.</w:t>
      </w:r>
    </w:p>
    <w:p>
      <w:pPr>
        <w:pStyle w:val="Choice"/>
      </w:pPr>
      <w:r>
        <w:t>c)</w:t>
        <w:tab/>
        <w:t>La capacidad de generar electricidad.</w:t>
      </w:r>
    </w:p>
    <w:p>
      <w:pPr>
        <w:pStyle w:val="Choice"/>
      </w:pPr>
      <w:r>
        <w:t>d)</w:t>
        <w:tab/>
        <w:t>La resistencia al calor de un material.</w:t>
      </w:r>
    </w:p>
    <w:p>
      <w:pPr>
        <w:pStyle w:val="ListNumber"/>
      </w:pPr>
      <w:r>
        <w:t>¿Qué materiales son buenos conductores de la electricidad?</w:t>
      </w:r>
    </w:p>
    <w:p>
      <w:pPr>
        <w:pStyle w:val="Choice"/>
      </w:pPr>
      <w:r>
        <w:t>a)</w:t>
        <w:tab/>
        <w:t>Plásticos y madera.</w:t>
      </w:r>
    </w:p>
    <w:p>
      <w:pPr>
        <w:pStyle w:val="Choice"/>
      </w:pPr>
      <w:r>
        <w:t>b)</w:t>
        <w:tab/>
        <w:t>Vidrio y cerámica.</w:t>
      </w:r>
    </w:p>
    <w:p>
      <w:pPr>
        <w:pStyle w:val="Choice"/>
      </w:pPr>
      <w:r>
        <w:t>c)</w:t>
        <w:tab/>
        <w:t>Metales como el cobre, aluminio, oro y acero.</w:t>
      </w:r>
    </w:p>
    <w:p>
      <w:pPr>
        <w:pStyle w:val="Choice"/>
      </w:pPr>
      <w:r>
        <w:t>d)</w:t>
        <w:tab/>
        <w:t>Materiales aislantes.</w:t>
      </w:r>
    </w:p>
    <w:p>
      <w:pPr>
        <w:pStyle w:val="ListNumber"/>
      </w:pPr>
      <w:r>
        <w:t>¿Para qué se utilizan los conductores eléctricos?</w:t>
      </w:r>
    </w:p>
    <w:p>
      <w:pPr>
        <w:pStyle w:val="Choice"/>
      </w:pPr>
      <w:r>
        <w:t>a)</w:t>
        <w:tab/>
        <w:t>Para construir estructuras resistentes.</w:t>
      </w:r>
    </w:p>
    <w:p>
      <w:pPr>
        <w:pStyle w:val="Choice"/>
      </w:pPr>
      <w:r>
        <w:t>b)</w:t>
        <w:tab/>
        <w:t>Para fabricar cables eléctricos.</w:t>
      </w:r>
    </w:p>
    <w:p>
      <w:pPr>
        <w:pStyle w:val="Choice"/>
      </w:pPr>
      <w:r>
        <w:t>c)</w:t>
        <w:tab/>
        <w:t>Para crear juntas de dilatación.</w:t>
      </w:r>
    </w:p>
    <w:p>
      <w:pPr>
        <w:pStyle w:val="Choice"/>
      </w:pPr>
      <w:r>
        <w:t>d)</w:t>
        <w:tab/>
        <w:t>Para aislar las casas.</w:t>
      </w:r>
    </w:p>
    <w:p>
      <w:pPr>
        <w:pStyle w:val="ListNumber"/>
      </w:pPr>
      <w:r>
        <w:t>¿Qué tipo de materiales pueden controlar la conductividad eléctrica?</w:t>
      </w:r>
    </w:p>
    <w:p>
      <w:pPr>
        <w:pStyle w:val="Choice"/>
      </w:pPr>
      <w:r>
        <w:t>a)</w:t>
        <w:tab/>
        <w:t>Los semiconductores.</w:t>
      </w:r>
    </w:p>
    <w:p>
      <w:pPr>
        <w:pStyle w:val="Choice"/>
      </w:pPr>
      <w:r>
        <w:t>b)</w:t>
        <w:tab/>
        <w:t>Los aislantes eléctricos.</w:t>
      </w:r>
    </w:p>
    <w:p>
      <w:pPr>
        <w:pStyle w:val="Choice"/>
      </w:pPr>
      <w:r>
        <w:t>c)</w:t>
        <w:tab/>
        <w:t>Los materiales térmicos.</w:t>
      </w:r>
    </w:p>
    <w:p>
      <w:pPr>
        <w:pStyle w:val="Choice"/>
      </w:pPr>
      <w:r>
        <w:t>d)</w:t>
        <w:tab/>
        <w:t>Los conductores aislantes.</w:t>
      </w:r>
    </w:p>
    <w:p>
      <w:pPr>
        <w:pStyle w:val="ListNumber"/>
      </w:pPr>
      <w:r>
        <w:t>¿Qué se fabrica con los materiales semiconductores?</w:t>
      </w:r>
    </w:p>
    <w:p>
      <w:pPr>
        <w:pStyle w:val="Choice"/>
      </w:pPr>
      <w:r>
        <w:t>a)</w:t>
        <w:tab/>
        <w:t>Todos los aparatos electrónicos actuales.</w:t>
      </w:r>
    </w:p>
    <w:p>
      <w:pPr>
        <w:pStyle w:val="Choice"/>
      </w:pPr>
      <w:r>
        <w:t>b)</w:t>
        <w:tab/>
        <w:t>Estructuras resistentes.</w:t>
      </w:r>
    </w:p>
    <w:p>
      <w:pPr>
        <w:pStyle w:val="Choice"/>
      </w:pPr>
      <w:r>
        <w:t>c)</w:t>
        <w:tab/>
        <w:t>Superficies de contacto.</w:t>
      </w:r>
    </w:p>
    <w:p>
      <w:pPr>
        <w:pStyle w:val="Choice"/>
      </w:pPr>
      <w:r>
        <w:t>d)</w:t>
        <w:tab/>
        <w:t>Conexiones eléctricas de los enchufes y conectores.</w:t>
      </w:r>
    </w:p>
    <w:p>
      <w:pPr>
        <w:pStyle w:val="ListNumber"/>
      </w:pPr>
      <w:r>
        <w:t>¿Qué indican las propiedades de fabricación de un material?</w:t>
      </w:r>
    </w:p>
    <w:p>
      <w:pPr>
        <w:pStyle w:val="Choice"/>
      </w:pPr>
      <w:r>
        <w:t>a)</w:t>
        <w:tab/>
        <w:t>La temperatura a la que se funde el material.</w:t>
      </w:r>
    </w:p>
    <w:p>
      <w:pPr>
        <w:pStyle w:val="Choice"/>
      </w:pPr>
      <w:r>
        <w:t>b)</w:t>
        <w:tab/>
        <w:t>El color del material.</w:t>
      </w:r>
    </w:p>
    <w:p>
      <w:pPr>
        <w:pStyle w:val="Choice"/>
      </w:pPr>
      <w:r>
        <w:t>c)</w:t>
        <w:tab/>
        <w:t>Cómo se comportará durante los procesos de fabricación de objetos.</w:t>
      </w:r>
    </w:p>
    <w:p>
      <w:pPr>
        <w:pStyle w:val="Choice"/>
      </w:pPr>
      <w:r>
        <w:t>d)</w:t>
        <w:tab/>
        <w:t>La densidad del material.</w:t>
      </w:r>
    </w:p>
    <w:p>
      <w:pPr>
        <w:pStyle w:val="ListNumber"/>
      </w:pPr>
      <w:r>
        <w:t>¿Cómo se define la maleabilidad de un material?</w:t>
      </w:r>
    </w:p>
    <w:p>
      <w:pPr>
        <w:pStyle w:val="Choice"/>
      </w:pPr>
      <w:r>
        <w:t>a)</w:t>
        <w:tab/>
        <w:t>La capacidad de formar hilos finos por estiramiento.</w:t>
      </w:r>
    </w:p>
    <w:p>
      <w:pPr>
        <w:pStyle w:val="Choice"/>
      </w:pPr>
      <w:r>
        <w:t>b)</w:t>
        <w:tab/>
        <w:t>La propiedad de soportar aplastamiento sin romperse.</w:t>
      </w:r>
    </w:p>
    <w:p>
      <w:pPr>
        <w:pStyle w:val="Choice"/>
      </w:pPr>
      <w:r>
        <w:t>c)</w:t>
        <w:tab/>
        <w:t>La resistencia al calor de un material.</w:t>
      </w:r>
    </w:p>
    <w:p>
      <w:pPr>
        <w:pStyle w:val="Choice"/>
      </w:pPr>
      <w:r>
        <w:t>d)</w:t>
        <w:tab/>
        <w:t>La capacidad de conducir electricidad.</w:t>
      </w:r>
    </w:p>
    <w:p>
      <w:pPr>
        <w:pStyle w:val="ListNumber"/>
      </w:pPr>
      <w:r>
        <w:t>¿Cómo se fabrica papel de aluminio?</w:t>
      </w:r>
    </w:p>
    <w:p>
      <w:pPr>
        <w:pStyle w:val="Choice"/>
      </w:pPr>
      <w:r>
        <w:t>a)</w:t>
        <w:tab/>
        <w:t>Calentando el aluminio.</w:t>
      </w:r>
    </w:p>
    <w:p>
      <w:pPr>
        <w:pStyle w:val="Choice"/>
      </w:pPr>
      <w:r>
        <w:t>b)</w:t>
        <w:tab/>
        <w:t>Fundiendo el aluminio.</w:t>
      </w:r>
    </w:p>
    <w:p>
      <w:pPr>
        <w:pStyle w:val="Choice"/>
      </w:pPr>
      <w:r>
        <w:t>c)</w:t>
        <w:tab/>
        <w:t>Aplastando el aluminio entre rodillos.</w:t>
      </w:r>
    </w:p>
    <w:p>
      <w:pPr>
        <w:pStyle w:val="Choice"/>
      </w:pPr>
      <w:r>
        <w:t>d)</w:t>
        <w:tab/>
        <w:t>Cortando el aluminio en láminas finas.</w:t>
      </w:r>
    </w:p>
    <w:p>
      <w:pPr>
        <w:pStyle w:val="ListNumber"/>
      </w:pPr>
      <w:r>
        <w:t>¿Cuál es un ejemplo de material muy maleable?</w:t>
      </w:r>
    </w:p>
    <w:p>
      <w:pPr>
        <w:pStyle w:val="Choice"/>
      </w:pPr>
      <w:r>
        <w:t>a)</w:t>
        <w:tab/>
        <w:t>Cerámica.</w:t>
      </w:r>
    </w:p>
    <w:p>
      <w:pPr>
        <w:pStyle w:val="Choice"/>
      </w:pPr>
      <w:r>
        <w:t>b)</w:t>
        <w:tab/>
        <w:t>Aluminio.</w:t>
      </w:r>
    </w:p>
    <w:p>
      <w:pPr>
        <w:pStyle w:val="Choice"/>
      </w:pPr>
      <w:r>
        <w:t>c)</w:t>
        <w:tab/>
        <w:t>Madera.</w:t>
      </w:r>
    </w:p>
    <w:p>
      <w:pPr>
        <w:pStyle w:val="Choice"/>
      </w:pPr>
      <w:r>
        <w:t>d)</w:t>
        <w:tab/>
        <w:t>Textiles.</w:t>
      </w:r>
    </w:p>
    <w:p>
      <w:pPr>
        <w:pStyle w:val="ListNumber"/>
      </w:pPr>
      <w:r>
        <w:t>¿Por qué la madera no es maleable según el texto?</w:t>
      </w:r>
    </w:p>
    <w:p>
      <w:pPr>
        <w:pStyle w:val="Choice"/>
      </w:pPr>
      <w:r>
        <w:t>a)</w:t>
        <w:tab/>
        <w:t>Porque no tiene la densidad adecuada.</w:t>
      </w:r>
    </w:p>
    <w:p>
      <w:pPr>
        <w:pStyle w:val="Choice"/>
      </w:pPr>
      <w:r>
        <w:t>b)</w:t>
        <w:tab/>
        <w:t>Porque no conduce electricidad.</w:t>
      </w:r>
    </w:p>
    <w:p>
      <w:pPr>
        <w:pStyle w:val="Choice"/>
      </w:pPr>
      <w:r>
        <w:t>c)</w:t>
        <w:tab/>
        <w:t>Porque se rompe al intentar aplastarla.</w:t>
      </w:r>
    </w:p>
    <w:p>
      <w:pPr>
        <w:pStyle w:val="Choice"/>
      </w:pPr>
      <w:r>
        <w:t>d)</w:t>
        <w:tab/>
        <w:t>Porque es demasiado rígida.</w:t>
      </w:r>
    </w:p>
    <w:p>
      <w:pPr>
        <w:pStyle w:val="ListNumber"/>
      </w:pPr>
      <w:r>
        <w:t>¿Cómo se pueden fabricar láminas finas con materiales maleables?</w:t>
      </w:r>
    </w:p>
    <w:p>
      <w:pPr>
        <w:pStyle w:val="Choice"/>
      </w:pPr>
      <w:r>
        <w:t>a)</w:t>
        <w:tab/>
        <w:t>Aplastándolos entre rodillos.</w:t>
      </w:r>
    </w:p>
    <w:p>
      <w:pPr>
        <w:pStyle w:val="Choice"/>
      </w:pPr>
      <w:r>
        <w:t>b)</w:t>
        <w:tab/>
        <w:t>Cortándolos en láminas.</w:t>
      </w:r>
    </w:p>
    <w:p>
      <w:pPr>
        <w:pStyle w:val="Choice"/>
      </w:pPr>
      <w:r>
        <w:t>c)</w:t>
        <w:tab/>
        <w:t>Calentándolos.</w:t>
      </w:r>
    </w:p>
    <w:p>
      <w:pPr>
        <w:pStyle w:val="Choice"/>
      </w:pPr>
      <w:r>
        <w:t>d)</w:t>
        <w:tab/>
        <w:t>Fundiéndolos.</w:t>
      </w:r>
    </w:p>
    <w:p>
      <w:pPr>
        <w:pStyle w:val="ListNumber"/>
      </w:pPr>
      <w:r>
        <w:t>¿Qué propiedad permite que el aluminio sea utilizado para fabricar papel de aluminio?</w:t>
      </w:r>
    </w:p>
    <w:p>
      <w:pPr>
        <w:pStyle w:val="Choice"/>
      </w:pPr>
      <w:r>
        <w:t>a)</w:t>
        <w:tab/>
        <w:t>Conductividad eléctrica.</w:t>
      </w:r>
    </w:p>
    <w:p>
      <w:pPr>
        <w:pStyle w:val="Choice"/>
      </w:pPr>
      <w:r>
        <w:t>b)</w:t>
        <w:tab/>
        <w:t>Dureza.</w:t>
      </w:r>
    </w:p>
    <w:p>
      <w:pPr>
        <w:pStyle w:val="Choice"/>
      </w:pPr>
      <w:r>
        <w:t>c)</w:t>
        <w:tab/>
        <w:t>Resistencia térmica.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¿Cómo se define la ductilidad de un material?</w:t>
      </w:r>
    </w:p>
    <w:p>
      <w:pPr>
        <w:pStyle w:val="Choice"/>
      </w:pPr>
      <w:r>
        <w:t>a)</w:t>
        <w:tab/>
        <w:t>La propiedad de soportar aplastamiento sin romperse.</w:t>
      </w:r>
    </w:p>
    <w:p>
      <w:pPr>
        <w:pStyle w:val="Choice"/>
      </w:pPr>
      <w:r>
        <w:t>b)</w:t>
        <w:tab/>
        <w:t>La capacidad de fundirse con facilidad.</w:t>
      </w:r>
    </w:p>
    <w:p>
      <w:pPr>
        <w:pStyle w:val="Choice"/>
      </w:pPr>
      <w:r>
        <w:t>c)</w:t>
        <w:tab/>
        <w:t>La propiedad de soportar estiramiento sin romperse.</w:t>
      </w:r>
    </w:p>
    <w:p>
      <w:pPr>
        <w:pStyle w:val="Choice"/>
      </w:pPr>
      <w:r>
        <w:t>d)</w:t>
        <w:tab/>
        <w:t>La capacidad de conducir electricidad.</w:t>
      </w:r>
    </w:p>
    <w:p>
      <w:pPr>
        <w:pStyle w:val="ListNumber"/>
      </w:pPr>
      <w:r>
        <w:t>¿Cuál es un ejemplo de material muy dúctil?</w:t>
      </w:r>
    </w:p>
    <w:p>
      <w:pPr>
        <w:pStyle w:val="Choice"/>
      </w:pPr>
      <w:r>
        <w:t>a)</w:t>
        <w:tab/>
        <w:t>Baquelita.</w:t>
      </w:r>
    </w:p>
    <w:p>
      <w:pPr>
        <w:pStyle w:val="Choice"/>
      </w:pPr>
      <w:r>
        <w:t>b)</w:t>
        <w:tab/>
        <w:t>Cobre.</w:t>
      </w:r>
    </w:p>
    <w:p>
      <w:pPr>
        <w:pStyle w:val="Choice"/>
      </w:pPr>
      <w:r>
        <w:t>c)</w:t>
        <w:tab/>
        <w:t>Plásticos termoestables.</w:t>
      </w:r>
    </w:p>
    <w:p>
      <w:pPr>
        <w:pStyle w:val="Choice"/>
      </w:pPr>
      <w:r>
        <w:t>d)</w:t>
        <w:tab/>
        <w:t>Madera.</w:t>
      </w:r>
    </w:p>
    <w:p>
      <w:pPr>
        <w:pStyle w:val="ListNumber"/>
      </w:pPr>
      <w:r>
        <w:t>¿Cómo se pueden fabricar hilos finos con materiales dúctiles?</w:t>
      </w:r>
    </w:p>
    <w:p>
      <w:pPr>
        <w:pStyle w:val="Choice"/>
      </w:pPr>
      <w:r>
        <w:t>a)</w:t>
        <w:tab/>
        <w:t>Calentándolos.</w:t>
      </w:r>
    </w:p>
    <w:p>
      <w:pPr>
        <w:pStyle w:val="Choice"/>
      </w:pPr>
      <w:r>
        <w:t>b)</w:t>
        <w:tab/>
        <w:t>Golpeándolos con fuerza.</w:t>
      </w:r>
    </w:p>
    <w:p>
      <w:pPr>
        <w:pStyle w:val="Choice"/>
      </w:pPr>
      <w:r>
        <w:t>c)</w:t>
        <w:tab/>
        <w:t>Fundiéndolos y comprimiento el material para que pase por un pequeño agujero.</w:t>
      </w:r>
    </w:p>
    <w:p>
      <w:pPr>
        <w:pStyle w:val="Choice"/>
      </w:pPr>
      <w:r>
        <w:t>d)</w:t>
        <w:tab/>
        <w:t>Estirándolos a través de agujeros pequeños.</w:t>
      </w:r>
    </w:p>
    <w:p>
      <w:pPr>
        <w:pStyle w:val="ListNumber"/>
      </w:pPr>
      <w:r>
        <w:t>¿Qué propiedad permite que el cobre sea utilizado para fabricar hilos finos?</w:t>
      </w:r>
    </w:p>
    <w:p>
      <w:pPr>
        <w:pStyle w:val="Choice"/>
      </w:pPr>
      <w:r>
        <w:t>a)</w:t>
        <w:tab/>
        <w:t>Ductilidad.</w:t>
      </w:r>
    </w:p>
    <w:p>
      <w:pPr>
        <w:pStyle w:val="Choice"/>
      </w:pPr>
      <w:r>
        <w:t>b)</w:t>
        <w:tab/>
        <w:t>Maleabilidad.</w:t>
      </w:r>
    </w:p>
    <w:p>
      <w:pPr>
        <w:pStyle w:val="Choice"/>
      </w:pPr>
      <w:r>
        <w:t>c)</w:t>
        <w:tab/>
        <w:t>Conductividad térmica.</w:t>
      </w:r>
    </w:p>
    <w:p>
      <w:pPr>
        <w:pStyle w:val="Choice"/>
      </w:pPr>
      <w:r>
        <w:t>d)</w:t>
        <w:tab/>
        <w:t>Fusibilidad.</w:t>
      </w:r>
    </w:p>
    <w:p>
      <w:pPr>
        <w:pStyle w:val="ListNumber"/>
      </w:pPr>
      <w:r>
        <w:t>¿Cuándo los plásticos son muy dúctiles?</w:t>
      </w:r>
    </w:p>
    <w:p>
      <w:pPr>
        <w:pStyle w:val="Choice"/>
      </w:pPr>
      <w:r>
        <w:t>a)</w:t>
        <w:tab/>
        <w:t>Siempre.</w:t>
      </w:r>
    </w:p>
    <w:p>
      <w:pPr>
        <w:pStyle w:val="Choice"/>
      </w:pPr>
      <w:r>
        <w:t>b)</w:t>
        <w:tab/>
        <w:t>Cuando están calientes.</w:t>
      </w:r>
    </w:p>
    <w:p>
      <w:pPr>
        <w:pStyle w:val="Choice"/>
      </w:pPr>
      <w:r>
        <w:t>c)</w:t>
        <w:tab/>
        <w:t>Cuando están fríos.</w:t>
      </w:r>
    </w:p>
    <w:p>
      <w:pPr>
        <w:pStyle w:val="Choice"/>
      </w:pPr>
      <w:r>
        <w:t>d)</w:t>
        <w:tab/>
        <w:t>Nunca.</w:t>
      </w:r>
    </w:p>
    <w:p>
      <w:pPr>
        <w:pStyle w:val="ListNumber"/>
      </w:pPr>
      <w:r>
        <w:t>¿Qué es la fusibilidad de un material?</w:t>
      </w:r>
    </w:p>
    <w:p>
      <w:pPr>
        <w:pStyle w:val="Choice"/>
      </w:pPr>
      <w:r>
        <w:t>a)</w:t>
        <w:tab/>
        <w:t>La resistencia al rayado.</w:t>
      </w:r>
    </w:p>
    <w:p>
      <w:pPr>
        <w:pStyle w:val="Choice"/>
      </w:pPr>
      <w:r>
        <w:t>b)</w:t>
        <w:tab/>
        <w:t>La capacidad de estirarse.</w:t>
      </w:r>
    </w:p>
    <w:p>
      <w:pPr>
        <w:pStyle w:val="Choice"/>
      </w:pPr>
      <w:r>
        <w:t>c)</w:t>
        <w:tab/>
        <w:t>La propiedad de fundirse con el calor, pasando a estado líquido.</w:t>
      </w:r>
    </w:p>
    <w:p>
      <w:pPr>
        <w:pStyle w:val="Choice"/>
      </w:pPr>
      <w:r>
        <w:t>d)</w:t>
        <w:tab/>
        <w:t>La capacidad de resistir estiramiento y formar hilos finos.</w:t>
      </w:r>
    </w:p>
    <w:p>
      <w:pPr>
        <w:pStyle w:val="ListNumber"/>
      </w:pPr>
      <w:r>
        <w:t>¿Qué permite la fusibilidad en la fabricación de objetos?</w:t>
      </w:r>
    </w:p>
    <w:p>
      <w:pPr>
        <w:pStyle w:val="Choice"/>
      </w:pPr>
      <w:r>
        <w:t>a)</w:t>
        <w:tab/>
        <w:t>Cortar el material.</w:t>
      </w:r>
    </w:p>
    <w:p>
      <w:pPr>
        <w:pStyle w:val="Choice"/>
      </w:pPr>
      <w:r>
        <w:t>b)</w:t>
        <w:tab/>
        <w:t>Conducir electricidad.</w:t>
      </w:r>
    </w:p>
    <w:p>
      <w:pPr>
        <w:pStyle w:val="Choice"/>
      </w:pPr>
      <w:r>
        <w:t>c)</w:t>
        <w:tab/>
        <w:t>Fabricar por moldeo, introduciendo el material fundido en un molde.</w:t>
      </w:r>
    </w:p>
    <w:p>
      <w:pPr>
        <w:pStyle w:val="Choice"/>
      </w:pPr>
      <w:r>
        <w:t>d)</w:t>
        <w:tab/>
        <w:t>Estirar el material.</w:t>
      </w:r>
    </w:p>
    <w:p>
      <w:pPr>
        <w:pStyle w:val="ListNumber"/>
      </w:pPr>
      <w:r>
        <w:t>¿Qué materiales son no fusibles?</w:t>
      </w:r>
    </w:p>
    <w:p>
      <w:pPr>
        <w:pStyle w:val="Choice"/>
      </w:pPr>
      <w:r>
        <w:t>a)</w:t>
        <w:tab/>
        <w:t>Plásticos termoplásticos.</w:t>
      </w:r>
    </w:p>
    <w:p>
      <w:pPr>
        <w:pStyle w:val="Choice"/>
      </w:pPr>
      <w:r>
        <w:t>b)</w:t>
        <w:tab/>
        <w:t>Acero, hierro.</w:t>
      </w:r>
    </w:p>
    <w:p>
      <w:pPr>
        <w:pStyle w:val="Choice"/>
      </w:pPr>
      <w:r>
        <w:t>c)</w:t>
        <w:tab/>
        <w:t>Madera, cerámicas, plásticos termoestables como la baquelita, etc.</w:t>
      </w:r>
    </w:p>
    <w:p>
      <w:pPr>
        <w:pStyle w:val="Choice"/>
      </w:pPr>
      <w:r>
        <w:t>d)</w:t>
        <w:tab/>
        <w:t>Cobre, aluminio, vidrio.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