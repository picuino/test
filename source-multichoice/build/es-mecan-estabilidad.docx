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Mecánica. Estabilidad de las estructuras.</w:t>
      </w:r>
    </w:p>
    <w:p>
      <w:pPr>
        <w:pStyle w:val="ListNumber"/>
      </w:pPr>
      <w:r>
        <w:t>Una estructura vuelca cuando...</w:t>
      </w:r>
    </w:p>
    <w:p>
      <w:pPr>
        <w:pStyle w:val="Choice"/>
      </w:pPr>
      <w:r>
        <w:t>a)</w:t>
        <w:tab/>
        <w:t>El centro de masas cae sobre la base de apoyo.</w:t>
      </w:r>
    </w:p>
    <w:p>
      <w:pPr>
        <w:pStyle w:val="Choice"/>
      </w:pPr>
      <w:r>
        <w:t>b)</w:t>
        <w:tab/>
        <w:t>El centro de estabilidad cae fuera de la base de apoyo.</w:t>
      </w:r>
    </w:p>
    <w:p>
      <w:pPr>
        <w:pStyle w:val="Choice"/>
      </w:pPr>
      <w:r>
        <w:t>c)</w:t>
        <w:tab/>
        <w:t>El centro de gravedad cae fuera del baricentro.</w:t>
      </w:r>
    </w:p>
    <w:p>
      <w:pPr>
        <w:pStyle w:val="Choice"/>
      </w:pPr>
      <w:r>
        <w:t>d)</w:t>
        <w:tab/>
        <w:t>El centro de gravedad cae fuera de la base de apoyo.</w:t>
      </w:r>
    </w:p>
    <w:p>
      <w:pPr>
        <w:pStyle w:val="ListNumber"/>
      </w:pPr>
      <w:r>
        <w:t>Cuando el centro de gravedad de una estructura no se encuentra sobre la base de apoyo...</w:t>
      </w:r>
    </w:p>
    <w:p>
      <w:pPr>
        <w:pStyle w:val="Choice"/>
      </w:pPr>
      <w:r>
        <w:t>a)</w:t>
        <w:tab/>
        <w:t>La estructura vuelca.</w:t>
      </w:r>
    </w:p>
    <w:p>
      <w:pPr>
        <w:pStyle w:val="Choice"/>
      </w:pPr>
      <w:r>
        <w:t>b)</w:t>
        <w:tab/>
        <w:t>La estructura se rompe.</w:t>
      </w:r>
    </w:p>
    <w:p>
      <w:pPr>
        <w:pStyle w:val="Choice"/>
      </w:pPr>
      <w:r>
        <w:t>c)</w:t>
        <w:tab/>
        <w:t>La estructura se mueve.</w:t>
      </w:r>
    </w:p>
    <w:p>
      <w:pPr>
        <w:pStyle w:val="Choice"/>
      </w:pPr>
      <w:r>
        <w:t>d)</w:t>
        <w:tab/>
        <w:t>La estructura se deforma.</w:t>
      </w:r>
    </w:p>
    <w:p>
      <w:pPr>
        <w:pStyle w:val="ListNumber"/>
      </w:pPr>
      <w:r>
        <w:t>El centro de gravedad es...</w:t>
      </w:r>
    </w:p>
    <w:p>
      <w:pPr>
        <w:pStyle w:val="Choice"/>
      </w:pPr>
      <w:r>
        <w:t>a)</w:t>
        <w:tab/>
        <w:t>El circuncentro de toda la masa de la estructura.</w:t>
      </w:r>
    </w:p>
    <w:p>
      <w:pPr>
        <w:pStyle w:val="Choice"/>
      </w:pPr>
      <w:r>
        <w:t>b)</w:t>
        <w:tab/>
        <w:t>El baricentro de toda la masa de la estructura.</w:t>
      </w:r>
    </w:p>
    <w:p>
      <w:pPr>
        <w:pStyle w:val="Choice"/>
      </w:pPr>
      <w:r>
        <w:t>c)</w:t>
        <w:tab/>
        <w:t>El punto medio de toda la masa de la estructura.</w:t>
      </w:r>
    </w:p>
    <w:p>
      <w:pPr>
        <w:pStyle w:val="Choice"/>
      </w:pPr>
      <w:r>
        <w:t>d)</w:t>
        <w:tab/>
        <w:t>El punto mediano de toda la masa de la estructura.</w:t>
      </w:r>
    </w:p>
    <w:p>
      <w:pPr>
        <w:pStyle w:val="ListNumber"/>
      </w:pPr>
      <w:r>
        <w:t>El punto medio de toda la masa de la estructura se denomina...</w:t>
      </w:r>
    </w:p>
    <w:p>
      <w:pPr>
        <w:pStyle w:val="Choice"/>
      </w:pPr>
      <w:r>
        <w:t>a)</w:t>
        <w:tab/>
        <w:t>Centro de gravedad.</w:t>
      </w:r>
    </w:p>
    <w:p>
      <w:pPr>
        <w:pStyle w:val="Choice"/>
      </w:pPr>
      <w:r>
        <w:t>b)</w:t>
        <w:tab/>
        <w:t>Centro de estabilidad.</w:t>
      </w:r>
    </w:p>
    <w:p>
      <w:pPr>
        <w:pStyle w:val="Choice"/>
      </w:pPr>
      <w:r>
        <w:t>c)</w:t>
        <w:tab/>
        <w:t>Centro de masas extremas.</w:t>
      </w:r>
    </w:p>
    <w:p>
      <w:pPr>
        <w:pStyle w:val="Choice"/>
      </w:pPr>
      <w:r>
        <w:t>d)</w:t>
        <w:tab/>
        <w:t>Centro de deformación.</w:t>
      </w:r>
    </w:p>
    <w:p>
      <w:pPr>
        <w:pStyle w:val="ListNumber"/>
      </w:pPr>
      <w:r>
        <w:t>¿Qué representa esta figura de un camión visto desde atrás?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54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o-gravedad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54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centro de gravedad que cae dentro de la base de apoyo. El camión no volcará.</w:t>
      </w:r>
    </w:p>
    <w:p>
      <w:pPr>
        <w:pStyle w:val="Choice"/>
      </w:pPr>
      <w:r>
        <w:t>b)</w:t>
        <w:tab/>
        <w:t>Un centro de gravedad que cae fuera de la base de apoyo. El camión volcará.</w:t>
      </w:r>
    </w:p>
    <w:p>
      <w:pPr>
        <w:pStyle w:val="Choice"/>
      </w:pPr>
      <w:r>
        <w:t>c)</w:t>
        <w:tab/>
        <w:t>Un centro de gravedad que cae fuera de la base de apoyo. El camión no volcará.</w:t>
      </w:r>
    </w:p>
    <w:p>
      <w:pPr>
        <w:pStyle w:val="Choice"/>
      </w:pPr>
      <w:r>
        <w:t>d)</w:t>
        <w:tab/>
        <w:t>Un centro de gravedad que cae dentro de la base de apoyo. El camión volcará.</w:t>
      </w:r>
    </w:p>
    <w:p>
      <w:pPr>
        <w:pStyle w:val="ListNumber"/>
      </w:pPr>
      <w:r>
        <w:t>¿Qué representa esta figura de un camión visto desde atrás?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572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o-gravedad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57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centro de gravedad que cae fuera de la base de apoyo. El camión volcará.</w:t>
      </w:r>
    </w:p>
    <w:p>
      <w:pPr>
        <w:pStyle w:val="Choice"/>
      </w:pPr>
      <w:r>
        <w:t>b)</w:t>
        <w:tab/>
        <w:t>Un centro de gravedad que cae dentro de la base de apoyo. El camión volcará.</w:t>
      </w:r>
    </w:p>
    <w:p>
      <w:pPr>
        <w:pStyle w:val="Choice"/>
      </w:pPr>
      <w:r>
        <w:t>c)</w:t>
        <w:tab/>
        <w:t>Un centro de gravedad que cae dentro de la base de apoyo. El camión no volcará.</w:t>
      </w:r>
    </w:p>
    <w:p>
      <w:pPr>
        <w:pStyle w:val="Choice"/>
      </w:pPr>
      <w:r>
        <w:t>d)</w:t>
        <w:tab/>
        <w:t>Un centro de gravedad que cae fuera de la base de apoyo. El camión no volcará.</w:t>
      </w:r>
    </w:p>
    <w:p>
      <w:pPr>
        <w:pStyle w:val="ListNumber"/>
      </w:pPr>
      <w:r>
        <w:t>¿Cuáles son los métodos para evitar el vuelco de una estructura?</w:t>
      </w:r>
    </w:p>
    <w:p>
      <w:pPr>
        <w:pStyle w:val="Choice"/>
      </w:pPr>
      <w:r>
        <w:t>a)</w:t>
        <w:tab/>
        <w:t>Añadir un contrapeso. Ampliar la base de apoyo. Bajar el centro de gravedad. Anclar la estructura al suelo.</w:t>
      </w:r>
    </w:p>
    <w:p>
      <w:pPr>
        <w:pStyle w:val="Choice"/>
      </w:pPr>
      <w:r>
        <w:t>b)</w:t>
        <w:tab/>
        <w:t>Añadir un contrapeso. Ampliar la base de apoyo. Bajar el centro de gravedad. Reforzar la estructura.</w:t>
      </w:r>
    </w:p>
    <w:p>
      <w:pPr>
        <w:pStyle w:val="Choice"/>
      </w:pPr>
      <w:r>
        <w:t>c)</w:t>
        <w:tab/>
        <w:t>Añadir un contrapeso. Ampliar la base de apoyo. Subir el centro de gravedad. Anclar la estructura al suelo.</w:t>
      </w:r>
    </w:p>
    <w:p>
      <w:pPr>
        <w:pStyle w:val="Choice"/>
      </w:pPr>
      <w:r>
        <w:t>d)</w:t>
        <w:tab/>
        <w:t>Cambiar el material de la estructura. Ampliar la base de apoyo. Bajar el centro de gravedad. Anclar la estructura al suelo.</w:t>
      </w:r>
    </w:p>
    <w:p>
      <w:pPr>
        <w:pStyle w:val="ListNumber"/>
      </w:pPr>
      <w:r>
        <w:t>¿Cuál es una de las soluciones para evitar que una estructura vuelque?</w:t>
      </w:r>
    </w:p>
    <w:p>
      <w:pPr>
        <w:pStyle w:val="Choice"/>
      </w:pPr>
      <w:r>
        <w:t>a)</w:t>
        <w:tab/>
        <w:t>Aumentar el peso de la parte superior.</w:t>
      </w:r>
    </w:p>
    <w:p>
      <w:pPr>
        <w:pStyle w:val="Choice"/>
      </w:pPr>
      <w:r>
        <w:t>b)</w:t>
        <w:tab/>
        <w:t>Añadir un contrapeso.</w:t>
      </w:r>
    </w:p>
    <w:p>
      <w:pPr>
        <w:pStyle w:val="Choice"/>
      </w:pPr>
      <w:r>
        <w:t>c)</w:t>
        <w:tab/>
        <w:t>Hacer a la estructura más rígida y resistente.</w:t>
      </w:r>
    </w:p>
    <w:p>
      <w:pPr>
        <w:pStyle w:val="Choice"/>
      </w:pPr>
      <w:r>
        <w:t>d)</w:t>
        <w:tab/>
        <w:t>Cambiar el tipo de material de la estructura.</w:t>
      </w:r>
    </w:p>
    <w:p>
      <w:pPr>
        <w:pStyle w:val="ListNumber"/>
      </w:pPr>
      <w:r>
        <w:t>¿Cuál es una de las soluciones para evitar que una estructura vuelque?</w:t>
      </w:r>
    </w:p>
    <w:p>
      <w:pPr>
        <w:pStyle w:val="Choice"/>
      </w:pPr>
      <w:r>
        <w:t>a)</w:t>
        <w:tab/>
        <w:t>Reducir la base de apoyo.</w:t>
      </w:r>
    </w:p>
    <w:p>
      <w:pPr>
        <w:pStyle w:val="Choice"/>
      </w:pPr>
      <w:r>
        <w:t>b)</w:t>
        <w:tab/>
        <w:t>Ampliar el peso superior.</w:t>
      </w:r>
    </w:p>
    <w:p>
      <w:pPr>
        <w:pStyle w:val="Choice"/>
      </w:pPr>
      <w:r>
        <w:t>c)</w:t>
        <w:tab/>
        <w:t>Cambiar el tipo de material de la estructura.</w:t>
      </w:r>
    </w:p>
    <w:p>
      <w:pPr>
        <w:pStyle w:val="Choice"/>
      </w:pPr>
      <w:r>
        <w:t>d)</w:t>
        <w:tab/>
        <w:t>Ampliar la base de apoyo.</w:t>
      </w:r>
    </w:p>
    <w:p>
      <w:pPr>
        <w:pStyle w:val="ListNumber"/>
      </w:pPr>
      <w:r>
        <w:t>¿Cuál es una de las soluciones para evitar que una estructura vuelque?</w:t>
      </w:r>
    </w:p>
    <w:p>
      <w:pPr>
        <w:pStyle w:val="Choice"/>
      </w:pPr>
      <w:r>
        <w:t>a)</w:t>
        <w:tab/>
        <w:t>Bajar el centro de gravedad.</w:t>
      </w:r>
    </w:p>
    <w:p>
      <w:pPr>
        <w:pStyle w:val="Choice"/>
      </w:pPr>
      <w:r>
        <w:t>b)</w:t>
        <w:tab/>
        <w:t>Subir el centro de gravedad.</w:t>
      </w:r>
    </w:p>
    <w:p>
      <w:pPr>
        <w:pStyle w:val="Choice"/>
      </w:pPr>
      <w:r>
        <w:t>c)</w:t>
        <w:tab/>
        <w:t>Ampliar el peso superior.</w:t>
      </w:r>
    </w:p>
    <w:p>
      <w:pPr>
        <w:pStyle w:val="Choice"/>
      </w:pPr>
      <w:r>
        <w:t>d)</w:t>
        <w:tab/>
        <w:t>Cambiar el tipo de material de la estructura.</w:t>
      </w:r>
    </w:p>
    <w:p>
      <w:pPr>
        <w:pStyle w:val="ListNumber"/>
      </w:pPr>
      <w:r>
        <w:t>¿Cuál es una de las soluciones para evitar que una estructura vuelque?</w:t>
      </w:r>
    </w:p>
    <w:p>
      <w:pPr>
        <w:pStyle w:val="Choice"/>
      </w:pPr>
      <w:r>
        <w:t>a)</w:t>
        <w:tab/>
        <w:t>Anclar la estructura al suelo.</w:t>
      </w:r>
    </w:p>
    <w:p>
      <w:pPr>
        <w:pStyle w:val="Choice"/>
      </w:pPr>
      <w:r>
        <w:t>b)</w:t>
        <w:tab/>
        <w:t>Subir el centro de gravedad.</w:t>
      </w:r>
    </w:p>
    <w:p>
      <w:pPr>
        <w:pStyle w:val="Choice"/>
      </w:pPr>
      <w:r>
        <w:t>c)</w:t>
        <w:tab/>
        <w:t>Anclar la estructura a un contrapeso.</w:t>
      </w:r>
    </w:p>
    <w:p>
      <w:pPr>
        <w:pStyle w:val="Choice"/>
      </w:pPr>
      <w:r>
        <w:t>d)</w:t>
        <w:tab/>
        <w:t>Cambiar el tipo de material de la estructura.</w:t>
      </w:r>
    </w:p>
    <w:p>
      <w:pPr>
        <w:pStyle w:val="ListNumber"/>
      </w:pPr>
      <w:r>
        <w:t>Dame dos ejemplos de la utilización de un contrapeso para evitar el vuelco de una estructura.</w:t>
      </w:r>
    </w:p>
    <w:p>
      <w:pPr>
        <w:pStyle w:val="Choice"/>
      </w:pPr>
      <w:r>
        <w:t>a)</w:t>
        <w:tab/>
        <w:t>Contrapesos en antenas de radio y televisión.</w:t>
      </w:r>
    </w:p>
    <w:p>
      <w:pPr>
        <w:pStyle w:val="Choice"/>
      </w:pPr>
      <w:r>
        <w:t>b)</w:t>
        <w:tab/>
        <w:t>Contrapesos en grúas de obra o en camiones grúa.</w:t>
      </w:r>
    </w:p>
    <w:p>
      <w:pPr>
        <w:pStyle w:val="Choice"/>
      </w:pPr>
      <w:r>
        <w:t>c)</w:t>
        <w:tab/>
        <w:t>Contrapesos en puentes oscilantes.</w:t>
      </w:r>
    </w:p>
    <w:p>
      <w:pPr>
        <w:pStyle w:val="Choice"/>
      </w:pPr>
      <w:r>
        <w:t>d)</w:t>
        <w:tab/>
        <w:t>Contrapesos en coches de fórmula 1 y automóviles.</w:t>
      </w:r>
    </w:p>
    <w:p>
      <w:pPr>
        <w:pStyle w:val="ListNumber"/>
      </w:pPr>
      <w:r>
        <w:t>Dame dos ejemplos de ampliación de la base de apoyo para evitar el vuelco de una estructura.</w:t>
      </w:r>
    </w:p>
    <w:p>
      <w:pPr>
        <w:pStyle w:val="Choice"/>
      </w:pPr>
      <w:r>
        <w:t>a)</w:t>
        <w:tab/>
        <w:t>Automóviles deportivos con centro de gravedad bajo.</w:t>
      </w:r>
    </w:p>
    <w:p>
      <w:pPr>
        <w:pStyle w:val="Choice"/>
      </w:pPr>
      <w:r>
        <w:t>b)</w:t>
        <w:tab/>
        <w:t>Antena con base de apoyo mayor.</w:t>
      </w:r>
    </w:p>
    <w:p>
      <w:pPr>
        <w:pStyle w:val="Choice"/>
      </w:pPr>
      <w:r>
        <w:t>c)</w:t>
        <w:tab/>
        <w:t>Camión grúa con apoyos extensibles. Coche deportivo muy ancho.</w:t>
      </w:r>
    </w:p>
    <w:p>
      <w:pPr>
        <w:pStyle w:val="Choice"/>
      </w:pPr>
      <w:r>
        <w:t>d)</w:t>
        <w:tab/>
        <w:t>Contrapesos en antenas de radio y televisión.</w:t>
      </w:r>
    </w:p>
    <w:p>
      <w:pPr>
        <w:pStyle w:val="ListNumber"/>
      </w:pPr>
      <w:r>
        <w:t>Dame un ejemplo de bajar el centro de gravedad para evitar el vuelco de una estructura.</w:t>
      </w:r>
    </w:p>
    <w:p>
      <w:pPr>
        <w:pStyle w:val="Choice"/>
      </w:pPr>
      <w:r>
        <w:t>a)</w:t>
        <w:tab/>
        <w:t>Antenas de radio con centro de gravedad bajo.</w:t>
      </w:r>
    </w:p>
    <w:p>
      <w:pPr>
        <w:pStyle w:val="Choice"/>
      </w:pPr>
      <w:r>
        <w:t>b)</w:t>
        <w:tab/>
        <w:t>Camión grúa con apoyos extensibles.</w:t>
      </w:r>
    </w:p>
    <w:p>
      <w:pPr>
        <w:pStyle w:val="Choice"/>
      </w:pPr>
      <w:r>
        <w:t>c)</w:t>
        <w:tab/>
        <w:t>Automóviles deportivos con centro de gravedad bajo.</w:t>
      </w:r>
    </w:p>
    <w:p>
      <w:pPr>
        <w:pStyle w:val="Choice"/>
      </w:pPr>
      <w:r>
        <w:t>d)</w:t>
        <w:tab/>
        <w:t>Contrapesos en antenas de radio.</w:t>
      </w:r>
    </w:p>
    <w:p>
      <w:pPr>
        <w:pStyle w:val="ListNumber"/>
      </w:pPr>
      <w:r>
        <w:t>Dame dos ejemplos de anclar la estructura al suelo para evitar el vuelco de una estructura.</w:t>
      </w:r>
    </w:p>
    <w:p>
      <w:pPr>
        <w:pStyle w:val="Choice"/>
      </w:pPr>
      <w:r>
        <w:t>a)</w:t>
        <w:tab/>
        <w:t>Cables de anclaje de un camión grúa y de un coche deportivo.</w:t>
      </w:r>
    </w:p>
    <w:p>
      <w:pPr>
        <w:pStyle w:val="Choice"/>
      </w:pPr>
      <w:r>
        <w:t>b)</w:t>
        <w:tab/>
        <w:t>Automóviles deportivos con centro de gravedad bajo.</w:t>
      </w:r>
    </w:p>
    <w:p>
      <w:pPr>
        <w:pStyle w:val="Choice"/>
      </w:pPr>
      <w:r>
        <w:t>c)</w:t>
        <w:tab/>
        <w:t>Contrapesos en grúas de obra o en camiones grúa.</w:t>
      </w:r>
    </w:p>
    <w:p>
      <w:pPr>
        <w:pStyle w:val="Choice"/>
      </w:pPr>
      <w:r>
        <w:t>d)</w:t>
        <w:tab/>
        <w:t>Cables de anclaje de una antena. Farola anclada al suelo.</w:t>
      </w:r>
    </w:p>
    <w:p>
      <w:pPr>
        <w:pStyle w:val="ListNumber"/>
      </w:pPr>
      <w:r>
        <w:t>¿Qué tipo de barras y columnas sufren pandeo?</w:t>
      </w:r>
    </w:p>
    <w:p>
      <w:pPr>
        <w:pStyle w:val="Choice"/>
      </w:pPr>
      <w:r>
        <w:t>a)</w:t>
        <w:tab/>
        <w:t>Barras y columnas esbeltas sometidas a tracción.</w:t>
      </w:r>
    </w:p>
    <w:p>
      <w:pPr>
        <w:pStyle w:val="Choice"/>
      </w:pPr>
      <w:r>
        <w:t>b)</w:t>
        <w:tab/>
        <w:t>Barras y columnas esbeltas sometidas a compresión.</w:t>
      </w:r>
    </w:p>
    <w:p>
      <w:pPr>
        <w:pStyle w:val="Choice"/>
      </w:pPr>
      <w:r>
        <w:t>c)</w:t>
        <w:tab/>
        <w:t>Barras y columnas gruesas sometidas a compresión.</w:t>
      </w:r>
    </w:p>
    <w:p>
      <w:pPr>
        <w:pStyle w:val="Choice"/>
      </w:pPr>
      <w:r>
        <w:t>d)</w:t>
        <w:tab/>
        <w:t>Barras y columnas esbeltas sometidas a flexión.</w:t>
      </w:r>
    </w:p>
    <w:p>
      <w:pPr>
        <w:pStyle w:val="ListNumber"/>
      </w:pPr>
      <w:r>
        <w:t>¿Qué representa esta imagen?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732203" cy="1770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pandeo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2203" cy="177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columna esbelta sometida a flexión que falla por pandeo.</w:t>
      </w:r>
    </w:p>
    <w:p>
      <w:pPr>
        <w:pStyle w:val="Choice"/>
      </w:pPr>
      <w:r>
        <w:t>b)</w:t>
        <w:tab/>
        <w:t>Una columna esbelta sometida a compresión que falla por oscilación.</w:t>
      </w:r>
    </w:p>
    <w:p>
      <w:pPr>
        <w:pStyle w:val="Choice"/>
      </w:pPr>
      <w:r>
        <w:t>c)</w:t>
        <w:tab/>
        <w:t>Una columna esbelta sometida a compresión que falla por pandeo.</w:t>
      </w:r>
    </w:p>
    <w:p>
      <w:pPr>
        <w:pStyle w:val="Choice"/>
      </w:pPr>
      <w:r>
        <w:t>d)</w:t>
        <w:tab/>
        <w:t>Una columna esbelta sometida a tracción que falla por pandeo.</w:t>
      </w:r>
    </w:p>
    <w:p>
      <w:pPr>
        <w:pStyle w:val="ListNumber"/>
      </w:pPr>
      <w:r>
        <w:t>¿En qué consiste el pandeo?</w:t>
      </w:r>
    </w:p>
    <w:p>
      <w:pPr>
        <w:pStyle w:val="Choice"/>
      </w:pPr>
      <w:r>
        <w:t>a)</w:t>
        <w:tab/>
        <w:t>Una columna esbelta sometida a flexión se dobla hasta romperse.</w:t>
      </w:r>
    </w:p>
    <w:p>
      <w:pPr>
        <w:pStyle w:val="Choice"/>
      </w:pPr>
      <w:r>
        <w:t>b)</w:t>
        <w:tab/>
        <w:t>Una columna gruesa sometida a flexión se dobla hasta romperse.</w:t>
      </w:r>
    </w:p>
    <w:p>
      <w:pPr>
        <w:pStyle w:val="Choice"/>
      </w:pPr>
      <w:r>
        <w:t>c)</w:t>
        <w:tab/>
        <w:t>Una columna esbelta sometida a compresión se dobla hasta romperse.</w:t>
      </w:r>
    </w:p>
    <w:p>
      <w:pPr>
        <w:pStyle w:val="Choice"/>
      </w:pPr>
      <w:r>
        <w:t>d)</w:t>
        <w:tab/>
        <w:t>Una columna esbelta sometida a compresión se dobla sin romperse.</w:t>
      </w:r>
    </w:p>
    <w:p>
      <w:pPr>
        <w:pStyle w:val="ListNumber"/>
      </w:pPr>
      <w:r>
        <w:t>¿Cómo se soluciona el pandeo de una barra esbelta?</w:t>
      </w:r>
    </w:p>
    <w:p>
      <w:pPr>
        <w:pStyle w:val="Choice"/>
      </w:pPr>
      <w:r>
        <w:t>a)</w:t>
        <w:tab/>
        <w:t>Haciendo el perfil más esbelto. Sujetando la parte superior de la barra.</w:t>
      </w:r>
    </w:p>
    <w:p>
      <w:pPr>
        <w:pStyle w:val="Choice"/>
      </w:pPr>
      <w:r>
        <w:t>b)</w:t>
        <w:tab/>
        <w:t>Haciendo el perfil más grueso. Sujetando el centro de la barra.</w:t>
      </w:r>
    </w:p>
    <w:p>
      <w:pPr>
        <w:pStyle w:val="Choice"/>
      </w:pPr>
      <w:r>
        <w:t>c)</w:t>
        <w:tab/>
        <w:t>Haciendo el perfil más esbelto. Sujetando el centro de la barra.</w:t>
      </w:r>
    </w:p>
    <w:p>
      <w:pPr>
        <w:pStyle w:val="Choice"/>
      </w:pPr>
      <w:r>
        <w:t>d)</w:t>
        <w:tab/>
        <w:t>Haciendo el perfil más grueso. Sujetando la parte superior de la barra.</w:t>
      </w:r>
    </w:p>
    <w:p>
      <w:pPr>
        <w:pStyle w:val="ListNumber"/>
      </w:pPr>
      <w:r>
        <w:t>Dame un ejemplo de cómo al hacer el perfil más grueso se soluciona el pandeo de las barras del cuadro de una bicicleta.</w:t>
      </w:r>
    </w:p>
    <w:p>
      <w:pPr>
        <w:pStyle w:val="Choice"/>
      </w:pPr>
      <w:r>
        <w:t>a)</w:t>
        <w:tab/>
        <w:t>Utilizar perfiles redondos, en vez de perfiles cuadrados.</w:t>
      </w:r>
    </w:p>
    <w:p>
      <w:pPr>
        <w:pStyle w:val="Choice"/>
      </w:pPr>
      <w:r>
        <w:t>b)</w:t>
        <w:tab/>
        <w:t>Utilizar perfiles cuadrados, en vez de perfiles redondos.</w:t>
      </w:r>
    </w:p>
    <w:p>
      <w:pPr>
        <w:pStyle w:val="Choice"/>
      </w:pPr>
      <w:r>
        <w:t>c)</w:t>
        <w:tab/>
        <w:t>Utilizar tubos gruesos y huecos, en vez de barras macizas y esbeltas.</w:t>
      </w:r>
    </w:p>
    <w:p>
      <w:pPr>
        <w:pStyle w:val="Choice"/>
      </w:pPr>
      <w:r>
        <w:t>d)</w:t>
        <w:tab/>
        <w:t>Utilizar tubos gruesos y macizos, en vez de barras esbeltas y huecas.</w:t>
      </w:r>
    </w:p>
    <w:p>
      <w:pPr>
        <w:pStyle w:val="ListNumber"/>
      </w:pPr>
      <w:r>
        <w:t>Dame un ejemplo de perfil esbelto que pandea y otro perfil que no pandea, con el mismo material.</w:t>
      </w:r>
    </w:p>
    <w:p>
      <w:pPr>
        <w:pStyle w:val="Choice"/>
      </w:pPr>
      <w:r>
        <w:t>a)</w:t>
        <w:tab/>
        <w:t>Una barra maciza redonda pandeará, mientras que una barra con perfil en L de la misma masa, no pandeará.</w:t>
      </w:r>
    </w:p>
    <w:p>
      <w:pPr>
        <w:pStyle w:val="Choice"/>
      </w:pPr>
      <w:r>
        <w:t>b)</w:t>
        <w:tab/>
        <w:t>Una barra maciza redonda pandeará, mientras que una barra con perfil redondo de la misma masa, no pandeará.</w:t>
      </w:r>
    </w:p>
    <w:p>
      <w:pPr>
        <w:pStyle w:val="Choice"/>
      </w:pPr>
      <w:r>
        <w:t>c)</w:t>
        <w:tab/>
        <w:t>Una barra con perfil en L pandeará, mientras que una barra maciza redonda de la misma masa, no pandeará.</w:t>
      </w:r>
    </w:p>
    <w:p>
      <w:pPr>
        <w:pStyle w:val="Choice"/>
      </w:pPr>
      <w:r>
        <w:t>d)</w:t>
        <w:tab/>
        <w:t>Una barra maciza redonda no pandeará, mientras que una barra con perfil en L de la misma masa, pandeará.</w:t>
      </w:r>
    </w:p>
    <w:p>
      <w:pPr>
        <w:pStyle w:val="ListNumber"/>
      </w:pPr>
      <w:r>
        <w:t>¿Qué soluciona hacer más grueso el perfil de una barra?</w:t>
      </w:r>
    </w:p>
    <w:p>
      <w:pPr>
        <w:pStyle w:val="Choice"/>
      </w:pPr>
      <w:r>
        <w:t>a)</w:t>
        <w:tab/>
        <w:t>Soluciona el problema del vuelco en una estructura.</w:t>
      </w:r>
    </w:p>
    <w:p>
      <w:pPr>
        <w:pStyle w:val="Choice"/>
      </w:pPr>
      <w:r>
        <w:t>b)</w:t>
        <w:tab/>
        <w:t>Soluciona el problema de las oscilaciones en una estructura.</w:t>
      </w:r>
    </w:p>
    <w:p>
      <w:pPr>
        <w:pStyle w:val="Choice"/>
      </w:pPr>
      <w:r>
        <w:t>c)</w:t>
        <w:tab/>
        <w:t>Soluciona el problema del pandeo en una barra sometida a compresión.</w:t>
      </w:r>
    </w:p>
    <w:p>
      <w:pPr>
        <w:pStyle w:val="Choice"/>
      </w:pPr>
      <w:r>
        <w:t>d)</w:t>
        <w:tab/>
        <w:t>Soluciona el problema del pandeo en una barra sometida a tracción.</w:t>
      </w:r>
    </w:p>
    <w:p>
      <w:pPr>
        <w:pStyle w:val="ListNumber"/>
      </w:pPr>
      <w:r>
        <w:t>¿Qué soluciona sujetar el centro de una barra esbelta?</w:t>
      </w:r>
    </w:p>
    <w:p>
      <w:pPr>
        <w:pStyle w:val="Choice"/>
      </w:pPr>
      <w:r>
        <w:t>a)</w:t>
        <w:tab/>
        <w:t>Soluciona el problema del vuelco en una estructura.</w:t>
      </w:r>
    </w:p>
    <w:p>
      <w:pPr>
        <w:pStyle w:val="Choice"/>
      </w:pPr>
      <w:r>
        <w:t>b)</w:t>
        <w:tab/>
        <w:t>Soluciona el problema del pandeo en una barra sometida a tracción.</w:t>
      </w:r>
    </w:p>
    <w:p>
      <w:pPr>
        <w:pStyle w:val="Choice"/>
      </w:pPr>
      <w:r>
        <w:t>c)</w:t>
        <w:tab/>
        <w:t>Soluciona el problema de las oscilaciones en una estructura.</w:t>
      </w:r>
    </w:p>
    <w:p>
      <w:pPr>
        <w:pStyle w:val="Choice"/>
      </w:pPr>
      <w:r>
        <w:t>d)</w:t>
        <w:tab/>
        <w:t>Soluciona el problema del pandeo en una barra sometida a compresión.</w:t>
      </w:r>
    </w:p>
    <w:p>
      <w:pPr>
        <w:pStyle w:val="ListNumber"/>
      </w:pPr>
      <w:r>
        <w:t>¿Qué le pasó al puente de Tacoma Narrows con el viento de otoño?</w:t>
      </w:r>
    </w:p>
    <w:p>
      <w:pPr>
        <w:pStyle w:val="Choice"/>
      </w:pPr>
      <w:r>
        <w:t>a)</w:t>
        <w:tab/>
        <w:t>Comenzó a oscilar hasta que se derrumbó por completo.</w:t>
      </w:r>
    </w:p>
    <w:p>
      <w:pPr>
        <w:pStyle w:val="Choice"/>
      </w:pPr>
      <w:r>
        <w:t>b)</w:t>
        <w:tab/>
        <w:t>Comenzó a oscilar un poco, sin afectar al tráfico.</w:t>
      </w:r>
    </w:p>
    <w:p>
      <w:pPr>
        <w:pStyle w:val="Choice"/>
      </w:pPr>
      <w:r>
        <w:t>c)</w:t>
        <w:tab/>
        <w:t>El viento no afecta a las estructuras bien construidas.</w:t>
      </w:r>
    </w:p>
    <w:p>
      <w:pPr>
        <w:pStyle w:val="Choice"/>
      </w:pPr>
      <w:r>
        <w:t>d)</w:t>
        <w:tab/>
        <w:t>Pudo resistir el viento gracias a que estaba bien diseñado.</w:t>
      </w:r>
    </w:p>
    <w:p>
      <w:pPr>
        <w:pStyle w:val="ListNumber"/>
      </w:pPr>
      <w:r>
        <w:t>¿Qué es la frecuencia de resonancia de una estructura?</w:t>
      </w:r>
    </w:p>
    <w:p>
      <w:pPr>
        <w:pStyle w:val="Choice"/>
      </w:pPr>
      <w:r>
        <w:t>a)</w:t>
        <w:tab/>
        <w:t>Es la frecuencia de oscilación a la que se derrumba la estructura.</w:t>
      </w:r>
    </w:p>
    <w:p>
      <w:pPr>
        <w:pStyle w:val="Choice"/>
      </w:pPr>
      <w:r>
        <w:t>b)</w:t>
        <w:tab/>
        <w:t>Es la frecuencia de oscilación que refuerza la estructura.</w:t>
      </w:r>
    </w:p>
    <w:p>
      <w:pPr>
        <w:pStyle w:val="Choice"/>
      </w:pPr>
      <w:r>
        <w:t>c)</w:t>
        <w:tab/>
        <w:t>Las estructuras no tienen frecuencia de resonancia.</w:t>
      </w:r>
    </w:p>
    <w:p>
      <w:pPr>
        <w:pStyle w:val="Choice"/>
      </w:pPr>
      <w:r>
        <w:t>d)</w:t>
        <w:tab/>
        <w:t>Es la frecuencia a la que oscila la estructura de forma natural, como un columpio.</w:t>
      </w:r>
    </w:p>
    <w:p>
      <w:pPr>
        <w:pStyle w:val="ListNumber"/>
      </w:pPr>
      <w:r>
        <w:t>¿Es verdad que los rascacielos oscilan durante un terremoto para evitar su colapso?</w:t>
      </w:r>
    </w:p>
    <w:p>
      <w:pPr>
        <w:pStyle w:val="Choice"/>
      </w:pPr>
      <w:r>
        <w:t>a)</w:t>
        <w:tab/>
        <w:t>Si, el extremo superior de un rascacielos puede oscilar más de un metro.</w:t>
      </w:r>
    </w:p>
    <w:p>
      <w:pPr>
        <w:pStyle w:val="Choice"/>
      </w:pPr>
      <w:r>
        <w:t>b)</w:t>
        <w:tab/>
        <w:t>Si, el extremo inferior de un rascacielos puede oscilar más de un metro.</w:t>
      </w:r>
    </w:p>
    <w:p>
      <w:pPr>
        <w:pStyle w:val="Choice"/>
      </w:pPr>
      <w:r>
        <w:t>c)</w:t>
        <w:tab/>
        <w:t>No, porque si oscila un rascacielos se derrumbaría de inmediato.</w:t>
      </w:r>
    </w:p>
    <w:p>
      <w:pPr>
        <w:pStyle w:val="Choice"/>
      </w:pPr>
      <w:r>
        <w:t>d)</w:t>
        <w:tab/>
        <w:t>No, los rascacielos no oscilan nunca en ningún punto.</w:t>
      </w:r>
    </w:p>
    <w:p>
      <w:pPr>
        <w:pStyle w:val="ListNumber"/>
      </w:pPr>
      <w:r>
        <w:t>Las alas de un avión pueden doblarse varios centímetros en su extremo.</w:t>
      </w:r>
    </w:p>
    <w:p>
      <w:pPr>
        <w:pStyle w:val="Choice"/>
      </w:pPr>
      <w:r>
        <w:t>a)</w:t>
        <w:tab/>
        <w:t>No, las alas siempre permanecen rígidas sin doblarse nada.</w:t>
      </w:r>
    </w:p>
    <w:p>
      <w:pPr>
        <w:pStyle w:val="Choice"/>
      </w:pPr>
      <w:r>
        <w:t>b)</w:t>
        <w:tab/>
        <w:t>No, las alas no pueden doblarse porque se romperían.</w:t>
      </w:r>
    </w:p>
    <w:p>
      <w:pPr>
        <w:pStyle w:val="Choice"/>
      </w:pPr>
      <w:r>
        <w:t>c)</w:t>
        <w:tab/>
        <w:t>Si, oscilan varios metros para adaptarse a las fuertes cargas.</w:t>
      </w:r>
    </w:p>
    <w:p>
      <w:pPr>
        <w:pStyle w:val="Choice"/>
      </w:pPr>
      <w:r>
        <w:t>d)</w:t>
        <w:tab/>
        <w:t>Si, oscilan varios centímetros para adaptarse a las fuertes cargas.</w:t>
      </w:r>
    </w:p>
    <w:p>
      <w:pPr>
        <w:pStyle w:val="ListNumber"/>
      </w:pPr>
      <w:r>
        <w:t>¿Qué soluciones hay para evitar las oscilaciones excesivas en las estructuras?</w:t>
      </w:r>
    </w:p>
    <w:p>
      <w:pPr>
        <w:pStyle w:val="Choice"/>
      </w:pPr>
      <w:r>
        <w:t>a)</w:t>
        <w:tab/>
        <w:t>Evitar cargas oscilantes. Construir la estructura más rígida.</w:t>
      </w:r>
    </w:p>
    <w:p>
      <w:pPr>
        <w:pStyle w:val="Choice"/>
      </w:pPr>
      <w:r>
        <w:t>b)</w:t>
        <w:tab/>
        <w:t>No hay ninguna solución para evitar las oscilaciones excesivas en las estructuras.</w:t>
      </w:r>
    </w:p>
    <w:p>
      <w:pPr>
        <w:pStyle w:val="Choice"/>
      </w:pPr>
      <w:r>
        <w:t>c)</w:t>
        <w:tab/>
        <w:t>Evitar cargas oscilantes. Amortiguar la estructura.</w:t>
      </w:r>
    </w:p>
    <w:p>
      <w:pPr>
        <w:pStyle w:val="Choice"/>
      </w:pPr>
      <w:r>
        <w:t>d)</w:t>
        <w:tab/>
        <w:t>Amortiguar la estructura. Construir la estructura más rígida.</w:t>
      </w:r>
    </w:p>
    <w:p>
      <w:pPr>
        <w:pStyle w:val="ListNumber"/>
      </w:pPr>
      <w:r>
        <w:t>¿Qué es un amortiguador en una estructura?</w:t>
      </w:r>
    </w:p>
    <w:p>
      <w:pPr>
        <w:pStyle w:val="Choice"/>
      </w:pPr>
      <w:r>
        <w:t>a)</w:t>
        <w:tab/>
        <w:t>Es un elemento que evita el vuelco de las estructuras y reduce la resonancia.</w:t>
      </w:r>
    </w:p>
    <w:p>
      <w:pPr>
        <w:pStyle w:val="Choice"/>
      </w:pPr>
      <w:r>
        <w:t>b)</w:t>
        <w:tab/>
        <w:t>Es un elemento que absorbe la energía de las oscilaciones y reduce la resonancia.</w:t>
      </w:r>
    </w:p>
    <w:p>
      <w:pPr>
        <w:pStyle w:val="Choice"/>
      </w:pPr>
      <w:r>
        <w:t>c)</w:t>
        <w:tab/>
        <w:t>Es un elemento que absorbe el exceso de humedad en las estructuras para evitar que se oxiden.</w:t>
      </w:r>
    </w:p>
    <w:p>
      <w:pPr>
        <w:pStyle w:val="Choice"/>
      </w:pPr>
      <w:r>
        <w:t>d)</w:t>
        <w:tab/>
        <w:t>Es un elemento que evita el pandeo de las estructuras y reduce la resonancia.</w:t>
      </w:r>
    </w:p>
    <w:p>
      <w:pPr>
        <w:pStyle w:val="ListNumber"/>
      </w:pPr>
      <w:r>
        <w:t>¿Qué problemas de estabilidad pueden tener las estructuras?</w:t>
      </w:r>
    </w:p>
    <w:p>
      <w:pPr>
        <w:pStyle w:val="Choice"/>
      </w:pPr>
      <w:r>
        <w:t>a)</w:t>
        <w:tab/>
        <w:t>Vuelco, esbeltez y amortiguación.</w:t>
      </w:r>
    </w:p>
    <w:p>
      <w:pPr>
        <w:pStyle w:val="Choice"/>
      </w:pPr>
      <w:r>
        <w:t>b)</w:t>
        <w:tab/>
        <w:t>Vuelco, pandeo y oscilaciones.</w:t>
      </w:r>
    </w:p>
    <w:p>
      <w:pPr>
        <w:pStyle w:val="Choice"/>
      </w:pPr>
      <w:r>
        <w:t>c)</w:t>
        <w:tab/>
        <w:t>Vuelco, pandeo y amortiguación.</w:t>
      </w:r>
    </w:p>
    <w:p>
      <w:pPr>
        <w:pStyle w:val="Choice"/>
      </w:pPr>
      <w:r>
        <w:t>d)</w:t>
        <w:tab/>
        <w:t>Vuelco, centro de gravedad y oscilaciones.</w:t>
      </w:r>
    </w:p>
    <w:p>
      <w:pPr>
        <w:pStyle w:val="ListNumber"/>
      </w:pPr>
      <w:r>
        <w:t>¿Qué solución al vuelco presenta el camión de la imagen?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465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mion-grua-bombero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46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Añadir un contrapeso.</w:t>
      </w:r>
    </w:p>
    <w:p>
      <w:pPr>
        <w:pStyle w:val="Choice"/>
      </w:pPr>
      <w:r>
        <w:t>b)</w:t>
        <w:tab/>
        <w:t>Anclar la estructura al suelo.</w:t>
      </w:r>
    </w:p>
    <w:p>
      <w:pPr>
        <w:pStyle w:val="Choice"/>
      </w:pPr>
      <w:r>
        <w:t>c)</w:t>
        <w:tab/>
        <w:t>Ampliar la base de apoyo.</w:t>
      </w:r>
    </w:p>
    <w:p>
      <w:pPr>
        <w:pStyle w:val="Choice"/>
      </w:pPr>
      <w:r>
        <w:t>d)</w:t>
        <w:tab/>
        <w:t>Bajar el centro de gravedad.</w:t>
      </w:r>
    </w:p>
    <w:p>
      <w:pPr>
        <w:pStyle w:val="ListNumber"/>
      </w:pPr>
      <w:r>
        <w:t>¿Qué solución al vuelco presenta el automóvil de la imagen?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96610" cy="1283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oche-carrera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6610" cy="128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Ampliar la base de apoyo.</w:t>
      </w:r>
    </w:p>
    <w:p>
      <w:pPr>
        <w:pStyle w:val="Choice"/>
      </w:pPr>
      <w:r>
        <w:t>b)</w:t>
        <w:tab/>
        <w:t>Añadir un contrapeso.</w:t>
      </w:r>
    </w:p>
    <w:p>
      <w:pPr>
        <w:pStyle w:val="Choice"/>
      </w:pPr>
      <w:r>
        <w:t>c)</w:t>
        <w:tab/>
        <w:t>Anclar la estructura al suelo.</w:t>
      </w:r>
    </w:p>
    <w:p>
      <w:pPr>
        <w:pStyle w:val="Choice"/>
      </w:pPr>
      <w:r>
        <w:t>d)</w:t>
        <w:tab/>
        <w:t>Bajar el centro de gravedad.</w:t>
      </w:r>
    </w:p>
    <w:p>
      <w:pPr>
        <w:pStyle w:val="ListNumber"/>
      </w:pPr>
      <w:r>
        <w:t>¿Qué solución al vuelco presenta la grúa de la imagen?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13378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grua-obr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133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Añadir un contrapeso.</w:t>
      </w:r>
    </w:p>
    <w:p>
      <w:pPr>
        <w:pStyle w:val="Choice"/>
      </w:pPr>
      <w:r>
        <w:t>b)</w:t>
        <w:tab/>
        <w:t>Anclar la estructura al suelo.</w:t>
      </w:r>
    </w:p>
    <w:p>
      <w:pPr>
        <w:pStyle w:val="Choice"/>
      </w:pPr>
      <w:r>
        <w:t>c)</w:t>
        <w:tab/>
        <w:t>Bajar el centro de gravedad.</w:t>
      </w:r>
    </w:p>
    <w:p>
      <w:pPr>
        <w:pStyle w:val="Choice"/>
      </w:pPr>
      <w:r>
        <w:t>d)</w:t>
        <w:tab/>
        <w:t>Ampliar la base de apoyo.</w:t>
      </w:r>
    </w:p>
    <w:p>
      <w:pPr>
        <w:pStyle w:val="ListNumber"/>
      </w:pPr>
      <w:r>
        <w:t>¿Qué solución al vuelco presentan las antenas de la imagen?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21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antenas-radi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219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Bajar el centro de gravedad.</w:t>
      </w:r>
    </w:p>
    <w:p>
      <w:pPr>
        <w:pStyle w:val="Choice"/>
      </w:pPr>
      <w:r>
        <w:t>b)</w:t>
        <w:tab/>
        <w:t>Añadir un contrapeso.</w:t>
      </w:r>
    </w:p>
    <w:p>
      <w:pPr>
        <w:pStyle w:val="Choice"/>
      </w:pPr>
      <w:r>
        <w:t>c)</w:t>
        <w:tab/>
        <w:t>Ampliar la base de apoyo.</w:t>
      </w:r>
    </w:p>
    <w:p>
      <w:pPr>
        <w:pStyle w:val="Choice"/>
      </w:pPr>
      <w:r>
        <w:t>d)</w:t>
        <w:tab/>
        <w:t>Anclar la estructura al suelo.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