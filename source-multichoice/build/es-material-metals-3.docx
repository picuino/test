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metálicos III.</w:t>
      </w:r>
    </w:p>
    <w:p>
      <w:pPr>
        <w:pStyle w:val="ListNumber"/>
      </w:pPr>
      <w:r>
        <w:t>¿Cuál es el metal más utilizado después del acero?</w:t>
      </w:r>
    </w:p>
    <w:p>
      <w:pPr>
        <w:pStyle w:val="Choice"/>
      </w:pPr>
      <w:r>
        <w:t>a)</w:t>
        <w:tab/>
        <w:t>Hierro.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propiedad del aluminio lo hace atractivo para la fabricación de aviones?</w:t>
      </w:r>
    </w:p>
    <w:p>
      <w:pPr>
        <w:pStyle w:val="Choice"/>
      </w:pPr>
      <w:r>
        <w:t>a)</w:t>
        <w:tab/>
        <w:t>Resistencia a altas temperaturas.</w:t>
      </w:r>
    </w:p>
    <w:p>
      <w:pPr>
        <w:pStyle w:val="Choice"/>
      </w:pPr>
      <w:r>
        <w:t>b)</w:t>
        <w:tab/>
        <w:t>Baja resistencia mecánica y dureza.</w:t>
      </w:r>
    </w:p>
    <w:p>
      <w:pPr>
        <w:pStyle w:val="Choice"/>
      </w:pPr>
      <w:r>
        <w:t>c)</w:t>
        <w:tab/>
        <w:t>Alta densidad y maleabilidad.</w:t>
      </w:r>
    </w:p>
    <w:p>
      <w:pPr>
        <w:pStyle w:val="Choice"/>
      </w:pPr>
      <w:r>
        <w:t>d)</w:t>
        <w:tab/>
        <w:t>Baja densidad y buena resistencia a la corrosión.</w:t>
      </w:r>
    </w:p>
    <w:p>
      <w:pPr>
        <w:pStyle w:val="ListNumber"/>
      </w:pPr>
      <w:r>
        <w:t>En estado puro ¿qué resistencia mecánica tiene el aluminio?</w:t>
      </w:r>
    </w:p>
    <w:p>
      <w:pPr>
        <w:pStyle w:val="Choice"/>
      </w:pPr>
      <w:r>
        <w:t>a)</w:t>
        <w:tab/>
        <w:t>Muy duro y alta resistencia mecánica.</w:t>
      </w:r>
    </w:p>
    <w:p>
      <w:pPr>
        <w:pStyle w:val="Choice"/>
      </w:pPr>
      <w:r>
        <w:t>b)</w:t>
        <w:tab/>
        <w:t>Maleable y dúctil.</w:t>
      </w:r>
    </w:p>
    <w:p>
      <w:pPr>
        <w:pStyle w:val="Choice"/>
      </w:pPr>
      <w:r>
        <w:t>c)</w:t>
        <w:tab/>
        <w:t>Muy blando y baja resistencia mecánica.</w:t>
      </w:r>
    </w:p>
    <w:p>
      <w:pPr>
        <w:pStyle w:val="Choice"/>
      </w:pPr>
      <w:r>
        <w:t>d)</w:t>
        <w:tab/>
        <w:t>Inalterable mecánicamente.</w:t>
      </w:r>
    </w:p>
    <w:p>
      <w:pPr>
        <w:pStyle w:val="ListNumber"/>
      </w:pPr>
      <w:r>
        <w:t>¿Qué técnica química fue clave para aumentar la producción de aluminio a partir de 1900?</w:t>
      </w:r>
    </w:p>
    <w:p>
      <w:pPr>
        <w:pStyle w:val="Choice"/>
      </w:pPr>
      <w:r>
        <w:t>a)</w:t>
        <w:tab/>
        <w:t>Proceso Bayer.</w:t>
      </w:r>
    </w:p>
    <w:p>
      <w:pPr>
        <w:pStyle w:val="Choice"/>
      </w:pPr>
      <w:r>
        <w:t>b)</w:t>
        <w:tab/>
        <w:t>Cianuración.</w:t>
      </w:r>
    </w:p>
    <w:p>
      <w:pPr>
        <w:pStyle w:val="Choice"/>
      </w:pPr>
      <w:r>
        <w:t>c)</w:t>
        <w:tab/>
        <w:t>Fusión al vacío.</w:t>
      </w:r>
    </w:p>
    <w:p>
      <w:pPr>
        <w:pStyle w:val="Choice"/>
      </w:pPr>
      <w:r>
        <w:t>d)</w:t>
        <w:tab/>
        <w:t>Electroforesis.</w:t>
      </w:r>
    </w:p>
    <w:p>
      <w:pPr>
        <w:pStyle w:val="ListNumber"/>
      </w:pPr>
      <w:r>
        <w:t>¿Qué percepción se tenía del aluminio en el siglo XIX debido a su producción costosa?</w:t>
      </w:r>
    </w:p>
    <w:p>
      <w:pPr>
        <w:pStyle w:val="Choice"/>
      </w:pPr>
      <w:r>
        <w:t>a)</w:t>
        <w:tab/>
        <w:t>Era un metal comúnmente utilizado en la industria.</w:t>
      </w:r>
    </w:p>
    <w:p>
      <w:pPr>
        <w:pStyle w:val="Choice"/>
      </w:pPr>
      <w:r>
        <w:t>b)</w:t>
        <w:tab/>
        <w:t>Era un material exótico con un precio mayor que el del oro.</w:t>
      </w:r>
    </w:p>
    <w:p>
      <w:pPr>
        <w:pStyle w:val="Choice"/>
      </w:pPr>
      <w:r>
        <w:t>c)</w:t>
        <w:tab/>
        <w:t>Era un material de baja demanda debido a sus pobres propiedades.</w:t>
      </w:r>
    </w:p>
    <w:p>
      <w:pPr>
        <w:pStyle w:val="Choice"/>
      </w:pPr>
      <w:r>
        <w:t>d)</w:t>
        <w:tab/>
        <w:t>Era un material abundante y barato.</w:t>
      </w:r>
    </w:p>
    <w:p>
      <w:pPr>
        <w:pStyle w:val="ListNumber"/>
      </w:pPr>
      <w:r>
        <w:t>¿Cómo es la resistencia mecánica del aluminio cuando está aleado de forma adecuada?</w:t>
      </w:r>
    </w:p>
    <w:p>
      <w:pPr>
        <w:pStyle w:val="Choice"/>
      </w:pPr>
      <w:r>
        <w:t>a)</w:t>
        <w:tab/>
        <w:t>Se mantiene constante en 30 kg/mm2.</w:t>
      </w:r>
    </w:p>
    <w:p>
      <w:pPr>
        <w:pStyle w:val="Choice"/>
      </w:pPr>
      <w:r>
        <w:t>b)</w:t>
        <w:tab/>
        <w:t>Aumenta mucho hasta los 40 kg/mm2.</w:t>
      </w:r>
    </w:p>
    <w:p>
      <w:pPr>
        <w:pStyle w:val="Choice"/>
      </w:pPr>
      <w:r>
        <w:t>c)</w:t>
        <w:tab/>
        <w:t>Varía mucho según la temperatura.</w:t>
      </w:r>
    </w:p>
    <w:p>
      <w:pPr>
        <w:pStyle w:val="Choice"/>
      </w:pPr>
      <w:r>
        <w:t>d)</w:t>
        <w:tab/>
        <w:t>Disminuye hasta los 20 kg/mm2.</w:t>
      </w:r>
    </w:p>
    <w:p>
      <w:pPr>
        <w:pStyle w:val="ListNumber"/>
      </w:pPr>
      <w:r>
        <w:t>¿Cuál fue un factor clave para el aumento continuo de la producción de aluminio a partir de 1900?</w:t>
      </w:r>
    </w:p>
    <w:p>
      <w:pPr>
        <w:pStyle w:val="Choice"/>
      </w:pPr>
      <w:r>
        <w:t>a)</w:t>
        <w:tab/>
        <w:t>La aplicación de la dinamo para producir la electricidad necesaria.</w:t>
      </w:r>
    </w:p>
    <w:p>
      <w:pPr>
        <w:pStyle w:val="Choice"/>
      </w:pPr>
      <w:r>
        <w:t>b)</w:t>
        <w:tab/>
        <w:t>La utilización de procesos térmicos avanzados.</w:t>
      </w:r>
    </w:p>
    <w:p>
      <w:pPr>
        <w:pStyle w:val="Choice"/>
      </w:pPr>
      <w:r>
        <w:t>c)</w:t>
        <w:tab/>
        <w:t>La sustitución del aluminio por otros metales.</w:t>
      </w:r>
    </w:p>
    <w:p>
      <w:pPr>
        <w:pStyle w:val="Choice"/>
      </w:pPr>
      <w:r>
        <w:t>d)</w:t>
        <w:tab/>
        <w:t>El descubrimiento de nuevas reservas de aluminio.</w:t>
      </w:r>
    </w:p>
    <w:p>
      <w:pPr>
        <w:pStyle w:val="ListNumber"/>
      </w:pPr>
      <w:r>
        <w:t>¿Para qué se utiliza comúnmente el aluminio en la fabricación?</w:t>
      </w:r>
    </w:p>
    <w:p>
      <w:pPr>
        <w:pStyle w:val="Choice"/>
      </w:pPr>
      <w:r>
        <w:t>a)</w:t>
        <w:tab/>
        <w:t>Joyería y adornos.</w:t>
      </w:r>
    </w:p>
    <w:p>
      <w:pPr>
        <w:pStyle w:val="Choice"/>
      </w:pPr>
      <w:r>
        <w:t>b)</w:t>
        <w:tab/>
        <w:t>Marcos de ventanas, papel metálico, latas, aviones, cables eléctricos.</w:t>
      </w:r>
    </w:p>
    <w:p>
      <w:pPr>
        <w:pStyle w:val="Choice"/>
      </w:pPr>
      <w:r>
        <w:t>c)</w:t>
        <w:tab/>
        <w:t>Construcción de puentes y edificios.</w:t>
      </w:r>
    </w:p>
    <w:p>
      <w:pPr>
        <w:pStyle w:val="Choice"/>
      </w:pPr>
      <w:r>
        <w:t>d)</w:t>
        <w:tab/>
        <w:t>Herramientas de jardinería.</w:t>
      </w:r>
    </w:p>
    <w:p>
      <w:pPr>
        <w:pStyle w:val="ListNumber"/>
      </w:pPr>
      <w:r>
        <w:t>¿De qué color es el titanio?</w:t>
      </w:r>
    </w:p>
    <w:p>
      <w:pPr>
        <w:pStyle w:val="Choice"/>
      </w:pPr>
      <w:r>
        <w:t>a)</w:t>
        <w:tab/>
        <w:t>Plateado.</w:t>
      </w:r>
    </w:p>
    <w:p>
      <w:pPr>
        <w:pStyle w:val="Choice"/>
      </w:pPr>
      <w:r>
        <w:t>b)</w:t>
        <w:tab/>
        <w:t>Dorado.</w:t>
      </w:r>
    </w:p>
    <w:p>
      <w:pPr>
        <w:pStyle w:val="Choice"/>
      </w:pPr>
      <w:r>
        <w:t>c)</w:t>
        <w:tab/>
        <w:t>Rojizo.</w:t>
      </w:r>
    </w:p>
    <w:p>
      <w:pPr>
        <w:pStyle w:val="Choice"/>
      </w:pPr>
      <w:r>
        <w:t>d)</w:t>
        <w:tab/>
        <w:t>Gris.</w:t>
      </w:r>
    </w:p>
    <w:p>
      <w:pPr>
        <w:pStyle w:val="ListNumber"/>
      </w:pPr>
      <w:r>
        <w:t>¿Cuál es la densidad del titanio?</w:t>
      </w:r>
    </w:p>
    <w:p>
      <w:pPr>
        <w:pStyle w:val="Choice"/>
      </w:pPr>
      <w:r>
        <w:t>a)</w:t>
        <w:tab/>
        <w:t>3,0 kg/litro.</w:t>
      </w:r>
    </w:p>
    <w:p>
      <w:pPr>
        <w:pStyle w:val="Choice"/>
      </w:pPr>
      <w:r>
        <w:t>b)</w:t>
        <w:tab/>
        <w:t>4,5 kg/litro.</w:t>
      </w:r>
    </w:p>
    <w:p>
      <w:pPr>
        <w:pStyle w:val="Choice"/>
      </w:pPr>
      <w:r>
        <w:t>c)</w:t>
        <w:tab/>
        <w:t>6,5 kg/litro.</w:t>
      </w:r>
    </w:p>
    <w:p>
      <w:pPr>
        <w:pStyle w:val="Choice"/>
      </w:pPr>
      <w:r>
        <w:t>d)</w:t>
        <w:tab/>
        <w:t>1,5 kg/litro.</w:t>
      </w:r>
    </w:p>
    <w:p>
      <w:pPr>
        <w:pStyle w:val="ListNumber"/>
      </w:pPr>
      <w:r>
        <w:t>¿Cómo es la resistencia a la corrosión del titanio?</w:t>
      </w:r>
    </w:p>
    <w:p>
      <w:pPr>
        <w:pStyle w:val="Choice"/>
      </w:pPr>
      <w:r>
        <w:t>a)</w:t>
        <w:tab/>
        <w:t>Es muy resistente a la corrosión.</w:t>
      </w:r>
    </w:p>
    <w:p>
      <w:pPr>
        <w:pStyle w:val="Choice"/>
      </w:pPr>
      <w:r>
        <w:t>b)</w:t>
        <w:tab/>
        <w:t>Es medianamente resistente a la corrosión.</w:t>
      </w:r>
    </w:p>
    <w:p>
      <w:pPr>
        <w:pStyle w:val="Choice"/>
      </w:pPr>
      <w:r>
        <w:t>c)</w:t>
        <w:tab/>
        <w:t>Es poco resistente a la corrosión.</w:t>
      </w:r>
    </w:p>
    <w:p>
      <w:pPr>
        <w:pStyle w:val="Choice"/>
      </w:pPr>
      <w:r>
        <w:t>d)</w:t>
        <w:tab/>
        <w:t>No tiene resistencia a la corrosión.</w:t>
      </w:r>
    </w:p>
    <w:p>
      <w:pPr>
        <w:pStyle w:val="ListNumber"/>
      </w:pPr>
      <w:r>
        <w:t>¿Cómo es la resistencia mecánica del titanio?</w:t>
      </w:r>
    </w:p>
    <w:p>
      <w:pPr>
        <w:pStyle w:val="Choice"/>
      </w:pPr>
      <w:r>
        <w:t>a)</w:t>
        <w:tab/>
        <w:t>No tiene resistencia mecánica.</w:t>
      </w:r>
    </w:p>
    <w:p>
      <w:pPr>
        <w:pStyle w:val="Choice"/>
      </w:pPr>
      <w:r>
        <w:t>b)</w:t>
        <w:tab/>
        <w:t>Tiene muchísima resistencia mecánica, hasta 410 kg/mm2.</w:t>
      </w:r>
    </w:p>
    <w:p>
      <w:pPr>
        <w:pStyle w:val="Choice"/>
      </w:pPr>
      <w:r>
        <w:t>c)</w:t>
        <w:tab/>
        <w:t>Tiene poca resistencia mecánica, hasta 140 kg/mm2.</w:t>
      </w:r>
    </w:p>
    <w:p>
      <w:pPr>
        <w:pStyle w:val="Choice"/>
      </w:pPr>
      <w:r>
        <w:t>d)</w:t>
        <w:tab/>
        <w:t>Tiene buena resistencia mecánica, hasta 140 kg/mm2.</w:t>
      </w:r>
    </w:p>
    <w:p>
      <w:pPr>
        <w:pStyle w:val="ListNumber"/>
      </w:pPr>
      <w:r>
        <w:t>¿En qué campo es especialmente apreciado el titanio?</w:t>
      </w:r>
    </w:p>
    <w:p>
      <w:pPr>
        <w:pStyle w:val="Choice"/>
      </w:pPr>
      <w:r>
        <w:t>a)</w:t>
        <w:tab/>
        <w:t>Prótesis médicas y maquinaria aeroespacial.</w:t>
      </w:r>
    </w:p>
    <w:p>
      <w:pPr>
        <w:pStyle w:val="Choice"/>
      </w:pPr>
      <w:r>
        <w:t>b)</w:t>
        <w:tab/>
        <w:t>Agricultura.</w:t>
      </w:r>
    </w:p>
    <w:p>
      <w:pPr>
        <w:pStyle w:val="Choice"/>
      </w:pPr>
      <w:r>
        <w:t>c)</w:t>
        <w:tab/>
        <w:t>Construcción de edificios.</w:t>
      </w:r>
    </w:p>
    <w:p>
      <w:pPr>
        <w:pStyle w:val="Choice"/>
      </w:pPr>
      <w:r>
        <w:t>d)</w:t>
        <w:tab/>
        <w:t>Fabricación de alimentos.</w:t>
      </w:r>
    </w:p>
    <w:p>
      <w:pPr>
        <w:pStyle w:val="ListNumber"/>
      </w:pPr>
      <w:r>
        <w:t>¿Cuál es la relación entre la dureza y la densidad del titanio en comparación con los aceros?</w:t>
      </w:r>
    </w:p>
    <w:p>
      <w:pPr>
        <w:pStyle w:val="Choice"/>
      </w:pPr>
      <w:r>
        <w:t>a)</w:t>
        <w:tab/>
        <w:t>Casi igual de resistente, con mayor densidad.</w:t>
      </w:r>
    </w:p>
    <w:p>
      <w:pPr>
        <w:pStyle w:val="Choice"/>
      </w:pPr>
      <w:r>
        <w:t>b)</w:t>
        <w:tab/>
        <w:t>Casi igual de resistente, con menor densidad.</w:t>
      </w:r>
    </w:p>
    <w:p>
      <w:pPr>
        <w:pStyle w:val="Choice"/>
      </w:pPr>
      <w:r>
        <w:t>c)</w:t>
        <w:tab/>
        <w:t>Menos resistente, con mayor densidad.</w:t>
      </w:r>
    </w:p>
    <w:p>
      <w:pPr>
        <w:pStyle w:val="Choice"/>
      </w:pPr>
      <w:r>
        <w:t>d)</w:t>
        <w:tab/>
        <w:t>Más resistente, con mayor densidad.</w:t>
      </w:r>
    </w:p>
    <w:p>
      <w:pPr>
        <w:pStyle w:val="ListNumber"/>
      </w:pPr>
      <w:r>
        <w:t>¿Para qué se utiliza el óxido de titanio?</w:t>
      </w:r>
    </w:p>
    <w:p>
      <w:pPr>
        <w:pStyle w:val="Choice"/>
      </w:pPr>
      <w:r>
        <w:t>a)</w:t>
        <w:tab/>
        <w:t>Para fabricar pinturas rojas con un color muy puro y poca resistencia a la radiación solar.</w:t>
      </w:r>
    </w:p>
    <w:p>
      <w:pPr>
        <w:pStyle w:val="Choice"/>
      </w:pPr>
      <w:r>
        <w:t>b)</w:t>
        <w:tab/>
        <w:t>Para fabricar pinturas blancas con un color muy puro y poca resistencia a la radiación solar.</w:t>
      </w:r>
    </w:p>
    <w:p>
      <w:pPr>
        <w:pStyle w:val="Choice"/>
      </w:pPr>
      <w:r>
        <w:t>c)</w:t>
        <w:tab/>
        <w:t>Para fabricar pinturas rojas con un color muy puro y muy buena resistencia a la radiación solar.</w:t>
      </w:r>
    </w:p>
    <w:p>
      <w:pPr>
        <w:pStyle w:val="Choice"/>
      </w:pPr>
      <w:r>
        <w:t>d)</w:t>
        <w:tab/>
        <w:t>Para fabricar pinturas blancas con un color muy puro y muy buena resistencia a la radiación solar.</w:t>
      </w:r>
    </w:p>
    <w:p>
      <w:pPr>
        <w:pStyle w:val="ListNumber"/>
      </w:pPr>
      <w:r>
        <w:t>¿Qué aplicación médica tiene el titanio?</w:t>
      </w:r>
    </w:p>
    <w:p>
      <w:pPr>
        <w:pStyle w:val="Choice"/>
      </w:pPr>
      <w:r>
        <w:t>a)</w:t>
        <w:tab/>
        <w:t>Fabricación de prótesis médicas.</w:t>
      </w:r>
    </w:p>
    <w:p>
      <w:pPr>
        <w:pStyle w:val="Choice"/>
      </w:pPr>
      <w:r>
        <w:t>b)</w:t>
        <w:tab/>
        <w:t>Fabricación de medicamentos avanzados.</w:t>
      </w:r>
    </w:p>
    <w:p>
      <w:pPr>
        <w:pStyle w:val="Choice"/>
      </w:pPr>
      <w:r>
        <w:t>c)</w:t>
        <w:tab/>
        <w:t>Fabricación de pinturas de color blanco muy puro.</w:t>
      </w:r>
    </w:p>
    <w:p>
      <w:pPr>
        <w:pStyle w:val="Choice"/>
      </w:pPr>
      <w:r>
        <w:t>d)</w:t>
        <w:tab/>
        <w:t>Fabricación de alimentos para bebés.</w:t>
      </w:r>
    </w:p>
    <w:p>
      <w:pPr>
        <w:pStyle w:val="ListNumber"/>
      </w:pPr>
      <w:r>
        <w:t>¿Cuál es el color del plomo?</w:t>
      </w:r>
    </w:p>
    <w:p>
      <w:pPr>
        <w:pStyle w:val="Choice"/>
      </w:pPr>
      <w:r>
        <w:t>a)</w:t>
        <w:tab/>
        <w:t>Plateado brillante.</w:t>
      </w:r>
    </w:p>
    <w:p>
      <w:pPr>
        <w:pStyle w:val="Choice"/>
      </w:pPr>
      <w:r>
        <w:t>b)</w:t>
        <w:tab/>
        <w:t>Rojo brillante.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Gris oscuro.</w:t>
      </w:r>
    </w:p>
    <w:p>
      <w:pPr>
        <w:pStyle w:val="ListNumber"/>
      </w:pPr>
      <w:r>
        <w:t>¿Para qué se utiliza el plomo?</w:t>
      </w:r>
    </w:p>
    <w:p>
      <w:pPr>
        <w:pStyle w:val="Choice"/>
      </w:pPr>
      <w:r>
        <w:t>a)</w:t>
        <w:tab/>
        <w:t>Construcción de prótesis médicas, maquinaria aeroespacial.</w:t>
      </w:r>
    </w:p>
    <w:p>
      <w:pPr>
        <w:pStyle w:val="Choice"/>
      </w:pPr>
      <w:r>
        <w:t>b)</w:t>
        <w:tab/>
        <w:t>Fabricación de alimentos y productos químicos.</w:t>
      </w:r>
    </w:p>
    <w:p>
      <w:pPr>
        <w:pStyle w:val="Choice"/>
      </w:pPr>
      <w:r>
        <w:t>c)</w:t>
        <w:tab/>
        <w:t>Soldadura de componentes electrónicos, baterías, blindajes anti-radiaciones.</w:t>
      </w:r>
    </w:p>
    <w:p>
      <w:pPr>
        <w:pStyle w:val="Choice"/>
      </w:pPr>
      <w:r>
        <w:t>d)</w:t>
        <w:tab/>
        <w:t>Fabricación de fluorescentes, termómetros, pilas.</w:t>
      </w:r>
    </w:p>
    <w:p>
      <w:pPr>
        <w:pStyle w:val="ListNumber"/>
      </w:pPr>
      <w:r>
        <w:t>¿Cuál es la temperatura de fusión del plomo?</w:t>
      </w:r>
    </w:p>
    <w:p>
      <w:pPr>
        <w:pStyle w:val="Choice"/>
      </w:pPr>
      <w:r>
        <w:t>a)</w:t>
        <w:tab/>
        <w:t>Es relativamente baja, 217ºC.</w:t>
      </w:r>
    </w:p>
    <w:p>
      <w:pPr>
        <w:pStyle w:val="Choice"/>
      </w:pPr>
      <w:r>
        <w:t>b)</w:t>
        <w:tab/>
        <w:t>Es baja, 327ºC.</w:t>
      </w:r>
    </w:p>
    <w:p>
      <w:pPr>
        <w:pStyle w:val="Choice"/>
      </w:pPr>
      <w:r>
        <w:t>c)</w:t>
        <w:tab/>
        <w:t>Es muy baja, 137ºC.</w:t>
      </w:r>
    </w:p>
    <w:p>
      <w:pPr>
        <w:pStyle w:val="Choice"/>
      </w:pPr>
      <w:r>
        <w:t>d)</w:t>
        <w:tab/>
        <w:t>Es relativamente alta, 572ºC.</w:t>
      </w:r>
    </w:p>
    <w:p>
      <w:pPr>
        <w:pStyle w:val="ListNumber"/>
      </w:pPr>
      <w:r>
        <w:t>¿Por qué se tiende a reducir el uso del plomo en la actualidad?</w:t>
      </w:r>
    </w:p>
    <w:p>
      <w:pPr>
        <w:pStyle w:val="Choice"/>
      </w:pPr>
      <w:r>
        <w:t>a)</w:t>
        <w:tab/>
        <w:t>Por su alto costo de producción.</w:t>
      </w:r>
    </w:p>
    <w:p>
      <w:pPr>
        <w:pStyle w:val="Choice"/>
      </w:pPr>
      <w:r>
        <w:t>b)</w:t>
        <w:tab/>
        <w:t>Por su color gris oscuro.</w:t>
      </w:r>
    </w:p>
    <w:p>
      <w:pPr>
        <w:pStyle w:val="Choice"/>
      </w:pPr>
      <w:r>
        <w:t>c)</w:t>
        <w:tab/>
        <w:t>Por ser altamente contaminante.</w:t>
      </w:r>
    </w:p>
    <w:p>
      <w:pPr>
        <w:pStyle w:val="Choice"/>
      </w:pPr>
      <w:r>
        <w:t>d)</w:t>
        <w:tab/>
        <w:t>Por su baja resistencia mecánica.</w:t>
      </w:r>
    </w:p>
    <w:p>
      <w:pPr>
        <w:pStyle w:val="ListNumber"/>
      </w:pPr>
      <w:r>
        <w:t>¿Cuál es el color del mercurio?</w:t>
      </w:r>
    </w:p>
    <w:p>
      <w:pPr>
        <w:pStyle w:val="Choice"/>
      </w:pPr>
      <w:r>
        <w:t>a)</w:t>
        <w:tab/>
        <w:t>Plateado brillante.</w:t>
      </w:r>
    </w:p>
    <w:p>
      <w:pPr>
        <w:pStyle w:val="Choice"/>
      </w:pPr>
      <w:r>
        <w:t>b)</w:t>
        <w:tab/>
        <w:t>Gris oscuro.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Rojo brillante.</w:t>
      </w:r>
    </w:p>
    <w:p>
      <w:pPr>
        <w:pStyle w:val="ListNumber"/>
      </w:pPr>
      <w:r>
        <w:t>¿Qué metal se utiliza para recubrir la hojalata en las latas de conserva?</w:t>
      </w:r>
    </w:p>
    <w:p>
      <w:pPr>
        <w:pStyle w:val="Choice"/>
      </w:pPr>
      <w:r>
        <w:t>a)</w:t>
        <w:tab/>
        <w:t>Oro.</w:t>
      </w:r>
    </w:p>
    <w:p>
      <w:pPr>
        <w:pStyle w:val="Choice"/>
      </w:pPr>
      <w:r>
        <w:t>b)</w:t>
        <w:tab/>
        <w:t>Plomo.</w:t>
      </w:r>
    </w:p>
    <w:p>
      <w:pPr>
        <w:pStyle w:val="Choice"/>
      </w:pPr>
      <w:r>
        <w:t>c)</w:t>
        <w:tab/>
        <w:t>Estaño.</w:t>
      </w:r>
    </w:p>
    <w:p>
      <w:pPr>
        <w:pStyle w:val="Choice"/>
      </w:pPr>
      <w:r>
        <w:t>d)</w:t>
        <w:tab/>
        <w:t>Mercurio.</w:t>
      </w:r>
    </w:p>
    <w:p>
      <w:pPr>
        <w:pStyle w:val="ListNumber"/>
      </w:pPr>
      <w:r>
        <w:t>¿Qué propiedades tiene el estaño?</w:t>
      </w:r>
    </w:p>
    <w:p>
      <w:pPr>
        <w:pStyle w:val="Choice"/>
      </w:pPr>
      <w:r>
        <w:t>a)</w:t>
        <w:tab/>
        <w:t>Es blando y se oxida con facilidad.</w:t>
      </w:r>
    </w:p>
    <w:p>
      <w:pPr>
        <w:pStyle w:val="Choice"/>
      </w:pPr>
      <w:r>
        <w:t>b)</w:t>
        <w:tab/>
        <w:t>Es muy duro y se oxida con facilidad.</w:t>
      </w:r>
    </w:p>
    <w:p>
      <w:pPr>
        <w:pStyle w:val="Choice"/>
      </w:pPr>
      <w:r>
        <w:t>c)</w:t>
        <w:tab/>
        <w:t>Es muy duro y solo se oxida superficialmente.</w:t>
      </w:r>
    </w:p>
    <w:p>
      <w:pPr>
        <w:pStyle w:val="Choice"/>
      </w:pPr>
      <w:r>
        <w:t>d)</w:t>
        <w:tab/>
        <w:t>Es blando y solo se oxida superficialmente.</w:t>
      </w:r>
    </w:p>
    <w:p>
      <w:pPr>
        <w:pStyle w:val="ListNumber"/>
      </w:pPr>
      <w:r>
        <w:t>¿Para qué se utiliza el mercurio?</w:t>
      </w:r>
    </w:p>
    <w:p>
      <w:pPr>
        <w:pStyle w:val="Choice"/>
      </w:pPr>
      <w:r>
        <w:t>a)</w:t>
        <w:tab/>
        <w:t>Soldadura de componentes electrónicos, baterías, blindajes anti-radiaciones.</w:t>
      </w:r>
    </w:p>
    <w:p>
      <w:pPr>
        <w:pStyle w:val="Choice"/>
      </w:pPr>
      <w:r>
        <w:t>b)</w:t>
        <w:tab/>
        <w:t>Construcción de prótesis médicas, maquinaria aeroespacial.</w:t>
      </w:r>
    </w:p>
    <w:p>
      <w:pPr>
        <w:pStyle w:val="Choice"/>
      </w:pPr>
      <w:r>
        <w:t>c)</w:t>
        <w:tab/>
        <w:t>Fabricación de fluorescentes, termómetros, amalgama para empastes.</w:t>
      </w:r>
    </w:p>
    <w:p>
      <w:pPr>
        <w:pStyle w:val="Choice"/>
      </w:pPr>
      <w:r>
        <w:t>d)</w:t>
        <w:tab/>
        <w:t>Fabricación de alimentos y productos químicos.</w:t>
      </w:r>
    </w:p>
    <w:p>
      <w:pPr>
        <w:pStyle w:val="ListNumber"/>
      </w:pPr>
      <w:r>
        <w:t>¿Qué es la hojalata?</w:t>
      </w:r>
    </w:p>
    <w:p>
      <w:pPr>
        <w:pStyle w:val="Choice"/>
      </w:pPr>
      <w:r>
        <w:t>a)</w:t>
        <w:tab/>
        <w:t>Estaño blanco brillante.</w:t>
      </w:r>
    </w:p>
    <w:p>
      <w:pPr>
        <w:pStyle w:val="Choice"/>
      </w:pPr>
      <w:r>
        <w:t>b)</w:t>
        <w:tab/>
        <w:t>Acero recubierto de una fina capa de estaño.</w:t>
      </w:r>
    </w:p>
    <w:p>
      <w:pPr>
        <w:pStyle w:val="Choice"/>
      </w:pPr>
      <w:r>
        <w:t>c)</w:t>
        <w:tab/>
        <w:t>Plomo líquido a temperatura ambiente.</w:t>
      </w:r>
    </w:p>
    <w:p>
      <w:pPr>
        <w:pStyle w:val="Choice"/>
      </w:pPr>
      <w:r>
        <w:t>d)</w:t>
        <w:tab/>
        <w:t>Mercurio plateado brillante.</w:t>
      </w:r>
    </w:p>
    <w:p>
      <w:pPr>
        <w:pStyle w:val="ListNumber"/>
      </w:pPr>
      <w:r>
        <w:t>¿Cuál es el color del zinc?</w:t>
      </w:r>
    </w:p>
    <w:p>
      <w:pPr>
        <w:pStyle w:val="Choice"/>
      </w:pPr>
      <w:r>
        <w:t>a)</w:t>
        <w:tab/>
        <w:t>Blanco agrisado.</w:t>
      </w:r>
    </w:p>
    <w:p>
      <w:pPr>
        <w:pStyle w:val="Choice"/>
      </w:pPr>
      <w:r>
        <w:t>b)</w:t>
        <w:tab/>
        <w:t>Negro mate.</w:t>
      </w:r>
    </w:p>
    <w:p>
      <w:pPr>
        <w:pStyle w:val="Choice"/>
      </w:pPr>
      <w:r>
        <w:t>c)</w:t>
        <w:tab/>
        <w:t>Blanco brillante.</w:t>
      </w:r>
    </w:p>
    <w:p>
      <w:pPr>
        <w:pStyle w:val="Choice"/>
      </w:pPr>
      <w:r>
        <w:t>d)</w:t>
        <w:tab/>
        <w:t>Plateado brillante.</w:t>
      </w:r>
    </w:p>
    <w:p>
      <w:pPr>
        <w:pStyle w:val="ListNumber"/>
      </w:pPr>
      <w:r>
        <w:t>¿Para qué se utiliza el zinc aleado con cobre?</w:t>
      </w:r>
    </w:p>
    <w:p>
      <w:pPr>
        <w:pStyle w:val="Choice"/>
      </w:pPr>
      <w:r>
        <w:t>a)</w:t>
        <w:tab/>
        <w:t>Para fabricar acero inoxidable.</w:t>
      </w:r>
    </w:p>
    <w:p>
      <w:pPr>
        <w:pStyle w:val="Choice"/>
      </w:pPr>
      <w:r>
        <w:t>b)</w:t>
        <w:tab/>
        <w:t>Para galvanizar piezas de hierro.</w:t>
      </w:r>
    </w:p>
    <w:p>
      <w:pPr>
        <w:pStyle w:val="Choice"/>
      </w:pPr>
      <w:r>
        <w:t>c)</w:t>
        <w:tab/>
        <w:t>Para fabricar acero recubierto de estaño.</w:t>
      </w:r>
    </w:p>
    <w:p>
      <w:pPr>
        <w:pStyle w:val="Choice"/>
      </w:pPr>
      <w:r>
        <w:t>d)</w:t>
        <w:tab/>
        <w:t>Para producir latón.</w:t>
      </w:r>
    </w:p>
    <w:p>
      <w:pPr>
        <w:pStyle w:val="ListNumber"/>
      </w:pPr>
      <w:r>
        <w:t>¿Qué proceso evita la oxidación de piezas de hierro recubriendo su superficie con zinc?</w:t>
      </w:r>
    </w:p>
    <w:p>
      <w:pPr>
        <w:pStyle w:val="Choice"/>
      </w:pPr>
      <w:r>
        <w:t>a)</w:t>
        <w:tab/>
        <w:t>El termoformado.</w:t>
      </w:r>
    </w:p>
    <w:p>
      <w:pPr>
        <w:pStyle w:val="Choice"/>
      </w:pPr>
      <w:r>
        <w:t>b)</w:t>
        <w:tab/>
        <w:t>La aleación.</w:t>
      </w:r>
    </w:p>
    <w:p>
      <w:pPr>
        <w:pStyle w:val="Choice"/>
      </w:pPr>
      <w:r>
        <w:t>c)</w:t>
        <w:tab/>
        <w:t>La galvanización.</w:t>
      </w:r>
    </w:p>
    <w:p>
      <w:pPr>
        <w:pStyle w:val="Choice"/>
      </w:pPr>
      <w:r>
        <w:t>d)</w:t>
        <w:tab/>
        <w:t>El cromado.</w:t>
      </w:r>
    </w:p>
    <w:p>
      <w:pPr>
        <w:pStyle w:val="ListNumber"/>
      </w:pPr>
      <w:r>
        <w:t>¿Cómo es el color del cromo mencionado en el texto?</w:t>
      </w:r>
    </w:p>
    <w:p>
      <w:pPr>
        <w:pStyle w:val="Choice"/>
      </w:pPr>
      <w:r>
        <w:t>a)</w:t>
        <w:tab/>
        <w:t>Blanco agrisado.</w:t>
      </w:r>
    </w:p>
    <w:p>
      <w:pPr>
        <w:pStyle w:val="Choice"/>
      </w:pPr>
      <w:r>
        <w:t>b)</w:t>
        <w:tab/>
        <w:t>Blanco brillante.</w:t>
      </w:r>
    </w:p>
    <w:p>
      <w:pPr>
        <w:pStyle w:val="Choice"/>
      </w:pPr>
      <w:r>
        <w:t>c)</w:t>
        <w:tab/>
        <w:t>Negro mate.</w:t>
      </w:r>
    </w:p>
    <w:p>
      <w:pPr>
        <w:pStyle w:val="Choice"/>
      </w:pPr>
      <w:r>
        <w:t>d)</w:t>
        <w:tab/>
        <w:t>Amarillo.</w:t>
      </w:r>
    </w:p>
    <w:p>
      <w:pPr>
        <w:pStyle w:val="ListNumber"/>
      </w:pPr>
      <w:r>
        <w:t>¿Qué metal se utiliza aleado con acero para fabricar acero inoxidable?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Zinc.</w:t>
      </w:r>
    </w:p>
    <w:p>
      <w:pPr>
        <w:pStyle w:val="Choice"/>
      </w:pPr>
      <w:r>
        <w:t>c)</w:t>
        <w:tab/>
        <w:t>Níquel.</w:t>
      </w:r>
    </w:p>
    <w:p>
      <w:pPr>
        <w:pStyle w:val="Choice"/>
      </w:pPr>
      <w:r>
        <w:t>d)</w:t>
        <w:tab/>
        <w:t>Cromo.</w:t>
      </w:r>
    </w:p>
    <w:p>
      <w:pPr>
        <w:pStyle w:val="ListNumber"/>
      </w:pPr>
      <w:r>
        <w:t>¿Qué es el cromado?</w:t>
      </w:r>
    </w:p>
    <w:p>
      <w:pPr>
        <w:pStyle w:val="Choice"/>
      </w:pPr>
      <w:r>
        <w:t>a)</w:t>
        <w:tab/>
        <w:t>Curtido de cuero mediante la utilización de cromo trivalente.</w:t>
      </w:r>
    </w:p>
    <w:p>
      <w:pPr>
        <w:pStyle w:val="Choice"/>
      </w:pPr>
      <w:r>
        <w:t>b)</w:t>
        <w:tab/>
        <w:t>Depositar una capa protectora de cromo sobre otro material, para que no se oxide.</w:t>
      </w:r>
    </w:p>
    <w:p>
      <w:pPr>
        <w:pStyle w:val="Choice"/>
      </w:pPr>
      <w:r>
        <w:t>c)</w:t>
        <w:tab/>
        <w:t>Producción de latón mediante el proceso de galvanización.</w:t>
      </w:r>
    </w:p>
    <w:p>
      <w:pPr>
        <w:pStyle w:val="Choice"/>
      </w:pPr>
      <w:r>
        <w:t>d)</w:t>
        <w:tab/>
        <w:t>Recubrimiento de una chapa de hierro con zinc para evitar su oxidación.</w:t>
      </w:r>
    </w:p>
    <w:p>
      <w:pPr>
        <w:pStyle w:val="ListNumber"/>
      </w:pPr>
      <w:r>
        <w:t>¿Cuál es el tono del color del níquel?</w:t>
      </w:r>
    </w:p>
    <w:p>
      <w:pPr>
        <w:pStyle w:val="Choice"/>
      </w:pPr>
      <w:r>
        <w:t>a)</w:t>
        <w:tab/>
        <w:t>Blanco brillante.</w:t>
      </w:r>
    </w:p>
    <w:p>
      <w:pPr>
        <w:pStyle w:val="Choice"/>
      </w:pPr>
      <w:r>
        <w:t>b)</w:t>
        <w:tab/>
        <w:t>Blanco con ligero tono gris.</w:t>
      </w:r>
    </w:p>
    <w:p>
      <w:pPr>
        <w:pStyle w:val="Choice"/>
      </w:pPr>
      <w:r>
        <w:t>c)</w:t>
        <w:tab/>
        <w:t>Blanco con ligero tono rojizo.</w:t>
      </w:r>
    </w:p>
    <w:p>
      <w:pPr>
        <w:pStyle w:val="Choice"/>
      </w:pPr>
      <w:r>
        <w:t>d)</w:t>
        <w:tab/>
        <w:t>Blanco con ligero tono amarillo.</w:t>
      </w:r>
    </w:p>
    <w:p>
      <w:pPr>
        <w:pStyle w:val="ListNumber"/>
      </w:pPr>
      <w:r>
        <w:t>¿Para qué se utilizan las aleaciones cobre-níquel?</w:t>
      </w:r>
    </w:p>
    <w:p>
      <w:pPr>
        <w:pStyle w:val="Choice"/>
      </w:pPr>
      <w:r>
        <w:t>a)</w:t>
        <w:tab/>
        <w:t>Curtido de cuero, catalizadores, pilas eléctricas.</w:t>
      </w:r>
    </w:p>
    <w:p>
      <w:pPr>
        <w:pStyle w:val="Choice"/>
      </w:pPr>
      <w:r>
        <w:t>b)</w:t>
        <w:tab/>
        <w:t>Producir latón, galvanizar piezas de hierro, pinturas.</w:t>
      </w:r>
    </w:p>
    <w:p>
      <w:pPr>
        <w:pStyle w:val="Choice"/>
      </w:pPr>
      <w:r>
        <w:t>c)</w:t>
        <w:tab/>
        <w:t>Fabricar motores marinos, industria química, acuñar monedas.</w:t>
      </w:r>
    </w:p>
    <w:p>
      <w:pPr>
        <w:pStyle w:val="Choice"/>
      </w:pPr>
      <w:r>
        <w:t>d)</w:t>
        <w:tab/>
        <w:t>Aleación con acero para fabricar acero inoxidable.</w:t>
      </w:r>
    </w:p>
    <w:p>
      <w:pPr>
        <w:pStyle w:val="ListNumber"/>
      </w:pPr>
      <w:r>
        <w:t>¿Cuál es el color del cadmio?</w:t>
      </w:r>
    </w:p>
    <w:p>
      <w:pPr>
        <w:pStyle w:val="Choice"/>
      </w:pPr>
      <w:r>
        <w:t>a)</w:t>
        <w:tab/>
        <w:t>Plateado brillante.</w:t>
      </w:r>
    </w:p>
    <w:p>
      <w:pPr>
        <w:pStyle w:val="Choice"/>
      </w:pPr>
      <w:r>
        <w:t>b)</w:t>
        <w:tab/>
        <w:t>Blanco azulado.</w:t>
      </w:r>
    </w:p>
    <w:p>
      <w:pPr>
        <w:pStyle w:val="Choice"/>
      </w:pPr>
      <w:r>
        <w:t>c)</w:t>
        <w:tab/>
        <w:t>Amarillo.</w:t>
      </w:r>
    </w:p>
    <w:p>
      <w:pPr>
        <w:pStyle w:val="Choice"/>
      </w:pPr>
      <w:r>
        <w:t>d)</w:t>
        <w:tab/>
        <w:t>Verde oscuro.</w:t>
      </w:r>
    </w:p>
    <w:p>
      <w:pPr>
        <w:pStyle w:val="ListNumber"/>
      </w:pPr>
      <w:r>
        <w:t>¿Para qué se utiliza el cadmio?</w:t>
      </w:r>
    </w:p>
    <w:p>
      <w:pPr>
        <w:pStyle w:val="Choice"/>
      </w:pPr>
      <w:r>
        <w:t>a)</w:t>
        <w:tab/>
        <w:t>Construcción de prótesis médicas, maquinaria aeroespacial.</w:t>
      </w:r>
    </w:p>
    <w:p>
      <w:pPr>
        <w:pStyle w:val="Choice"/>
      </w:pPr>
      <w:r>
        <w:t>b)</w:t>
        <w:tab/>
        <w:t>Producción de latón, pinturas.</w:t>
      </w:r>
    </w:p>
    <w:p>
      <w:pPr>
        <w:pStyle w:val="Choice"/>
      </w:pPr>
      <w:r>
        <w:t>c)</w:t>
        <w:tab/>
        <w:t>Baterías de Níquel-Cadmio recargables, fabricación de cojinetes con baja fricción.</w:t>
      </w:r>
    </w:p>
    <w:p>
      <w:pPr>
        <w:pStyle w:val="Choice"/>
      </w:pPr>
      <w:r>
        <w:t>d)</w:t>
        <w:tab/>
        <w:t>Fabricación de acero inoxidable, galvanización.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