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Materiales. Materiales pétreos II.</w:t>
      </w:r>
    </w:p>
    <w:p>
      <w:pPr>
        <w:pStyle w:val="ListNumber"/>
      </w:pPr>
      <w:r>
        <w:t>¿Cuál es una característica del mármol?</w:t>
      </w:r>
    </w:p>
    <w:p>
      <w:pPr>
        <w:pStyle w:val="Choice"/>
      </w:pPr>
      <w:r>
        <w:t>a)</w:t>
        <w:tab/>
        <w:t>Se usa principalmente en la actualidad para la construcción de tejados.</w:t>
      </w:r>
    </w:p>
    <w:p>
      <w:pPr>
        <w:pStyle w:val="Choice"/>
      </w:pPr>
      <w:r>
        <w:t>b)</w:t>
        <w:tab/>
        <w:t>Se ha utilizado desde la antigüedad para construir edificios y esculturas.</w:t>
      </w:r>
    </w:p>
    <w:p>
      <w:pPr>
        <w:pStyle w:val="Choice"/>
      </w:pPr>
      <w:r>
        <w:t>c)</w:t>
        <w:tab/>
        <w:t>Es un material moderno para la construcción.</w:t>
      </w:r>
    </w:p>
    <w:p>
      <w:pPr>
        <w:pStyle w:val="Choice"/>
      </w:pPr>
      <w:r>
        <w:t>d)</w:t>
        <w:tab/>
        <w:t>Es resistente a los ácidos.</w:t>
      </w:r>
    </w:p>
    <w:p>
      <w:pPr>
        <w:pStyle w:val="ListNumber"/>
      </w:pPr>
      <w:r>
        <w:t>¿Por qué el mármol no es resistente a los ácidos?</w:t>
      </w:r>
    </w:p>
    <w:p>
      <w:pPr>
        <w:pStyle w:val="Choice"/>
      </w:pPr>
      <w:r>
        <w:t>a)</w:t>
        <w:tab/>
        <w:t>Porque está compuesto de caliza cristalizada.</w:t>
      </w:r>
    </w:p>
    <w:p>
      <w:pPr>
        <w:pStyle w:val="Choice"/>
      </w:pPr>
      <w:r>
        <w:t>b)</w:t>
        <w:tab/>
        <w:t>En realidad si que es resistente a los ácidos.</w:t>
      </w:r>
    </w:p>
    <w:p>
      <w:pPr>
        <w:pStyle w:val="Choice"/>
      </w:pPr>
      <w:r>
        <w:t>c)</w:t>
        <w:tab/>
        <w:t>Porque es un material moderno.</w:t>
      </w:r>
    </w:p>
    <w:p>
      <w:pPr>
        <w:pStyle w:val="Choice"/>
      </w:pPr>
      <w:r>
        <w:t>d)</w:t>
        <w:tab/>
        <w:t>Porque tiene propiedades únicas.</w:t>
      </w:r>
    </w:p>
    <w:p>
      <w:pPr>
        <w:pStyle w:val="ListNumber"/>
      </w:pPr>
      <w:r>
        <w:t>¿Qué destaca sobre el granito en relación con la erosión y la corrosión?</w:t>
      </w:r>
    </w:p>
    <w:p>
      <w:pPr>
        <w:pStyle w:val="Choice"/>
      </w:pPr>
      <w:r>
        <w:t>a)</w:t>
        <w:tab/>
        <w:t>Es muy apreciado por su gran resistencia.</w:t>
      </w:r>
    </w:p>
    <w:p>
      <w:pPr>
        <w:pStyle w:val="Choice"/>
      </w:pPr>
      <w:r>
        <w:t>b)</w:t>
        <w:tab/>
        <w:t>Es vulnerable a la corrosión.</w:t>
      </w:r>
    </w:p>
    <w:p>
      <w:pPr>
        <w:pStyle w:val="Choice"/>
      </w:pPr>
      <w:r>
        <w:t>c)</w:t>
        <w:tab/>
        <w:t>Se desgasta rápidamente.</w:t>
      </w:r>
    </w:p>
    <w:p>
      <w:pPr>
        <w:pStyle w:val="Choice"/>
      </w:pPr>
      <w:r>
        <w:t>d)</w:t>
        <w:tab/>
        <w:t>No se usa en la construcción de edificios públicos.</w:t>
      </w:r>
    </w:p>
    <w:p>
      <w:pPr>
        <w:pStyle w:val="ListNumber"/>
      </w:pPr>
      <w:r>
        <w:t>¿Dónde se ha usado ampliamente el granito?</w:t>
      </w:r>
    </w:p>
    <w:p>
      <w:pPr>
        <w:pStyle w:val="Choice"/>
      </w:pPr>
      <w:r>
        <w:t>a)</w:t>
        <w:tab/>
        <w:t>Solo en estatuas.</w:t>
      </w:r>
    </w:p>
    <w:p>
      <w:pPr>
        <w:pStyle w:val="Choice"/>
      </w:pPr>
      <w:r>
        <w:t>b)</w:t>
        <w:tab/>
        <w:t>En la antigüedad para escribir con tiza.</w:t>
      </w:r>
    </w:p>
    <w:p>
      <w:pPr>
        <w:pStyle w:val="Choice"/>
      </w:pPr>
      <w:r>
        <w:t>c)</w:t>
        <w:tab/>
        <w:t>Solo en objetos cotidianos.</w:t>
      </w:r>
    </w:p>
    <w:p>
      <w:pPr>
        <w:pStyle w:val="Choice"/>
      </w:pPr>
      <w:r>
        <w:t>d)</w:t>
        <w:tab/>
        <w:t>En recubrimientos de edificios públicos y monumentos.</w:t>
      </w:r>
    </w:p>
    <w:p>
      <w:pPr>
        <w:pStyle w:val="ListNumber"/>
      </w:pPr>
      <w:r>
        <w:t>¿Qué material está sustituyendo al mármol en construcciones a la intemperie, debido al incremento de la lluvia ácida?</w:t>
      </w:r>
    </w:p>
    <w:p>
      <w:pPr>
        <w:pStyle w:val="Choice"/>
      </w:pPr>
      <w:r>
        <w:t>a)</w:t>
        <w:tab/>
        <w:t>Caliza cristalizada.</w:t>
      </w:r>
    </w:p>
    <w:p>
      <w:pPr>
        <w:pStyle w:val="Choice"/>
      </w:pPr>
      <w:r>
        <w:t>b)</w:t>
        <w:tab/>
        <w:t>Pizarra.</w:t>
      </w:r>
    </w:p>
    <w:p>
      <w:pPr>
        <w:pStyle w:val="Choice"/>
      </w:pPr>
      <w:r>
        <w:t>c)</w:t>
        <w:tab/>
        <w:t>Granito.</w:t>
      </w:r>
    </w:p>
    <w:p>
      <w:pPr>
        <w:pStyle w:val="Choice"/>
      </w:pPr>
      <w:r>
        <w:t>d)</w:t>
        <w:tab/>
        <w:t>Mármol.</w:t>
      </w:r>
    </w:p>
    <w:p>
      <w:pPr>
        <w:pStyle w:val="ListNumber"/>
      </w:pPr>
      <w:r>
        <w:t>¿Para qué se utiliza la pizarra?</w:t>
      </w:r>
    </w:p>
    <w:p>
      <w:pPr>
        <w:pStyle w:val="Choice"/>
      </w:pPr>
      <w:r>
        <w:t>a)</w:t>
        <w:tab/>
        <w:t>Para fabricar paneles planos usados en tejados.</w:t>
      </w:r>
    </w:p>
    <w:p>
      <w:pPr>
        <w:pStyle w:val="Choice"/>
      </w:pPr>
      <w:r>
        <w:t>b)</w:t>
        <w:tab/>
        <w:t>Para tallar esculturas.</w:t>
      </w:r>
    </w:p>
    <w:p>
      <w:pPr>
        <w:pStyle w:val="Choice"/>
      </w:pPr>
      <w:r>
        <w:t>c)</w:t>
        <w:tab/>
        <w:t>Para esculpir monumentos.</w:t>
      </w:r>
    </w:p>
    <w:p>
      <w:pPr>
        <w:pStyle w:val="Choice"/>
      </w:pPr>
      <w:r>
        <w:t>d)</w:t>
        <w:tab/>
        <w:t>Para construir paredes de los edificios públicos.</w:t>
      </w:r>
    </w:p>
    <w:p>
      <w:pPr>
        <w:pStyle w:val="ListNumber"/>
      </w:pPr>
      <w:r>
        <w:t>¿Cómo está formada la pizarra?</w:t>
      </w:r>
    </w:p>
    <w:p>
      <w:pPr>
        <w:pStyle w:val="Choice"/>
      </w:pPr>
      <w:r>
        <w:t>a)</w:t>
        <w:tab/>
        <w:t>Está formada por pequeños granos fuertemente unidos entre sí.</w:t>
      </w:r>
    </w:p>
    <w:p>
      <w:pPr>
        <w:pStyle w:val="Choice"/>
      </w:pPr>
      <w:r>
        <w:t>b)</w:t>
        <w:tab/>
        <w:t>Está formada por pequeños granos débilmente unidos entre sí</w:t>
      </w:r>
    </w:p>
    <w:p>
      <w:pPr>
        <w:pStyle w:val="Choice"/>
      </w:pPr>
      <w:r>
        <w:t>c)</w:t>
        <w:tab/>
        <w:t>Está formada por una textura rugosa.</w:t>
      </w:r>
    </w:p>
    <w:p>
      <w:pPr>
        <w:pStyle w:val="Choice"/>
      </w:pPr>
      <w:r>
        <w:t>d)</w:t>
        <w:tab/>
        <w:t>Está formada por lajas u hojas planas y finas.</w:t>
      </w:r>
    </w:p>
    <w:p>
      <w:pPr>
        <w:pStyle w:val="ListNumber"/>
      </w:pPr>
      <w:r>
        <w:t>¿Qué objeto cotidiano se hace con granito?</w:t>
      </w:r>
    </w:p>
    <w:p>
      <w:pPr>
        <w:pStyle w:val="Choice"/>
      </w:pPr>
      <w:r>
        <w:t>a)</w:t>
        <w:tab/>
        <w:t>Vigas resistentes.</w:t>
      </w:r>
    </w:p>
    <w:p>
      <w:pPr>
        <w:pStyle w:val="Choice"/>
      </w:pPr>
      <w:r>
        <w:t>b)</w:t>
        <w:tab/>
        <w:t>Láminas para cubrir tejados.</w:t>
      </w:r>
    </w:p>
    <w:p>
      <w:pPr>
        <w:pStyle w:val="Choice"/>
      </w:pPr>
      <w:r>
        <w:t>c)</w:t>
        <w:tab/>
        <w:t>Esculturas modernas.</w:t>
      </w:r>
    </w:p>
    <w:p>
      <w:pPr>
        <w:pStyle w:val="Choice"/>
      </w:pPr>
      <w:r>
        <w:t>d)</w:t>
        <w:tab/>
        <w:t>Encimeras de cocina.</w:t>
      </w:r>
    </w:p>
    <w:p>
      <w:pPr>
        <w:pStyle w:val="ListNumber"/>
      </w:pPr>
      <w:r>
        <w:t>¿Cuál de los siguientes pétreos se utilizaba para escribir con tiza?</w:t>
      </w:r>
    </w:p>
    <w:p>
      <w:pPr>
        <w:pStyle w:val="Choice"/>
      </w:pPr>
      <w:r>
        <w:t>a)</w:t>
        <w:tab/>
        <w:t>Pizarra.</w:t>
      </w:r>
    </w:p>
    <w:p>
      <w:pPr>
        <w:pStyle w:val="Choice"/>
      </w:pPr>
      <w:r>
        <w:t>b)</w:t>
        <w:tab/>
        <w:t>Caliza cristalizada.</w:t>
      </w:r>
    </w:p>
    <w:p>
      <w:pPr>
        <w:pStyle w:val="Choice"/>
      </w:pPr>
      <w:r>
        <w:t>c)</w:t>
        <w:tab/>
        <w:t>Granito.</w:t>
      </w:r>
    </w:p>
    <w:p>
      <w:pPr>
        <w:pStyle w:val="Choice"/>
      </w:pPr>
      <w:r>
        <w:t>d)</w:t>
        <w:tab/>
        <w:t>Mármol.</w:t>
      </w:r>
    </w:p>
    <w:p>
      <w:pPr>
        <w:pStyle w:val="ListNumber"/>
      </w:pPr>
      <w:r>
        <w:t>¿Cuál es una característica de la piedra caliza?</w:t>
      </w:r>
    </w:p>
    <w:p>
      <w:pPr>
        <w:pStyle w:val="Choice"/>
      </w:pPr>
      <w:r>
        <w:t>a)</w:t>
        <w:tab/>
        <w:t>Es resistente a la lluvia ácida.</w:t>
      </w:r>
    </w:p>
    <w:p>
      <w:pPr>
        <w:pStyle w:val="Choice"/>
      </w:pPr>
      <w:r>
        <w:t>b)</w:t>
        <w:tab/>
        <w:t>Se emplea como material de afilar.</w:t>
      </w:r>
    </w:p>
    <w:p>
      <w:pPr>
        <w:pStyle w:val="Choice"/>
      </w:pPr>
      <w:r>
        <w:t>c)</w:t>
        <w:tab/>
        <w:t>Se utiliza desde la antigüedad como elemento de construcción.</w:t>
      </w:r>
    </w:p>
    <w:p>
      <w:pPr>
        <w:pStyle w:val="Choice"/>
      </w:pPr>
      <w:r>
        <w:t>d)</w:t>
        <w:tab/>
        <w:t>Produce cuarzo al quemarse en un horno.</w:t>
      </w:r>
    </w:p>
    <w:p>
      <w:pPr>
        <w:pStyle w:val="ListNumber"/>
      </w:pPr>
      <w:r>
        <w:t>¿Qué componente fundamental del cemento gris se obtiene al quemar la piedra caliza en un horno?</w:t>
      </w:r>
    </w:p>
    <w:p>
      <w:pPr>
        <w:pStyle w:val="Choice"/>
      </w:pPr>
      <w:r>
        <w:t>a)</w:t>
        <w:tab/>
        <w:t>Cal.</w:t>
      </w:r>
    </w:p>
    <w:p>
      <w:pPr>
        <w:pStyle w:val="Choice"/>
      </w:pPr>
      <w:r>
        <w:t>b)</w:t>
        <w:tab/>
        <w:t>Pizarra.</w:t>
      </w:r>
    </w:p>
    <w:p>
      <w:pPr>
        <w:pStyle w:val="Choice"/>
      </w:pPr>
      <w:r>
        <w:t>c)</w:t>
        <w:tab/>
        <w:t>Cuarzo.</w:t>
      </w:r>
    </w:p>
    <w:p>
      <w:pPr>
        <w:pStyle w:val="Choice"/>
      </w:pPr>
      <w:r>
        <w:t>d)</w:t>
        <w:tab/>
        <w:t>Arena.</w:t>
      </w:r>
    </w:p>
    <w:p>
      <w:pPr>
        <w:pStyle w:val="ListNumber"/>
      </w:pPr>
      <w:r>
        <w:t>¿Cómo afecta la lluvia ácida a la piedra caliza?</w:t>
      </w:r>
    </w:p>
    <w:p>
      <w:pPr>
        <w:pStyle w:val="Choice"/>
      </w:pPr>
      <w:r>
        <w:t>a)</w:t>
        <w:tab/>
        <w:t>La disuelve.</w:t>
      </w:r>
    </w:p>
    <w:p>
      <w:pPr>
        <w:pStyle w:val="Choice"/>
      </w:pPr>
      <w:r>
        <w:t>b)</w:t>
        <w:tab/>
        <w:t>No tiene ningún efecto.</w:t>
      </w:r>
    </w:p>
    <w:p>
      <w:pPr>
        <w:pStyle w:val="Choice"/>
      </w:pPr>
      <w:r>
        <w:t>c)</w:t>
        <w:tab/>
        <w:t>La fortalece.</w:t>
      </w:r>
    </w:p>
    <w:p>
      <w:pPr>
        <w:pStyle w:val="Choice"/>
      </w:pPr>
      <w:r>
        <w:t>d)</w:t>
        <w:tab/>
        <w:t>La hace más resistente.</w:t>
      </w:r>
    </w:p>
    <w:p>
      <w:pPr>
        <w:pStyle w:val="ListNumber"/>
      </w:pPr>
      <w:r>
        <w:t>¿Qué estructura famosa está completamente recubierta de piedra caliza?</w:t>
      </w:r>
    </w:p>
    <w:p>
      <w:pPr>
        <w:pStyle w:val="Choice"/>
      </w:pPr>
      <w:r>
        <w:t>a)</w:t>
        <w:tab/>
        <w:t>La catedral de Teruel.</w:t>
      </w:r>
    </w:p>
    <w:p>
      <w:pPr>
        <w:pStyle w:val="Choice"/>
      </w:pPr>
      <w:r>
        <w:t>b)</w:t>
        <w:tab/>
        <w:t>La Gran Pirámide de Guiza.</w:t>
      </w:r>
    </w:p>
    <w:p>
      <w:pPr>
        <w:pStyle w:val="Choice"/>
      </w:pPr>
      <w:r>
        <w:t>c)</w:t>
        <w:tab/>
        <w:t>La Gran Muralla China.</w:t>
      </w:r>
    </w:p>
    <w:p>
      <w:pPr>
        <w:pStyle w:val="Choice"/>
      </w:pPr>
      <w:r>
        <w:t>d)</w:t>
        <w:tab/>
        <w:t>La torre Eiffel.</w:t>
      </w:r>
    </w:p>
    <w:p>
      <w:pPr>
        <w:pStyle w:val="ListNumber"/>
      </w:pPr>
      <w:r>
        <w:t>¿Cómo está compuesta la piedra arenisca?</w:t>
      </w:r>
    </w:p>
    <w:p>
      <w:pPr>
        <w:pStyle w:val="Choice"/>
      </w:pPr>
      <w:r>
        <w:t>a)</w:t>
        <w:tab/>
        <w:t>Caliza cristalizada.</w:t>
      </w:r>
    </w:p>
    <w:p>
      <w:pPr>
        <w:pStyle w:val="Choice"/>
      </w:pPr>
      <w:r>
        <w:t>b)</w:t>
        <w:tab/>
        <w:t>Granos de cuarzo y otras partículas unidas por un cemento natural.</w:t>
      </w:r>
    </w:p>
    <w:p>
      <w:pPr>
        <w:pStyle w:val="Choice"/>
      </w:pPr>
      <w:r>
        <w:t>c)</w:t>
        <w:tab/>
        <w:t>Granos de calcio.</w:t>
      </w:r>
    </w:p>
    <w:p>
      <w:pPr>
        <w:pStyle w:val="Choice"/>
      </w:pPr>
      <w:r>
        <w:t>d)</w:t>
        <w:tab/>
        <w:t>Compuesta solo de cuarzo.</w:t>
      </w:r>
    </w:p>
    <w:p>
      <w:pPr>
        <w:pStyle w:val="ListNumber"/>
      </w:pPr>
      <w:r>
        <w:t>¿Para qué se emplea la piedra arenisca?</w:t>
      </w:r>
    </w:p>
    <w:p>
      <w:pPr>
        <w:pStyle w:val="Choice"/>
      </w:pPr>
      <w:r>
        <w:t>a)</w:t>
        <w:tab/>
        <w:t>Material de construcción y en piedras de afilar.</w:t>
      </w:r>
    </w:p>
    <w:p>
      <w:pPr>
        <w:pStyle w:val="Choice"/>
      </w:pPr>
      <w:r>
        <w:t>b)</w:t>
        <w:tab/>
        <w:t>Esculpir esculturas.</w:t>
      </w:r>
    </w:p>
    <w:p>
      <w:pPr>
        <w:pStyle w:val="Choice"/>
      </w:pPr>
      <w:r>
        <w:t>c)</w:t>
        <w:tab/>
        <w:t>Producción de cemento.</w:t>
      </w:r>
    </w:p>
    <w:p>
      <w:pPr>
        <w:pStyle w:val="Choice"/>
      </w:pPr>
      <w:r>
        <w:t>d)</w:t>
        <w:tab/>
        <w:t>Recubrimiento de monumentos.</w:t>
      </w:r>
    </w:p>
    <w:p>
      <w:pPr>
        <w:pStyle w:val="ListNumber"/>
      </w:pPr>
      <w:r>
        <w:t>¿Cómo se utilizan la grava y las arenas?</w:t>
      </w:r>
    </w:p>
    <w:p>
      <w:pPr>
        <w:pStyle w:val="Choice"/>
      </w:pPr>
      <w:r>
        <w:t>a)</w:t>
        <w:tab/>
        <w:t>Junto al cemento para formar hormigón.</w:t>
      </w:r>
    </w:p>
    <w:p>
      <w:pPr>
        <w:pStyle w:val="Choice"/>
      </w:pPr>
      <w:r>
        <w:t>b)</w:t>
        <w:tab/>
        <w:t>En la construcción de catedrales.</w:t>
      </w:r>
    </w:p>
    <w:p>
      <w:pPr>
        <w:pStyle w:val="Choice"/>
      </w:pPr>
      <w:r>
        <w:t>c)</w:t>
        <w:tab/>
        <w:t>Como elementos decorativos.</w:t>
      </w:r>
    </w:p>
    <w:p>
      <w:pPr>
        <w:pStyle w:val="Choice"/>
      </w:pPr>
      <w:r>
        <w:t>d)</w:t>
        <w:tab/>
        <w:t>Para recubrir estructuras.</w:t>
      </w:r>
    </w:p>
    <w:p>
      <w:pPr>
        <w:pStyle w:val="ListNumber"/>
      </w:pPr>
      <w:r>
        <w:t>¿Cuál es la roca sedimentaria más común?</w:t>
      </w:r>
    </w:p>
    <w:p>
      <w:pPr>
        <w:pStyle w:val="Choice"/>
      </w:pPr>
      <w:r>
        <w:t>a)</w:t>
        <w:tab/>
        <w:t>Granito.</w:t>
      </w:r>
    </w:p>
    <w:p>
      <w:pPr>
        <w:pStyle w:val="Choice"/>
      </w:pPr>
      <w:r>
        <w:t>b)</w:t>
        <w:tab/>
        <w:t>Mármol.</w:t>
      </w:r>
    </w:p>
    <w:p>
      <w:pPr>
        <w:pStyle w:val="Choice"/>
      </w:pPr>
      <w:r>
        <w:t>c)</w:t>
        <w:tab/>
        <w:t>Piedra caliza.</w:t>
      </w:r>
    </w:p>
    <w:p>
      <w:pPr>
        <w:pStyle w:val="Choice"/>
      </w:pPr>
      <w:r>
        <w:t>d)</w:t>
        <w:tab/>
        <w:t>Piedra arenisca.</w:t>
      </w:r>
    </w:p>
    <w:p>
      <w:pPr>
        <w:pStyle w:val="ListNumber"/>
      </w:pPr>
      <w:r>
        <w:t>¿Cómo se presentan los pétreos aglomerantes?</w:t>
      </w:r>
    </w:p>
    <w:p>
      <w:pPr>
        <w:pStyle w:val="Choice"/>
      </w:pPr>
      <w:r>
        <w:t>a)</w:t>
        <w:tab/>
        <w:t>En forma de pellets que se endurecen con el tiempo.</w:t>
      </w:r>
    </w:p>
    <w:p>
      <w:pPr>
        <w:pStyle w:val="Choice"/>
      </w:pPr>
      <w:r>
        <w:t>b)</w:t>
        <w:tab/>
        <w:t>En forma de polvo.</w:t>
      </w:r>
    </w:p>
    <w:p>
      <w:pPr>
        <w:pStyle w:val="Choice"/>
      </w:pPr>
      <w:r>
        <w:t>c)</w:t>
        <w:tab/>
        <w:t>Como bloques sólidos.</w:t>
      </w:r>
    </w:p>
    <w:p>
      <w:pPr>
        <w:pStyle w:val="Choice"/>
      </w:pPr>
      <w:r>
        <w:t>d)</w:t>
        <w:tab/>
        <w:t>Como piedras naturales.</w:t>
      </w:r>
    </w:p>
    <w:p>
      <w:pPr>
        <w:pStyle w:val="ListNumber"/>
      </w:pPr>
      <w:r>
        <w:t>¿Qué sucede poco tiempo después de la mezcla de los pétreos aglomerantes con agua?</w:t>
      </w:r>
    </w:p>
    <w:p>
      <w:pPr>
        <w:pStyle w:val="Choice"/>
      </w:pPr>
      <w:r>
        <w:t>a)</w:t>
        <w:tab/>
        <w:t>Endurecen y adoptan una consistencia pétrea.</w:t>
      </w:r>
    </w:p>
    <w:p>
      <w:pPr>
        <w:pStyle w:val="Choice"/>
      </w:pPr>
      <w:r>
        <w:t>b)</w:t>
        <w:tab/>
        <w:t>Permanecen en estado líquido.</w:t>
      </w:r>
    </w:p>
    <w:p>
      <w:pPr>
        <w:pStyle w:val="Choice"/>
      </w:pPr>
      <w:r>
        <w:t>c)</w:t>
        <w:tab/>
        <w:t>Se disuelven.</w:t>
      </w:r>
    </w:p>
    <w:p>
      <w:pPr>
        <w:pStyle w:val="Choice"/>
      </w:pPr>
      <w:r>
        <w:t>d)</w:t>
        <w:tab/>
        <w:t>Se vuelven más maleables.</w:t>
      </w:r>
    </w:p>
    <w:p>
      <w:pPr>
        <w:pStyle w:val="ListNumber"/>
      </w:pPr>
      <w:r>
        <w:t>¿Cuál es el color del yeso?</w:t>
      </w:r>
    </w:p>
    <w:p>
      <w:pPr>
        <w:pStyle w:val="Choice"/>
      </w:pPr>
      <w:r>
        <w:t>a)</w:t>
        <w:tab/>
        <w:t>Gris.</w:t>
      </w:r>
    </w:p>
    <w:p>
      <w:pPr>
        <w:pStyle w:val="Choice"/>
      </w:pPr>
      <w:r>
        <w:t>b)</w:t>
        <w:tab/>
        <w:t>Negro.</w:t>
      </w:r>
    </w:p>
    <w:p>
      <w:pPr>
        <w:pStyle w:val="Choice"/>
      </w:pPr>
      <w:r>
        <w:t>c)</w:t>
        <w:tab/>
        <w:t>Amarillo.</w:t>
      </w:r>
    </w:p>
    <w:p>
      <w:pPr>
        <w:pStyle w:val="Choice"/>
      </w:pPr>
      <w:r>
        <w:t>d)</w:t>
        <w:tab/>
        <w:t>Blanco.</w:t>
      </w:r>
    </w:p>
    <w:p>
      <w:pPr>
        <w:pStyle w:val="ListNumber"/>
      </w:pPr>
      <w:r>
        <w:t>¿Para qué se ha utilizado el yeso desde la prehistoria?</w:t>
      </w:r>
    </w:p>
    <w:p>
      <w:pPr>
        <w:pStyle w:val="Choice"/>
      </w:pPr>
      <w:r>
        <w:t>a)</w:t>
        <w:tab/>
        <w:t>Para fines decorativos.</w:t>
      </w:r>
    </w:p>
    <w:p>
      <w:pPr>
        <w:pStyle w:val="Choice"/>
      </w:pPr>
      <w:r>
        <w:t>b)</w:t>
        <w:tab/>
        <w:t>Fabricar esculturas.</w:t>
      </w:r>
    </w:p>
    <w:p>
      <w:pPr>
        <w:pStyle w:val="Choice"/>
      </w:pPr>
      <w:r>
        <w:t>c)</w:t>
        <w:tab/>
        <w:t>Unir y sellar piedras de construcciones.</w:t>
      </w:r>
    </w:p>
    <w:p>
      <w:pPr>
        <w:pStyle w:val="Choice"/>
      </w:pPr>
      <w:r>
        <w:t>d)</w:t>
        <w:tab/>
        <w:t>Como material de construcción principal.</w:t>
      </w:r>
    </w:p>
    <w:p>
      <w:pPr>
        <w:pStyle w:val="ListNumber"/>
      </w:pPr>
      <w:r>
        <w:t>¿Qué nombre recibe el yeso de grano más fino?</w:t>
      </w:r>
    </w:p>
    <w:p>
      <w:pPr>
        <w:pStyle w:val="Choice"/>
      </w:pPr>
      <w:r>
        <w:t>a)</w:t>
        <w:tab/>
        <w:t>Granito.</w:t>
      </w:r>
    </w:p>
    <w:p>
      <w:pPr>
        <w:pStyle w:val="Choice"/>
      </w:pPr>
      <w:r>
        <w:t>b)</w:t>
        <w:tab/>
        <w:t>Mármol.</w:t>
      </w:r>
    </w:p>
    <w:p>
      <w:pPr>
        <w:pStyle w:val="Choice"/>
      </w:pPr>
      <w:r>
        <w:t>c)</w:t>
        <w:tab/>
        <w:t>Arenisca.</w:t>
      </w:r>
    </w:p>
    <w:p>
      <w:pPr>
        <w:pStyle w:val="Choice"/>
      </w:pPr>
      <w:r>
        <w:t>d)</w:t>
        <w:tab/>
        <w:t>Escayola.</w:t>
      </w:r>
    </w:p>
    <w:p>
      <w:pPr>
        <w:pStyle w:val="ListNumber"/>
      </w:pPr>
      <w:r>
        <w:t>¿En qué se utiliza la escayola?</w:t>
      </w:r>
    </w:p>
    <w:p>
      <w:pPr>
        <w:pStyle w:val="Choice"/>
      </w:pPr>
      <w:r>
        <w:t>a)</w:t>
        <w:tab/>
        <w:t>Revestimiento y decoración de paredes y techos.</w:t>
      </w:r>
    </w:p>
    <w:p>
      <w:pPr>
        <w:pStyle w:val="Choice"/>
      </w:pPr>
      <w:r>
        <w:t>b)</w:t>
        <w:tab/>
        <w:t>Para la fabricación de bloques sólidos.</w:t>
      </w:r>
    </w:p>
    <w:p>
      <w:pPr>
        <w:pStyle w:val="Choice"/>
      </w:pPr>
      <w:r>
        <w:t>c)</w:t>
        <w:tab/>
        <w:t>Como material de construcción muy resistente.</w:t>
      </w:r>
    </w:p>
    <w:p>
      <w:pPr>
        <w:pStyle w:val="Choice"/>
      </w:pPr>
      <w:r>
        <w:t>d)</w:t>
        <w:tab/>
        <w:t>Para unir piedras de construcciones.</w:t>
      </w:r>
    </w:p>
    <w:p>
      <w:pPr>
        <w:pStyle w:val="ListNumber"/>
      </w:pPr>
      <w:r>
        <w:t>¿Cuál es la principal característica de los pétreos aglomerantes?</w:t>
      </w:r>
    </w:p>
    <w:p>
      <w:pPr>
        <w:pStyle w:val="Choice"/>
      </w:pPr>
      <w:r>
        <w:t>a)</w:t>
        <w:tab/>
        <w:t>Pueden moldearse antes de que endurezcan.</w:t>
      </w:r>
    </w:p>
    <w:p>
      <w:pPr>
        <w:pStyle w:val="Choice"/>
      </w:pPr>
      <w:r>
        <w:t>b)</w:t>
        <w:tab/>
        <w:t>Son piedras naturales con mucha resistencia a la compresión.</w:t>
      </w:r>
    </w:p>
    <w:p>
      <w:pPr>
        <w:pStyle w:val="Choice"/>
      </w:pPr>
      <w:r>
        <w:t>c)</w:t>
        <w:tab/>
        <w:t>Solo se utilizan en la prehistoria.</w:t>
      </w:r>
    </w:p>
    <w:p>
      <w:pPr>
        <w:pStyle w:val="Choice"/>
      </w:pPr>
      <w:r>
        <w:t>d)</w:t>
        <w:tab/>
        <w:t>Se presentan en forma de bloques sólidos.</w:t>
      </w:r>
    </w:p>
    <w:p>
      <w:pPr>
        <w:pStyle w:val="ListNumber"/>
      </w:pPr>
      <w:r>
        <w:t>¿Cuáles son los principales componentes del cemento?</w:t>
      </w:r>
    </w:p>
    <w:p>
      <w:pPr>
        <w:pStyle w:val="Choice"/>
      </w:pPr>
      <w:r>
        <w:t>a)</w:t>
        <w:tab/>
        <w:t>Caliza y cuarzo.</w:t>
      </w:r>
    </w:p>
    <w:p>
      <w:pPr>
        <w:pStyle w:val="Choice"/>
      </w:pPr>
      <w:r>
        <w:t>b)</w:t>
        <w:tab/>
        <w:t>Arena y grava mezcladas con una proporción de agua.</w:t>
      </w:r>
    </w:p>
    <w:p>
      <w:pPr>
        <w:pStyle w:val="Choice"/>
      </w:pPr>
      <w:r>
        <w:t>c)</w:t>
        <w:tab/>
        <w:t>Refuerzo de acero y una materia aglomerante.</w:t>
      </w:r>
    </w:p>
    <w:p>
      <w:pPr>
        <w:pStyle w:val="Choice"/>
      </w:pPr>
      <w:r>
        <w:t>d)</w:t>
        <w:tab/>
        <w:t>Piedra caliza y arcillas calcinadas más yeso.</w:t>
      </w:r>
    </w:p>
    <w:p>
      <w:pPr>
        <w:pStyle w:val="ListNumber"/>
      </w:pPr>
      <w:r>
        <w:t>¿Qué aglomerante se añade al cemento para mejorar sus propiedades?</w:t>
      </w:r>
    </w:p>
    <w:p>
      <w:pPr>
        <w:pStyle w:val="Choice"/>
      </w:pPr>
      <w:r>
        <w:t>a)</w:t>
        <w:tab/>
        <w:t>Acero.</w:t>
      </w:r>
    </w:p>
    <w:p>
      <w:pPr>
        <w:pStyle w:val="Choice"/>
      </w:pPr>
      <w:r>
        <w:t>b)</w:t>
        <w:tab/>
        <w:t>Grava.</w:t>
      </w:r>
    </w:p>
    <w:p>
      <w:pPr>
        <w:pStyle w:val="Choice"/>
      </w:pPr>
      <w:r>
        <w:t>c)</w:t>
        <w:tab/>
        <w:t>Arena.</w:t>
      </w:r>
    </w:p>
    <w:p>
      <w:pPr>
        <w:pStyle w:val="Choice"/>
      </w:pPr>
      <w:r>
        <w:t>d)</w:t>
        <w:tab/>
        <w:t>Yeso.</w:t>
      </w:r>
    </w:p>
    <w:p>
      <w:pPr>
        <w:pStyle w:val="ListNumber"/>
      </w:pPr>
      <w:r>
        <w:t>¿Cuál es el color general del cemento?</w:t>
      </w:r>
    </w:p>
    <w:p>
      <w:pPr>
        <w:pStyle w:val="Choice"/>
      </w:pPr>
      <w:r>
        <w:t>a)</w:t>
        <w:tab/>
        <w:t>Marrón.</w:t>
      </w:r>
    </w:p>
    <w:p>
      <w:pPr>
        <w:pStyle w:val="Choice"/>
      </w:pPr>
      <w:r>
        <w:t>b)</w:t>
        <w:tab/>
        <w:t>Amarillo.</w:t>
      </w:r>
    </w:p>
    <w:p>
      <w:pPr>
        <w:pStyle w:val="Choice"/>
      </w:pPr>
      <w:r>
        <w:t>c)</w:t>
        <w:tab/>
        <w:t>Blanco.</w:t>
      </w:r>
    </w:p>
    <w:p>
      <w:pPr>
        <w:pStyle w:val="Choice"/>
      </w:pPr>
      <w:r>
        <w:t>d)</w:t>
        <w:tab/>
        <w:t>Gris.</w:t>
      </w:r>
    </w:p>
    <w:p>
      <w:pPr>
        <w:pStyle w:val="ListNumber"/>
      </w:pPr>
      <w:r>
        <w:t>¿Cuál es el uso principal del cemento?</w:t>
      </w:r>
    </w:p>
    <w:p>
      <w:pPr>
        <w:pStyle w:val="Choice"/>
      </w:pPr>
      <w:r>
        <w:t>a)</w:t>
        <w:tab/>
        <w:t>Revestimiento de paredes.</w:t>
      </w:r>
    </w:p>
    <w:p>
      <w:pPr>
        <w:pStyle w:val="Choice"/>
      </w:pPr>
      <w:r>
        <w:t>b)</w:t>
        <w:tab/>
        <w:t>Producción de hormigón.</w:t>
      </w:r>
    </w:p>
    <w:p>
      <w:pPr>
        <w:pStyle w:val="Choice"/>
      </w:pPr>
      <w:r>
        <w:t>c)</w:t>
        <w:tab/>
        <w:t>Decoración de techos.</w:t>
      </w:r>
    </w:p>
    <w:p>
      <w:pPr>
        <w:pStyle w:val="Choice"/>
      </w:pPr>
      <w:r>
        <w:t>d)</w:t>
        <w:tab/>
        <w:t>Fabricación de esculturas.</w:t>
      </w:r>
    </w:p>
    <w:p>
      <w:pPr>
        <w:pStyle w:val="ListNumber"/>
      </w:pPr>
      <w:r>
        <w:t>¿Cuál es la producción anual estimada del cemento?</w:t>
      </w:r>
    </w:p>
    <w:p>
      <w:pPr>
        <w:pStyle w:val="Choice"/>
      </w:pPr>
      <w:r>
        <w:t>a)</w:t>
        <w:tab/>
        <w:t>No se conoce.</w:t>
      </w:r>
    </w:p>
    <w:p>
      <w:pPr>
        <w:pStyle w:val="Choice"/>
      </w:pPr>
      <w:r>
        <w:t>b)</w:t>
        <w:tab/>
        <w:t>Menos de 1000 millones de toneladas.</w:t>
      </w:r>
    </w:p>
    <w:p>
      <w:pPr>
        <w:pStyle w:val="Choice"/>
      </w:pPr>
      <w:r>
        <w:t>c)</w:t>
        <w:tab/>
        <w:t>Cerca de 2000 millones de toneladas.</w:t>
      </w:r>
    </w:p>
    <w:p>
      <w:pPr>
        <w:pStyle w:val="Choice"/>
      </w:pPr>
      <w:r>
        <w:t>d)</w:t>
        <w:tab/>
        <w:t>Más de 4000 millones de toneladas.</w:t>
      </w:r>
    </w:p>
    <w:p>
      <w:pPr>
        <w:pStyle w:val="ListNumber"/>
      </w:pPr>
      <w:r>
        <w:t>¿Cómo está formado el hormigón?</w:t>
      </w:r>
    </w:p>
    <w:p>
      <w:pPr>
        <w:pStyle w:val="Choice"/>
      </w:pPr>
      <w:r>
        <w:t>a)</w:t>
        <w:tab/>
        <w:t>Piedra caliza y arcillas calcinadas y yeso.</w:t>
      </w:r>
    </w:p>
    <w:p>
      <w:pPr>
        <w:pStyle w:val="Choice"/>
      </w:pPr>
      <w:r>
        <w:t>b)</w:t>
        <w:tab/>
        <w:t>Cemento mezclado con arena y grava.</w:t>
      </w:r>
    </w:p>
    <w:p>
      <w:pPr>
        <w:pStyle w:val="Choice"/>
      </w:pPr>
      <w:r>
        <w:t>c)</w:t>
        <w:tab/>
        <w:t>Acero y yeso.</w:t>
      </w:r>
    </w:p>
    <w:p>
      <w:pPr>
        <w:pStyle w:val="Choice"/>
      </w:pPr>
      <w:r>
        <w:t>d)</w:t>
        <w:tab/>
        <w:t>Es yeso de grano muy fino.</w:t>
      </w:r>
    </w:p>
    <w:p>
      <w:pPr>
        <w:pStyle w:val="ListNumber"/>
      </w:pPr>
      <w:r>
        <w:t>¿Qué tiene el hormigón armado para mejorar su resistencia interna?</w:t>
      </w:r>
    </w:p>
    <w:p>
      <w:pPr>
        <w:pStyle w:val="Choice"/>
      </w:pPr>
      <w:r>
        <w:t>a)</w:t>
        <w:tab/>
        <w:t>Yeso adicional.</w:t>
      </w:r>
    </w:p>
    <w:p>
      <w:pPr>
        <w:pStyle w:val="Choice"/>
      </w:pPr>
      <w:r>
        <w:t>b)</w:t>
        <w:tab/>
        <w:t>Grava fina.</w:t>
      </w:r>
    </w:p>
    <w:p>
      <w:pPr>
        <w:pStyle w:val="Choice"/>
      </w:pPr>
      <w:r>
        <w:t>c)</w:t>
        <w:tab/>
        <w:t>Barras de acero.</w:t>
      </w:r>
    </w:p>
    <w:p>
      <w:pPr>
        <w:pStyle w:val="Choice"/>
      </w:pPr>
      <w:r>
        <w:t>d)</w:t>
        <w:tab/>
        <w:t>Arena extra.</w:t>
      </w:r>
    </w:p>
    <w:p>
      <w:pPr>
        <w:pStyle w:val="ListNumber"/>
      </w:pPr>
      <w:r>
        <w:t>¿En qué se utiliza el hormigón?</w:t>
      </w:r>
    </w:p>
    <w:p>
      <w:pPr>
        <w:pStyle w:val="Choice"/>
      </w:pPr>
      <w:r>
        <w:t>a)</w:t>
        <w:tab/>
        <w:t>Decoración de interiores, por ejemplo en techos con formas finas.</w:t>
      </w:r>
    </w:p>
    <w:p>
      <w:pPr>
        <w:pStyle w:val="Choice"/>
      </w:pPr>
      <w:r>
        <w:t>b)</w:t>
        <w:tab/>
        <w:t>Revestimiento de fachadas.</w:t>
      </w:r>
    </w:p>
    <w:p>
      <w:pPr>
        <w:pStyle w:val="Choice"/>
      </w:pPr>
      <w:r>
        <w:t>c)</w:t>
        <w:tab/>
        <w:t>Hacer pilares y suelos en edificios, carreteras, puentes, presas, puertos, etc.</w:t>
      </w:r>
    </w:p>
    <w:p>
      <w:pPr>
        <w:pStyle w:val="Choice"/>
      </w:pPr>
      <w:r>
        <w:t>d)</w:t>
        <w:tab/>
        <w:t>Fabricación de esculturas.</w:t>
      </w:r>
    </w:p>
    <w:p>
      <w:pPr>
        <w:pStyle w:val="ListNumber"/>
      </w:pPr>
      <w:r>
        <w:t>¿Cuál es la relación entre el cemento y el hormigón?</w:t>
      </w:r>
    </w:p>
    <w:p>
      <w:pPr>
        <w:pStyle w:val="Choice"/>
      </w:pPr>
      <w:r>
        <w:t>a)</w:t>
        <w:tab/>
        <w:t>El hormigón está formado por cemento mezclado con arena y grava.</w:t>
      </w:r>
    </w:p>
    <w:p>
      <w:pPr>
        <w:pStyle w:val="Choice"/>
      </w:pPr>
      <w:r>
        <w:t>b)</w:t>
        <w:tab/>
        <w:t>Ambos son términos intercambiables.</w:t>
      </w:r>
    </w:p>
    <w:p>
      <w:pPr>
        <w:pStyle w:val="Choice"/>
      </w:pPr>
      <w:r>
        <w:t>c)</w:t>
        <w:tab/>
        <w:t>El cemento está formado por hormigón y barras de acero de refuerzo.</w:t>
      </w:r>
    </w:p>
    <w:p>
      <w:pPr>
        <w:pStyle w:val="Choice"/>
      </w:pPr>
      <w:r>
        <w:t>d)</w:t>
        <w:tab/>
        <w:t>El hormigón se utiliza para producir cemento.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