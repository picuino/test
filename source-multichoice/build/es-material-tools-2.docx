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Materiales. Herramientas II.</w:t>
      </w:r>
    </w:p>
    <w:p>
      <w:pPr>
        <w:pStyle w:val="ListNumber"/>
      </w:pPr>
      <w:r>
        <w:t>¿Qué tipo de operación se puede realizar con un sargento?</w:t>
      </w:r>
    </w:p>
    <w:p>
      <w:pPr>
        <w:pStyle w:val="Choice"/>
      </w:pPr>
      <w:r>
        <w:t>a)</w:t>
        <w:tab/>
        <w:t>Marcado.</w:t>
      </w:r>
    </w:p>
    <w:p>
      <w:pPr>
        <w:pStyle w:val="Choice"/>
      </w:pPr>
      <w:r>
        <w:t>b)</w:t>
        <w:tab/>
        <w:t>Unión.</w:t>
      </w:r>
    </w:p>
    <w:p>
      <w:pPr>
        <w:pStyle w:val="Choice"/>
      </w:pPr>
      <w:r>
        <w:t>c)</w:t>
        <w:tab/>
        <w:t>Perforado.</w:t>
      </w:r>
    </w:p>
    <w:p>
      <w:pPr>
        <w:pStyle w:val="Choice"/>
      </w:pPr>
      <w:r>
        <w:t>d)</w:t>
        <w:tab/>
        <w:t>Sujeción.</w:t>
      </w:r>
    </w:p>
    <w:p>
      <w:pPr>
        <w:pStyle w:val="ListNumber"/>
      </w:pPr>
      <w:r>
        <w:t>¿Qué tipo de operación se puede realizar con unas tenazas?</w:t>
      </w:r>
    </w:p>
    <w:p>
      <w:pPr>
        <w:pStyle w:val="Choice"/>
      </w:pPr>
      <w:r>
        <w:t>a)</w:t>
        <w:tab/>
        <w:t>Marcado.</w:t>
      </w:r>
    </w:p>
    <w:p>
      <w:pPr>
        <w:pStyle w:val="Choice"/>
      </w:pPr>
      <w:r>
        <w:t>b)</w:t>
        <w:tab/>
        <w:t>Perforado.</w:t>
      </w:r>
    </w:p>
    <w:p>
      <w:pPr>
        <w:pStyle w:val="Choice"/>
      </w:pPr>
      <w:r>
        <w:t>c)</w:t>
        <w:tab/>
        <w:t>Sujeción.</w:t>
      </w:r>
    </w:p>
    <w:p>
      <w:pPr>
        <w:pStyle w:val="Choice"/>
      </w:pPr>
      <w:r>
        <w:t>d)</w:t>
        <w:tab/>
        <w:t>Unión.</w:t>
      </w:r>
    </w:p>
    <w:p>
      <w:pPr>
        <w:pStyle w:val="ListNumber"/>
      </w:pPr>
      <w:r>
        <w:t>¿Qué tipo de operación se puede realizar con una cinta de carrocero?</w:t>
      </w:r>
    </w:p>
    <w:p>
      <w:pPr>
        <w:pStyle w:val="Choice"/>
      </w:pPr>
      <w:r>
        <w:t>a)</w:t>
        <w:tab/>
        <w:t>Acabado.</w:t>
      </w:r>
    </w:p>
    <w:p>
      <w:pPr>
        <w:pStyle w:val="Choice"/>
      </w:pPr>
      <w:r>
        <w:t>b)</w:t>
        <w:tab/>
        <w:t>Unión.</w:t>
      </w:r>
    </w:p>
    <w:p>
      <w:pPr>
        <w:pStyle w:val="Choice"/>
      </w:pPr>
      <w:r>
        <w:t>c)</w:t>
        <w:tab/>
        <w:t>Sujeción.</w:t>
      </w:r>
    </w:p>
    <w:p>
      <w:pPr>
        <w:pStyle w:val="Choice"/>
      </w:pPr>
      <w:r>
        <w:t>d)</w:t>
        <w:tab/>
        <w:t>Marcado.</w:t>
      </w:r>
    </w:p>
    <w:p>
      <w:pPr>
        <w:pStyle w:val="ListNumber"/>
      </w:pPr>
      <w:r>
        <w:t>¿Qué tipo de operación se puede realizar con un alfiler?</w:t>
      </w:r>
    </w:p>
    <w:p>
      <w:pPr>
        <w:pStyle w:val="Choice"/>
      </w:pPr>
      <w:r>
        <w:t>a)</w:t>
        <w:tab/>
        <w:t>Unión.</w:t>
      </w:r>
    </w:p>
    <w:p>
      <w:pPr>
        <w:pStyle w:val="Choice"/>
      </w:pPr>
      <w:r>
        <w:t>b)</w:t>
        <w:tab/>
        <w:t>Marcado.</w:t>
      </w:r>
    </w:p>
    <w:p>
      <w:pPr>
        <w:pStyle w:val="Choice"/>
      </w:pPr>
      <w:r>
        <w:t>c)</w:t>
        <w:tab/>
        <w:t>Acabado.</w:t>
      </w:r>
    </w:p>
    <w:p>
      <w:pPr>
        <w:pStyle w:val="Choice"/>
      </w:pPr>
      <w:r>
        <w:t>d)</w:t>
        <w:tab/>
        <w:t>Sujeción.</w:t>
      </w:r>
    </w:p>
    <w:p>
      <w:pPr>
        <w:pStyle w:val="ListNumber"/>
      </w:pPr>
      <w:r>
        <w:t>¿Qué tipo de operación se puede realizar con un martillo?</w:t>
      </w:r>
    </w:p>
    <w:p>
      <w:pPr>
        <w:pStyle w:val="Choice"/>
      </w:pPr>
      <w:r>
        <w:t>a)</w:t>
        <w:tab/>
        <w:t>Acabado.</w:t>
      </w:r>
    </w:p>
    <w:p>
      <w:pPr>
        <w:pStyle w:val="Choice"/>
      </w:pPr>
      <w:r>
        <w:t>b)</w:t>
        <w:tab/>
        <w:t>Marcado.</w:t>
      </w:r>
    </w:p>
    <w:p>
      <w:pPr>
        <w:pStyle w:val="Choice"/>
      </w:pPr>
      <w:r>
        <w:t>c)</w:t>
        <w:tab/>
        <w:t>Unión.</w:t>
      </w:r>
    </w:p>
    <w:p>
      <w:pPr>
        <w:pStyle w:val="Choice"/>
      </w:pPr>
      <w:r>
        <w:t>d)</w:t>
        <w:tab/>
        <w:t>Golpeo.</w:t>
      </w:r>
    </w:p>
    <w:p>
      <w:pPr>
        <w:pStyle w:val="ListNumber"/>
      </w:pPr>
      <w:r>
        <w:t>¿Qué tipo de operación se puede realizar con una maza de nylon?</w:t>
      </w:r>
    </w:p>
    <w:p>
      <w:pPr>
        <w:pStyle w:val="Choice"/>
      </w:pPr>
      <w:r>
        <w:t>a)</w:t>
        <w:tab/>
        <w:t>Marcado.</w:t>
      </w:r>
    </w:p>
    <w:p>
      <w:pPr>
        <w:pStyle w:val="Choice"/>
      </w:pPr>
      <w:r>
        <w:t>b)</w:t>
        <w:tab/>
        <w:t>Unión.</w:t>
      </w:r>
    </w:p>
    <w:p>
      <w:pPr>
        <w:pStyle w:val="Choice"/>
      </w:pPr>
      <w:r>
        <w:t>c)</w:t>
        <w:tab/>
        <w:t>Golpeo.</w:t>
      </w:r>
    </w:p>
    <w:p>
      <w:pPr>
        <w:pStyle w:val="Choice"/>
      </w:pPr>
      <w:r>
        <w:t>d)</w:t>
        <w:tab/>
        <w:t>Acabado.</w:t>
      </w:r>
    </w:p>
    <w:p>
      <w:pPr>
        <w:pStyle w:val="ListNumber"/>
      </w:pPr>
      <w:r>
        <w:t>¿Qué tipo de operación se puede realizar con una maceta?</w:t>
      </w:r>
    </w:p>
    <w:p>
      <w:pPr>
        <w:pStyle w:val="Choice"/>
      </w:pPr>
      <w:r>
        <w:t>a)</w:t>
        <w:tab/>
        <w:t>Unión.</w:t>
      </w:r>
    </w:p>
    <w:p>
      <w:pPr>
        <w:pStyle w:val="Choice"/>
      </w:pPr>
      <w:r>
        <w:t>b)</w:t>
        <w:tab/>
        <w:t>Golpeo.</w:t>
      </w:r>
    </w:p>
    <w:p>
      <w:pPr>
        <w:pStyle w:val="Choice"/>
      </w:pPr>
      <w:r>
        <w:t>c)</w:t>
        <w:tab/>
        <w:t>Acabado.</w:t>
      </w:r>
    </w:p>
    <w:p>
      <w:pPr>
        <w:pStyle w:val="Choice"/>
      </w:pPr>
      <w:r>
        <w:t>d)</w:t>
        <w:tab/>
        <w:t>Cultivado.</w:t>
      </w:r>
    </w:p>
    <w:p>
      <w:pPr>
        <w:pStyle w:val="ListNumber"/>
      </w:pPr>
      <w:r>
        <w:t>¿Qué tipo de operación se puede realizar con una sierra o un serrucho?</w:t>
      </w:r>
    </w:p>
    <w:p>
      <w:pPr>
        <w:pStyle w:val="Choice"/>
      </w:pPr>
      <w:r>
        <w:t>a)</w:t>
        <w:tab/>
        <w:t>Corte.</w:t>
      </w:r>
    </w:p>
    <w:p>
      <w:pPr>
        <w:pStyle w:val="Choice"/>
      </w:pPr>
      <w:r>
        <w:t>b)</w:t>
        <w:tab/>
        <w:t>Acabado.</w:t>
      </w:r>
    </w:p>
    <w:p>
      <w:pPr>
        <w:pStyle w:val="Choice"/>
      </w:pPr>
      <w:r>
        <w:t>c)</w:t>
        <w:tab/>
        <w:t>Perforado.</w:t>
      </w:r>
    </w:p>
    <w:p>
      <w:pPr>
        <w:pStyle w:val="Choice"/>
      </w:pPr>
      <w:r>
        <w:t>d)</w:t>
        <w:tab/>
        <w:t>Marcado.</w:t>
      </w:r>
    </w:p>
    <w:p>
      <w:pPr>
        <w:pStyle w:val="ListNumber"/>
      </w:pPr>
      <w:r>
        <w:t>¿Qué tipo de operación se puede realizar con una segueta?</w:t>
      </w:r>
    </w:p>
    <w:p>
      <w:pPr>
        <w:pStyle w:val="Choice"/>
      </w:pPr>
      <w:r>
        <w:t>a)</w:t>
        <w:tab/>
        <w:t>Marcado.</w:t>
      </w:r>
    </w:p>
    <w:p>
      <w:pPr>
        <w:pStyle w:val="Choice"/>
      </w:pPr>
      <w:r>
        <w:t>b)</w:t>
        <w:tab/>
        <w:t>Perforado.</w:t>
      </w:r>
    </w:p>
    <w:p>
      <w:pPr>
        <w:pStyle w:val="Choice"/>
      </w:pPr>
      <w:r>
        <w:t>c)</w:t>
        <w:tab/>
        <w:t>Corte.</w:t>
      </w:r>
    </w:p>
    <w:p>
      <w:pPr>
        <w:pStyle w:val="Choice"/>
      </w:pPr>
      <w:r>
        <w:t>d)</w:t>
        <w:tab/>
        <w:t>Acabado.</w:t>
      </w:r>
    </w:p>
    <w:p>
      <w:pPr>
        <w:pStyle w:val="ListNumber"/>
      </w:pPr>
      <w:r>
        <w:t>¿Qué tipo de operación se puede realizar con un cutter?</w:t>
      </w:r>
    </w:p>
    <w:p>
      <w:pPr>
        <w:pStyle w:val="Choice"/>
      </w:pPr>
      <w:r>
        <w:t>a)</w:t>
        <w:tab/>
        <w:t>Perforado.</w:t>
      </w:r>
    </w:p>
    <w:p>
      <w:pPr>
        <w:pStyle w:val="Choice"/>
      </w:pPr>
      <w:r>
        <w:t>b)</w:t>
        <w:tab/>
        <w:t>Marcado.</w:t>
      </w:r>
    </w:p>
    <w:p>
      <w:pPr>
        <w:pStyle w:val="Choice"/>
      </w:pPr>
      <w:r>
        <w:t>c)</w:t>
        <w:tab/>
        <w:t>Corte.</w:t>
      </w:r>
    </w:p>
    <w:p>
      <w:pPr>
        <w:pStyle w:val="Choice"/>
      </w:pPr>
      <w:r>
        <w:t>d)</w:t>
        <w:tab/>
        <w:t>Acabado.</w:t>
      </w:r>
    </w:p>
    <w:p>
      <w:pPr>
        <w:pStyle w:val="ListNumber"/>
      </w:pPr>
      <w:r>
        <w:t>¿Qué tipo de operación se puede realizar con unas tijeras?</w:t>
      </w:r>
    </w:p>
    <w:p>
      <w:pPr>
        <w:pStyle w:val="Choice"/>
      </w:pPr>
      <w:r>
        <w:t>a)</w:t>
        <w:tab/>
        <w:t>Perforado.</w:t>
      </w:r>
    </w:p>
    <w:p>
      <w:pPr>
        <w:pStyle w:val="Choice"/>
      </w:pPr>
      <w:r>
        <w:t>b)</w:t>
        <w:tab/>
        <w:t>Corte.</w:t>
      </w:r>
    </w:p>
    <w:p>
      <w:pPr>
        <w:pStyle w:val="Choice"/>
      </w:pPr>
      <w:r>
        <w:t>c)</w:t>
        <w:tab/>
        <w:t>Acabado.</w:t>
      </w:r>
    </w:p>
    <w:p>
      <w:pPr>
        <w:pStyle w:val="Choice"/>
      </w:pPr>
      <w:r>
        <w:t>d)</w:t>
        <w:tab/>
        <w:t>Marcado.</w:t>
      </w:r>
    </w:p>
    <w:p>
      <w:pPr>
        <w:pStyle w:val="ListNumber"/>
      </w:pPr>
      <w:r>
        <w:t>¿Qué tipo de operación se puede realizar con un escoplo?</w:t>
      </w:r>
    </w:p>
    <w:p>
      <w:pPr>
        <w:pStyle w:val="Choice"/>
      </w:pPr>
      <w:r>
        <w:t>a)</w:t>
        <w:tab/>
        <w:t>Marcado.</w:t>
      </w:r>
    </w:p>
    <w:p>
      <w:pPr>
        <w:pStyle w:val="Choice"/>
      </w:pPr>
      <w:r>
        <w:t>b)</w:t>
        <w:tab/>
        <w:t>Golpeo.</w:t>
      </w:r>
    </w:p>
    <w:p>
      <w:pPr>
        <w:pStyle w:val="Choice"/>
      </w:pPr>
      <w:r>
        <w:t>c)</w:t>
        <w:tab/>
        <w:t>Corte.</w:t>
      </w:r>
    </w:p>
    <w:p>
      <w:pPr>
        <w:pStyle w:val="Choice"/>
      </w:pPr>
      <w:r>
        <w:t>d)</w:t>
        <w:tab/>
        <w:t>Perforado.</w:t>
      </w:r>
    </w:p>
    <w:p>
      <w:pPr>
        <w:pStyle w:val="ListNumber"/>
      </w:pPr>
      <w:r>
        <w:t>¿Qué tipo de operación se puede realizar con un formón?</w:t>
      </w:r>
    </w:p>
    <w:p>
      <w:pPr>
        <w:pStyle w:val="Choice"/>
      </w:pPr>
      <w:r>
        <w:t>a)</w:t>
        <w:tab/>
        <w:t>Perforado.</w:t>
      </w:r>
    </w:p>
    <w:p>
      <w:pPr>
        <w:pStyle w:val="Choice"/>
      </w:pPr>
      <w:r>
        <w:t>b)</w:t>
        <w:tab/>
        <w:t>Marcado.</w:t>
      </w:r>
    </w:p>
    <w:p>
      <w:pPr>
        <w:pStyle w:val="Choice"/>
      </w:pPr>
      <w:r>
        <w:t>c)</w:t>
        <w:tab/>
        <w:t>Golpeo.</w:t>
      </w:r>
    </w:p>
    <w:p>
      <w:pPr>
        <w:pStyle w:val="Choice"/>
      </w:pPr>
      <w:r>
        <w:t>d)</w:t>
        <w:tab/>
        <w:t>Corte.</w:t>
      </w:r>
    </w:p>
    <w:p>
      <w:pPr>
        <w:pStyle w:val="ListNumber"/>
      </w:pPr>
      <w:r>
        <w:t>¿Qué tipo de operación se puede realizar con una gubia?</w:t>
      </w:r>
    </w:p>
    <w:p>
      <w:pPr>
        <w:pStyle w:val="Choice"/>
      </w:pPr>
      <w:r>
        <w:t>a)</w:t>
        <w:tab/>
        <w:t>Perforado.</w:t>
      </w:r>
    </w:p>
    <w:p>
      <w:pPr>
        <w:pStyle w:val="Choice"/>
      </w:pPr>
      <w:r>
        <w:t>b)</w:t>
        <w:tab/>
        <w:t>Corte.</w:t>
      </w:r>
    </w:p>
    <w:p>
      <w:pPr>
        <w:pStyle w:val="Choice"/>
      </w:pPr>
      <w:r>
        <w:t>c)</w:t>
        <w:tab/>
        <w:t>Marcado.</w:t>
      </w:r>
    </w:p>
    <w:p>
      <w:pPr>
        <w:pStyle w:val="Choice"/>
      </w:pPr>
      <w:r>
        <w:t>d)</w:t>
        <w:tab/>
        <w:t>Golpeo.</w:t>
      </w:r>
    </w:p>
    <w:p>
      <w:pPr>
        <w:pStyle w:val="ListNumber"/>
      </w:pPr>
      <w:r>
        <w:t>¿Qué tipo de operación se puede realizar con un cortafríos?</w:t>
      </w:r>
    </w:p>
    <w:p>
      <w:pPr>
        <w:pStyle w:val="Choice"/>
      </w:pPr>
      <w:r>
        <w:t>a)</w:t>
        <w:tab/>
        <w:t>Marcado.</w:t>
      </w:r>
    </w:p>
    <w:p>
      <w:pPr>
        <w:pStyle w:val="Choice"/>
      </w:pPr>
      <w:r>
        <w:t>b)</w:t>
        <w:tab/>
        <w:t>Golpeo.</w:t>
      </w:r>
    </w:p>
    <w:p>
      <w:pPr>
        <w:pStyle w:val="Choice"/>
      </w:pPr>
      <w:r>
        <w:t>c)</w:t>
        <w:tab/>
        <w:t>Perforado.</w:t>
      </w:r>
    </w:p>
    <w:p>
      <w:pPr>
        <w:pStyle w:val="Choice"/>
      </w:pPr>
      <w:r>
        <w:t>d)</w:t>
        <w:tab/>
        <w:t>Corte.</w:t>
      </w:r>
    </w:p>
    <w:p>
      <w:pPr>
        <w:pStyle w:val="ListNumber"/>
      </w:pPr>
      <w:r>
        <w:t>¿Qué tipo de operación se puede realizar con un punzón?</w:t>
      </w:r>
    </w:p>
    <w:p>
      <w:pPr>
        <w:pStyle w:val="Choice"/>
      </w:pPr>
      <w:r>
        <w:t>a)</w:t>
        <w:tab/>
        <w:t>Corte.</w:t>
      </w:r>
    </w:p>
    <w:p>
      <w:pPr>
        <w:pStyle w:val="Choice"/>
      </w:pPr>
      <w:r>
        <w:t>b)</w:t>
        <w:tab/>
        <w:t>Marcado.</w:t>
      </w:r>
    </w:p>
    <w:p>
      <w:pPr>
        <w:pStyle w:val="Choice"/>
      </w:pPr>
      <w:r>
        <w:t>c)</w:t>
        <w:tab/>
        <w:t>Golpeo.</w:t>
      </w:r>
    </w:p>
    <w:p>
      <w:pPr>
        <w:pStyle w:val="Choice"/>
      </w:pPr>
      <w:r>
        <w:t>d)</w:t>
        <w:tab/>
        <w:t>Perforado.</w:t>
      </w:r>
    </w:p>
    <w:p>
      <w:pPr>
        <w:pStyle w:val="ListNumber"/>
      </w:pPr>
      <w:r>
        <w:t>¿Qué tipo de operación se puede realizar con una barrena?</w:t>
      </w:r>
    </w:p>
    <w:p>
      <w:pPr>
        <w:pStyle w:val="Choice"/>
      </w:pPr>
      <w:r>
        <w:t>a)</w:t>
        <w:tab/>
        <w:t>Perforado.</w:t>
      </w:r>
    </w:p>
    <w:p>
      <w:pPr>
        <w:pStyle w:val="Choice"/>
      </w:pPr>
      <w:r>
        <w:t>b)</w:t>
        <w:tab/>
        <w:t>Corte.</w:t>
      </w:r>
    </w:p>
    <w:p>
      <w:pPr>
        <w:pStyle w:val="Choice"/>
      </w:pPr>
      <w:r>
        <w:t>c)</w:t>
        <w:tab/>
        <w:t>Golpeo.</w:t>
      </w:r>
    </w:p>
    <w:p>
      <w:pPr>
        <w:pStyle w:val="Choice"/>
      </w:pPr>
      <w:r>
        <w:t>d)</w:t>
        <w:tab/>
        <w:t>Marcado.</w:t>
      </w:r>
    </w:p>
    <w:p>
      <w:pPr>
        <w:pStyle w:val="ListNumber"/>
      </w:pPr>
      <w:r>
        <w:t>¿Qué tipo de operación se puede realizar con un taladro?</w:t>
      </w:r>
    </w:p>
    <w:p>
      <w:pPr>
        <w:pStyle w:val="Choice"/>
      </w:pPr>
      <w:r>
        <w:t>a)</w:t>
        <w:tab/>
        <w:t>Perforado.</w:t>
      </w:r>
    </w:p>
    <w:p>
      <w:pPr>
        <w:pStyle w:val="Choice"/>
      </w:pPr>
      <w:r>
        <w:t>b)</w:t>
        <w:tab/>
        <w:t>Corte.</w:t>
      </w:r>
    </w:p>
    <w:p>
      <w:pPr>
        <w:pStyle w:val="Choice"/>
      </w:pPr>
      <w:r>
        <w:t>c)</w:t>
        <w:tab/>
        <w:t>Golpeo.</w:t>
      </w:r>
    </w:p>
    <w:p>
      <w:pPr>
        <w:pStyle w:val="Choice"/>
      </w:pPr>
      <w:r>
        <w:t>d)</w:t>
        <w:tab/>
        <w:t>Marcado.</w:t>
      </w:r>
    </w:p>
    <w:p>
      <w:pPr>
        <w:pStyle w:val="ListNumber"/>
      </w:pPr>
      <w:r>
        <w:t>¿Qué tipo de operación se puede realizar con un destornillador?</w:t>
      </w:r>
    </w:p>
    <w:p>
      <w:pPr>
        <w:pStyle w:val="Choice"/>
      </w:pPr>
      <w:r>
        <w:t>a)</w:t>
        <w:tab/>
        <w:t>Perforado.</w:t>
      </w:r>
    </w:p>
    <w:p>
      <w:pPr>
        <w:pStyle w:val="Choice"/>
      </w:pPr>
      <w:r>
        <w:t>b)</w:t>
        <w:tab/>
        <w:t>Marcado.</w:t>
      </w:r>
    </w:p>
    <w:p>
      <w:pPr>
        <w:pStyle w:val="Choice"/>
      </w:pPr>
      <w:r>
        <w:t>c)</w:t>
        <w:tab/>
        <w:t>Unión</w:t>
      </w:r>
    </w:p>
    <w:p>
      <w:pPr>
        <w:pStyle w:val="Choice"/>
      </w:pPr>
      <w:r>
        <w:t>d)</w:t>
        <w:tab/>
        <w:t>Corte.</w:t>
      </w:r>
    </w:p>
    <w:p>
      <w:pPr>
        <w:pStyle w:val="ListNumber"/>
      </w:pPr>
      <w:r>
        <w:t>¿Qué tipo de operación se puede realizar con una pistola de cola termofusible?</w:t>
      </w:r>
    </w:p>
    <w:p>
      <w:pPr>
        <w:pStyle w:val="Choice"/>
      </w:pPr>
      <w:r>
        <w:t>a)</w:t>
        <w:tab/>
        <w:t>Unión</w:t>
      </w:r>
    </w:p>
    <w:p>
      <w:pPr>
        <w:pStyle w:val="Choice"/>
      </w:pPr>
      <w:r>
        <w:t>b)</w:t>
        <w:tab/>
        <w:t>Perforado.</w:t>
      </w:r>
    </w:p>
    <w:p>
      <w:pPr>
        <w:pStyle w:val="Choice"/>
      </w:pPr>
      <w:r>
        <w:t>c)</w:t>
        <w:tab/>
        <w:t>Corte.</w:t>
      </w:r>
    </w:p>
    <w:p>
      <w:pPr>
        <w:pStyle w:val="Choice"/>
      </w:pPr>
      <w:r>
        <w:t>d)</w:t>
        <w:tab/>
        <w:t>Marcado.</w:t>
      </w:r>
    </w:p>
    <w:p>
      <w:pPr>
        <w:pStyle w:val="ListNumber"/>
      </w:pPr>
      <w:r>
        <w:t>¿Qué tipo de operación se puede realizar con un soldador eléctrico?</w:t>
      </w:r>
    </w:p>
    <w:p>
      <w:pPr>
        <w:pStyle w:val="Choice"/>
      </w:pPr>
      <w:r>
        <w:t>a)</w:t>
        <w:tab/>
        <w:t>Corte.</w:t>
      </w:r>
    </w:p>
    <w:p>
      <w:pPr>
        <w:pStyle w:val="Choice"/>
      </w:pPr>
      <w:r>
        <w:t>b)</w:t>
        <w:tab/>
        <w:t>Unión</w:t>
      </w:r>
    </w:p>
    <w:p>
      <w:pPr>
        <w:pStyle w:val="Choice"/>
      </w:pPr>
      <w:r>
        <w:t>c)</w:t>
        <w:tab/>
        <w:t>Marcado.</w:t>
      </w:r>
    </w:p>
    <w:p>
      <w:pPr>
        <w:pStyle w:val="Choice"/>
      </w:pPr>
      <w:r>
        <w:t>d)</w:t>
        <w:tab/>
        <w:t>Perforado.</w:t>
      </w:r>
    </w:p>
    <w:p>
      <w:pPr>
        <w:pStyle w:val="ListNumber"/>
      </w:pPr>
      <w:r>
        <w:t>¿Qué tipo de operación se puede realizar con una llave inglesa o una llave fija?</w:t>
      </w:r>
    </w:p>
    <w:p>
      <w:pPr>
        <w:pStyle w:val="Choice"/>
      </w:pPr>
      <w:r>
        <w:t>a)</w:t>
        <w:tab/>
        <w:t>Unión</w:t>
      </w:r>
    </w:p>
    <w:p>
      <w:pPr>
        <w:pStyle w:val="Choice"/>
      </w:pPr>
      <w:r>
        <w:t>b)</w:t>
        <w:tab/>
        <w:t>Marcado.</w:t>
      </w:r>
    </w:p>
    <w:p>
      <w:pPr>
        <w:pStyle w:val="Choice"/>
      </w:pPr>
      <w:r>
        <w:t>c)</w:t>
        <w:tab/>
        <w:t>Perforado.</w:t>
      </w:r>
    </w:p>
    <w:p>
      <w:pPr>
        <w:pStyle w:val="Choice"/>
      </w:pPr>
      <w:r>
        <w:t>d)</w:t>
        <w:tab/>
        <w:t>Corte.</w:t>
      </w:r>
    </w:p>
    <w:p>
      <w:pPr>
        <w:pStyle w:val="ListNumber"/>
      </w:pPr>
      <w:r>
        <w:t>¿Qué tipo de operación se puede realizar con una llave allen?</w:t>
      </w:r>
    </w:p>
    <w:p>
      <w:pPr>
        <w:pStyle w:val="Choice"/>
      </w:pPr>
      <w:r>
        <w:t>a)</w:t>
        <w:tab/>
        <w:t>Marcado.</w:t>
      </w:r>
    </w:p>
    <w:p>
      <w:pPr>
        <w:pStyle w:val="Choice"/>
      </w:pPr>
      <w:r>
        <w:t>b)</w:t>
        <w:tab/>
        <w:t>Unión</w:t>
      </w:r>
    </w:p>
    <w:p>
      <w:pPr>
        <w:pStyle w:val="Choice"/>
      </w:pPr>
      <w:r>
        <w:t>c)</w:t>
        <w:tab/>
        <w:t>Perforado.</w:t>
      </w:r>
    </w:p>
    <w:p>
      <w:pPr>
        <w:pStyle w:val="Choice"/>
      </w:pPr>
      <w:r>
        <w:t>d)</w:t>
        <w:tab/>
        <w:t>Corte.</w:t>
      </w:r>
    </w:p>
    <w:p>
      <w:pPr>
        <w:pStyle w:val="ListNumber"/>
      </w:pPr>
      <w:r>
        <w:t>¿Qué tipo de operación se puede realizar con una aguja e hilo?</w:t>
      </w:r>
    </w:p>
    <w:p>
      <w:pPr>
        <w:pStyle w:val="Choice"/>
      </w:pPr>
      <w:r>
        <w:t>a)</w:t>
        <w:tab/>
        <w:t>Unión</w:t>
      </w:r>
    </w:p>
    <w:p>
      <w:pPr>
        <w:pStyle w:val="Choice"/>
      </w:pPr>
      <w:r>
        <w:t>b)</w:t>
        <w:tab/>
        <w:t>Marcado.</w:t>
      </w:r>
    </w:p>
    <w:p>
      <w:pPr>
        <w:pStyle w:val="Choice"/>
      </w:pPr>
      <w:r>
        <w:t>c)</w:t>
        <w:tab/>
        <w:t>Acabado.</w:t>
      </w:r>
    </w:p>
    <w:p>
      <w:pPr>
        <w:pStyle w:val="Choice"/>
      </w:pPr>
      <w:r>
        <w:t>d)</w:t>
        <w:tab/>
        <w:t>Perforado.</w:t>
      </w:r>
    </w:p>
    <w:p>
      <w:pPr>
        <w:pStyle w:val="ListNumber"/>
      </w:pPr>
      <w:r>
        <w:t>¿Qué tipo de operación se puede realizar con un papel de lija?</w:t>
      </w:r>
    </w:p>
    <w:p>
      <w:pPr>
        <w:pStyle w:val="Choice"/>
      </w:pPr>
      <w:r>
        <w:t>a)</w:t>
        <w:tab/>
        <w:t>Acabado.</w:t>
      </w:r>
    </w:p>
    <w:p>
      <w:pPr>
        <w:pStyle w:val="Choice"/>
      </w:pPr>
      <w:r>
        <w:t>b)</w:t>
        <w:tab/>
        <w:t>Sujeción.</w:t>
      </w:r>
    </w:p>
    <w:p>
      <w:pPr>
        <w:pStyle w:val="Choice"/>
      </w:pPr>
      <w:r>
        <w:t>c)</w:t>
        <w:tab/>
        <w:t>Unión</w:t>
      </w:r>
    </w:p>
    <w:p>
      <w:pPr>
        <w:pStyle w:val="Choice"/>
      </w:pPr>
      <w:r>
        <w:t>d)</w:t>
        <w:tab/>
        <w:t>Marcado.</w:t>
      </w:r>
    </w:p>
    <w:p>
      <w:pPr>
        <w:pStyle w:val="ListNumber"/>
      </w:pPr>
      <w:r>
        <w:t>¿Qué tipo de operación se puede realizar con una lima?</w:t>
      </w:r>
    </w:p>
    <w:p>
      <w:pPr>
        <w:pStyle w:val="Choice"/>
      </w:pPr>
      <w:r>
        <w:t>a)</w:t>
        <w:tab/>
        <w:t>Acabado fino.</w:t>
      </w:r>
    </w:p>
    <w:p>
      <w:pPr>
        <w:pStyle w:val="Choice"/>
      </w:pPr>
      <w:r>
        <w:t>b)</w:t>
        <w:tab/>
        <w:t>Unión</w:t>
      </w:r>
    </w:p>
    <w:p>
      <w:pPr>
        <w:pStyle w:val="Choice"/>
      </w:pPr>
      <w:r>
        <w:t>c)</w:t>
        <w:tab/>
        <w:t>Acabado basto.</w:t>
      </w:r>
    </w:p>
    <w:p>
      <w:pPr>
        <w:pStyle w:val="Choice"/>
      </w:pPr>
      <w:r>
        <w:t>d)</w:t>
        <w:tab/>
        <w:t>Corte.</w:t>
      </w:r>
    </w:p>
    <w:p>
      <w:pPr>
        <w:pStyle w:val="ListNumber"/>
      </w:pPr>
      <w:r>
        <w:t>¿Qué tipo de operación se puede realizar con una escofina?</w:t>
      </w:r>
    </w:p>
    <w:p>
      <w:pPr>
        <w:pStyle w:val="Choice"/>
      </w:pPr>
      <w:r>
        <w:t>a)</w:t>
        <w:tab/>
        <w:t>Unión</w:t>
      </w:r>
    </w:p>
    <w:p>
      <w:pPr>
        <w:pStyle w:val="Choice"/>
      </w:pPr>
      <w:r>
        <w:t>b)</w:t>
        <w:tab/>
        <w:t>Acabado basto.</w:t>
      </w:r>
    </w:p>
    <w:p>
      <w:pPr>
        <w:pStyle w:val="Choice"/>
      </w:pPr>
      <w:r>
        <w:t>c)</w:t>
        <w:tab/>
        <w:t>Acabado fino.</w:t>
      </w:r>
    </w:p>
    <w:p>
      <w:pPr>
        <w:pStyle w:val="Choice"/>
      </w:pPr>
      <w:r>
        <w:t>d)</w:t>
        <w:tab/>
        <w:t>Corte.</w:t>
      </w:r>
    </w:p>
    <w:p>
      <w:pPr>
        <w:pStyle w:val="ListNumber"/>
      </w:pPr>
      <w:r>
        <w:t>¿Qué tipo de operación se puede realizar con una pulidora?</w:t>
      </w:r>
    </w:p>
    <w:p>
      <w:pPr>
        <w:pStyle w:val="Choice"/>
      </w:pPr>
      <w:r>
        <w:t>a)</w:t>
        <w:tab/>
        <w:t>Corte.</w:t>
      </w:r>
    </w:p>
    <w:p>
      <w:pPr>
        <w:pStyle w:val="Choice"/>
      </w:pPr>
      <w:r>
        <w:t>b)</w:t>
        <w:tab/>
        <w:t>Unión</w:t>
      </w:r>
    </w:p>
    <w:p>
      <w:pPr>
        <w:pStyle w:val="Choice"/>
      </w:pPr>
      <w:r>
        <w:t>c)</w:t>
        <w:tab/>
        <w:t>Acabado basto.</w:t>
      </w:r>
    </w:p>
    <w:p>
      <w:pPr>
        <w:pStyle w:val="Choice"/>
      </w:pPr>
      <w:r>
        <w:t>d)</w:t>
        <w:tab/>
        <w:t>Acabado fino.</w:t>
      </w:r>
    </w:p>
    <w:p>
      <w:pPr>
        <w:pStyle w:val="ListNumber"/>
      </w:pPr>
      <w:r>
        <w:t>¿Qué tipo de operación se puede realizar con una brocha o un pincel?</w:t>
      </w:r>
    </w:p>
    <w:p>
      <w:pPr>
        <w:pStyle w:val="Choice"/>
      </w:pPr>
      <w:r>
        <w:t>a)</w:t>
        <w:tab/>
        <w:t>Unión</w:t>
      </w:r>
    </w:p>
    <w:p>
      <w:pPr>
        <w:pStyle w:val="Choice"/>
      </w:pPr>
      <w:r>
        <w:t>b)</w:t>
        <w:tab/>
        <w:t>Sujeción</w:t>
      </w:r>
    </w:p>
    <w:p>
      <w:pPr>
        <w:pStyle w:val="Choice"/>
      </w:pPr>
      <w:r>
        <w:t>c)</w:t>
        <w:tab/>
        <w:t>Acabado.</w:t>
      </w:r>
    </w:p>
    <w:p>
      <w:pPr>
        <w:pStyle w:val="Choice"/>
      </w:pPr>
      <w:r>
        <w:t>d)</w:t>
        <w:tab/>
        <w:t>Marcado.</w:t>
      </w:r>
    </w:p>
    <w:p>
      <w:pPr>
        <w:pStyle w:val="ListNumber"/>
      </w:pPr>
      <w:r>
        <w:t>¿Qué tipo de operación se puede realizar con un rodillo de pintura?</w:t>
      </w:r>
    </w:p>
    <w:p>
      <w:pPr>
        <w:pStyle w:val="Choice"/>
      </w:pPr>
      <w:r>
        <w:t>a)</w:t>
        <w:tab/>
        <w:t>Marcado.</w:t>
      </w:r>
    </w:p>
    <w:p>
      <w:pPr>
        <w:pStyle w:val="Choice"/>
      </w:pPr>
      <w:r>
        <w:t>b)</w:t>
        <w:tab/>
        <w:t>Sujeción</w:t>
      </w:r>
    </w:p>
    <w:p>
      <w:pPr>
        <w:pStyle w:val="Choice"/>
      </w:pPr>
      <w:r>
        <w:t>c)</w:t>
        <w:tab/>
        <w:t>Unión</w:t>
      </w:r>
    </w:p>
    <w:p>
      <w:pPr>
        <w:pStyle w:val="Choice"/>
      </w:pPr>
      <w:r>
        <w:t>d)</w:t>
        <w:tab/>
        <w:t>Acabado.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