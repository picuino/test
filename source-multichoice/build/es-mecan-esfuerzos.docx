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Mecánica. Esfuerzos en las estructuras.</w:t>
      </w:r>
    </w:p>
    <w:p>
      <w:pPr>
        <w:pStyle w:val="ListNumber"/>
      </w:pPr>
      <w:r>
        <w:t>¿Qué es una fuerza externa que actúa sobre una estructura?</w:t>
      </w:r>
    </w:p>
    <w:p>
      <w:pPr>
        <w:pStyle w:val="Choice"/>
      </w:pPr>
      <w:r>
        <w:t>a)</w:t>
        <w:tab/>
        <w:t>Un esfuerzo.</w:t>
      </w:r>
    </w:p>
    <w:p>
      <w:pPr>
        <w:pStyle w:val="Choice"/>
      </w:pPr>
      <w:r>
        <w:t>b)</w:t>
        <w:tab/>
        <w:t>Una tensión.</w:t>
      </w:r>
    </w:p>
    <w:p>
      <w:pPr>
        <w:pStyle w:val="Choice"/>
      </w:pPr>
      <w:r>
        <w:t>c)</w:t>
        <w:tab/>
        <w:t>Una carga.</w:t>
      </w:r>
    </w:p>
    <w:p>
      <w:pPr>
        <w:pStyle w:val="Choice"/>
      </w:pPr>
      <w:r>
        <w:t>d)</w:t>
        <w:tab/>
        <w:t>Una tracción.</w:t>
      </w:r>
    </w:p>
    <w:p>
      <w:pPr>
        <w:pStyle w:val="ListNumber"/>
      </w:pPr>
      <w:r>
        <w:t>¿Cuál es la definición de carga en una estructura?</w:t>
      </w:r>
    </w:p>
    <w:p>
      <w:pPr>
        <w:pStyle w:val="Choice"/>
      </w:pPr>
      <w:r>
        <w:t>a)</w:t>
        <w:tab/>
        <w:t>Esfuerzo interno a una estructura.</w:t>
      </w:r>
    </w:p>
    <w:p>
      <w:pPr>
        <w:pStyle w:val="Choice"/>
      </w:pPr>
      <w:r>
        <w:t>b)</w:t>
        <w:tab/>
        <w:t>Tensión o fuerza interna que soporta una estructura.</w:t>
      </w:r>
    </w:p>
    <w:p>
      <w:pPr>
        <w:pStyle w:val="Choice"/>
      </w:pPr>
      <w:r>
        <w:t>c)</w:t>
        <w:tab/>
        <w:t>Es una fuerza externa que actúa sobre una estructura.</w:t>
      </w:r>
    </w:p>
    <w:p>
      <w:pPr>
        <w:pStyle w:val="Choice"/>
      </w:pPr>
      <w:r>
        <w:t>d)</w:t>
        <w:tab/>
        <w:t>Tracción, compresión, flexión, torsión o corte.</w:t>
      </w:r>
    </w:p>
    <w:p>
      <w:pPr>
        <w:pStyle w:val="ListNumber"/>
      </w:pPr>
      <w:r>
        <w:t>¿Qué es una tensión o fuerza interna que soporta una estructura?</w:t>
      </w:r>
    </w:p>
    <w:p>
      <w:pPr>
        <w:pStyle w:val="Choice"/>
      </w:pPr>
      <w:r>
        <w:t>a)</w:t>
        <w:tab/>
        <w:t>Una carga.</w:t>
      </w:r>
    </w:p>
    <w:p>
      <w:pPr>
        <w:pStyle w:val="Choice"/>
      </w:pPr>
      <w:r>
        <w:t>b)</w:t>
        <w:tab/>
        <w:t>Una dilatación térmica.</w:t>
      </w:r>
    </w:p>
    <w:p>
      <w:pPr>
        <w:pStyle w:val="Choice"/>
      </w:pPr>
      <w:r>
        <w:t>c)</w:t>
        <w:tab/>
        <w:t>Un esfuerzo.</w:t>
      </w:r>
    </w:p>
    <w:p>
      <w:pPr>
        <w:pStyle w:val="Choice"/>
      </w:pPr>
      <w:r>
        <w:t>d)</w:t>
        <w:tab/>
        <w:t>Un peso.</w:t>
      </w:r>
    </w:p>
    <w:p>
      <w:pPr>
        <w:pStyle w:val="ListNumber"/>
      </w:pPr>
      <w:r>
        <w:t>¿Cuál es la definición de esfuerzo en una estructura?</w:t>
      </w:r>
    </w:p>
    <w:p>
      <w:pPr>
        <w:pStyle w:val="Choice"/>
      </w:pPr>
      <w:r>
        <w:t>a)</w:t>
        <w:tab/>
        <w:t>Puede ser un peso, un empuje, una dilatación térmica, etc.</w:t>
      </w:r>
    </w:p>
    <w:p>
      <w:pPr>
        <w:pStyle w:val="Choice"/>
      </w:pPr>
      <w:r>
        <w:t>b)</w:t>
        <w:tab/>
        <w:t>Es una fuerza externa que actúa sobre una estructura.</w:t>
      </w:r>
    </w:p>
    <w:p>
      <w:pPr>
        <w:pStyle w:val="Choice"/>
      </w:pPr>
      <w:r>
        <w:t>c)</w:t>
        <w:tab/>
        <w:t>Tensión o fuerza interna que soporta una estructura.</w:t>
      </w:r>
    </w:p>
    <w:p>
      <w:pPr>
        <w:pStyle w:val="Choice"/>
      </w:pPr>
      <w:r>
        <w:t>d)</w:t>
        <w:tab/>
        <w:t>Trabajo que realiza una persona al estudiar.</w:t>
      </w:r>
    </w:p>
    <w:p>
      <w:pPr>
        <w:pStyle w:val="ListNumber"/>
      </w:pPr>
      <w:r>
        <w:t>¿Qué hace el esfuerzo de tracción?</w:t>
      </w:r>
    </w:p>
    <w:p>
      <w:pPr>
        <w:pStyle w:val="Choice"/>
      </w:pPr>
      <w:r>
        <w:t>a)</w:t>
        <w:tab/>
        <w:t>Tiende a estirar la estructura.</w:t>
      </w:r>
    </w:p>
    <w:p>
      <w:pPr>
        <w:pStyle w:val="Choice"/>
      </w:pPr>
      <w:r>
        <w:t>b)</w:t>
        <w:tab/>
        <w:t>Tiende a retorcer la estructura.</w:t>
      </w:r>
    </w:p>
    <w:p>
      <w:pPr>
        <w:pStyle w:val="Choice"/>
      </w:pPr>
      <w:r>
        <w:t>c)</w:t>
        <w:tab/>
        <w:t>Tiende a doblar la estructura.</w:t>
      </w:r>
    </w:p>
    <w:p>
      <w:pPr>
        <w:pStyle w:val="Choice"/>
      </w:pPr>
      <w:r>
        <w:t>d)</w:t>
        <w:tab/>
        <w:t>Tiende a comprimir la estructura.</w:t>
      </w:r>
    </w:p>
    <w:p>
      <w:pPr>
        <w:pStyle w:val="ListNumber"/>
      </w:pPr>
      <w:r>
        <w:t>¿Qué hace el esfuerzo de compresión?</w:t>
      </w:r>
    </w:p>
    <w:p>
      <w:pPr>
        <w:pStyle w:val="Choice"/>
      </w:pPr>
      <w:r>
        <w:t>a)</w:t>
        <w:tab/>
        <w:t>Tiende a doblar la estructura.</w:t>
      </w:r>
    </w:p>
    <w:p>
      <w:pPr>
        <w:pStyle w:val="Choice"/>
      </w:pPr>
      <w:r>
        <w:t>b)</w:t>
        <w:tab/>
        <w:t>Tiende a retorcer la estructura.</w:t>
      </w:r>
    </w:p>
    <w:p>
      <w:pPr>
        <w:pStyle w:val="Choice"/>
      </w:pPr>
      <w:r>
        <w:t>c)</w:t>
        <w:tab/>
        <w:t>Tiende a estirar la estructura.</w:t>
      </w:r>
    </w:p>
    <w:p>
      <w:pPr>
        <w:pStyle w:val="Choice"/>
      </w:pPr>
      <w:r>
        <w:t>d)</w:t>
        <w:tab/>
        <w:t>Tiende a comprimir la estructura.</w:t>
      </w:r>
    </w:p>
    <w:p>
      <w:pPr>
        <w:pStyle w:val="ListNumber"/>
      </w:pPr>
      <w:r>
        <w:t>¿Qué hace el esfuerzo de flexión?</w:t>
      </w:r>
    </w:p>
    <w:p>
      <w:pPr>
        <w:pStyle w:val="Choice"/>
      </w:pPr>
      <w:r>
        <w:t>a)</w:t>
        <w:tab/>
        <w:t>Tiende a comprimir la estructura.</w:t>
      </w:r>
    </w:p>
    <w:p>
      <w:pPr>
        <w:pStyle w:val="Choice"/>
      </w:pPr>
      <w:r>
        <w:t>b)</w:t>
        <w:tab/>
        <w:t>Tiende a estirar la estructura.</w:t>
      </w:r>
    </w:p>
    <w:p>
      <w:pPr>
        <w:pStyle w:val="Choice"/>
      </w:pPr>
      <w:r>
        <w:t>c)</w:t>
        <w:tab/>
        <w:t>Tiende a retorcer la estructura.</w:t>
      </w:r>
    </w:p>
    <w:p>
      <w:pPr>
        <w:pStyle w:val="Choice"/>
      </w:pPr>
      <w:r>
        <w:t>d)</w:t>
        <w:tab/>
        <w:t>Tiende a doblar la estructura.</w:t>
      </w:r>
    </w:p>
    <w:p>
      <w:pPr>
        <w:pStyle w:val="ListNumber"/>
      </w:pPr>
      <w:r>
        <w:t>¿Qué hace el esfuerzo de torsión?</w:t>
      </w:r>
    </w:p>
    <w:p>
      <w:pPr>
        <w:pStyle w:val="Choice"/>
      </w:pPr>
      <w:r>
        <w:t>a)</w:t>
        <w:tab/>
        <w:t>Tiende a comprimir la estructura</w:t>
      </w:r>
    </w:p>
    <w:p>
      <w:pPr>
        <w:pStyle w:val="Choice"/>
      </w:pPr>
      <w:r>
        <w:t>b)</w:t>
        <w:tab/>
        <w:t>Tiende a retorcer la estructura.</w:t>
      </w:r>
    </w:p>
    <w:p>
      <w:pPr>
        <w:pStyle w:val="Choice"/>
      </w:pPr>
      <w:r>
        <w:t>c)</w:t>
        <w:tab/>
        <w:t>Tiende a cortar en dos la estructura.</w:t>
      </w:r>
    </w:p>
    <w:p>
      <w:pPr>
        <w:pStyle w:val="Choice"/>
      </w:pPr>
      <w:r>
        <w:t>d)</w:t>
        <w:tab/>
        <w:t>Tiende a doblar la estructura.</w:t>
      </w:r>
    </w:p>
    <w:p>
      <w:pPr>
        <w:pStyle w:val="ListNumber"/>
      </w:pPr>
      <w:r>
        <w:t>¿Qué hace el esfuerzo de corte o cizalla?</w:t>
      </w:r>
    </w:p>
    <w:p>
      <w:pPr>
        <w:pStyle w:val="Choice"/>
      </w:pPr>
      <w:r>
        <w:t>a)</w:t>
        <w:tab/>
        <w:t>Tiende a retorcer la estructura.</w:t>
      </w:r>
    </w:p>
    <w:p>
      <w:pPr>
        <w:pStyle w:val="Choice"/>
      </w:pPr>
      <w:r>
        <w:t>b)</w:t>
        <w:tab/>
        <w:t>Tiende a cortar en dos la estructura.</w:t>
      </w:r>
    </w:p>
    <w:p>
      <w:pPr>
        <w:pStyle w:val="Choice"/>
      </w:pPr>
      <w:r>
        <w:t>c)</w:t>
        <w:tab/>
        <w:t>Tiende a doblar la estructura.</w:t>
      </w:r>
    </w:p>
    <w:p>
      <w:pPr>
        <w:pStyle w:val="Choice"/>
      </w:pPr>
      <w:r>
        <w:t>d)</w:t>
        <w:tab/>
        <w:t>Tiende a comprimir la estructura.</w:t>
      </w:r>
    </w:p>
    <w:p>
      <w:pPr>
        <w:pStyle w:val="ListNumber"/>
      </w:pPr>
      <w:r>
        <w:t>¿Qué esfuerzo tiende a estirar una estructura?</w:t>
      </w:r>
    </w:p>
    <w:p>
      <w:pPr>
        <w:pStyle w:val="Choice"/>
      </w:pPr>
      <w:r>
        <w:t>a)</w:t>
        <w:tab/>
        <w:t>Esfuerzo cortante.</w:t>
      </w:r>
    </w:p>
    <w:p>
      <w:pPr>
        <w:pStyle w:val="Choice"/>
      </w:pPr>
      <w:r>
        <w:t>b)</w:t>
        <w:tab/>
        <w:t>Esfuerzo de tracción.</w:t>
      </w:r>
    </w:p>
    <w:p>
      <w:pPr>
        <w:pStyle w:val="Choice"/>
      </w:pPr>
      <w:r>
        <w:t>c)</w:t>
        <w:tab/>
        <w:t>Esfuerzo de flexión.</w:t>
      </w:r>
    </w:p>
    <w:p>
      <w:pPr>
        <w:pStyle w:val="Choice"/>
      </w:pPr>
      <w:r>
        <w:t>d)</w:t>
        <w:tab/>
        <w:t>Esfuerzo de compresión.</w:t>
      </w:r>
    </w:p>
    <w:p>
      <w:pPr>
        <w:pStyle w:val="ListNumber"/>
      </w:pPr>
      <w:r>
        <w:t>¿Qué esfuerzo tiende a comprimir una estructura?</w:t>
      </w:r>
    </w:p>
    <w:p>
      <w:pPr>
        <w:pStyle w:val="Choice"/>
      </w:pPr>
      <w:r>
        <w:t>a)</w:t>
        <w:tab/>
        <w:t>Esfuerzo de compresión.</w:t>
      </w:r>
    </w:p>
    <w:p>
      <w:pPr>
        <w:pStyle w:val="Choice"/>
      </w:pPr>
      <w:r>
        <w:t>b)</w:t>
        <w:tab/>
        <w:t>Esfuerzo de tracción.</w:t>
      </w:r>
    </w:p>
    <w:p>
      <w:pPr>
        <w:pStyle w:val="Choice"/>
      </w:pPr>
      <w:r>
        <w:t>c)</w:t>
        <w:tab/>
        <w:t>Esfuerzo de flexión.</w:t>
      </w:r>
    </w:p>
    <w:p>
      <w:pPr>
        <w:pStyle w:val="Choice"/>
      </w:pPr>
      <w:r>
        <w:t>d)</w:t>
        <w:tab/>
        <w:t>Esfuerzo cortante.</w:t>
      </w:r>
    </w:p>
    <w:p>
      <w:pPr>
        <w:pStyle w:val="ListNumber"/>
      </w:pPr>
      <w:r>
        <w:t>¿Qué esfuerzo tiende a doblar una estructura?</w:t>
      </w:r>
    </w:p>
    <w:p>
      <w:pPr>
        <w:pStyle w:val="Choice"/>
      </w:pPr>
      <w:r>
        <w:t>a)</w:t>
        <w:tab/>
        <w:t>Esfuerzo de compresión.</w:t>
      </w:r>
    </w:p>
    <w:p>
      <w:pPr>
        <w:pStyle w:val="Choice"/>
      </w:pPr>
      <w:r>
        <w:t>b)</w:t>
        <w:tab/>
        <w:t>Esfuerzo de flexión.</w:t>
      </w:r>
    </w:p>
    <w:p>
      <w:pPr>
        <w:pStyle w:val="Choice"/>
      </w:pPr>
      <w:r>
        <w:t>c)</w:t>
        <w:tab/>
        <w:t>Esfuerzo de tracción.</w:t>
      </w:r>
    </w:p>
    <w:p>
      <w:pPr>
        <w:pStyle w:val="Choice"/>
      </w:pPr>
      <w:r>
        <w:t>d)</w:t>
        <w:tab/>
        <w:t>Esfuerzo cortante.</w:t>
      </w:r>
    </w:p>
    <w:p>
      <w:pPr>
        <w:pStyle w:val="ListNumber"/>
      </w:pPr>
      <w:r>
        <w:t>¿Qué esfuerzo tiende a retorcer una estructura?</w:t>
      </w:r>
    </w:p>
    <w:p>
      <w:pPr>
        <w:pStyle w:val="Choice"/>
      </w:pPr>
      <w:r>
        <w:t>a)</w:t>
        <w:tab/>
        <w:t>Esfuerzo cortante.</w:t>
      </w:r>
    </w:p>
    <w:p>
      <w:pPr>
        <w:pStyle w:val="Choice"/>
      </w:pPr>
      <w:r>
        <w:t>b)</w:t>
        <w:tab/>
        <w:t>Esfuerzo de flexión.</w:t>
      </w:r>
    </w:p>
    <w:p>
      <w:pPr>
        <w:pStyle w:val="Choice"/>
      </w:pPr>
      <w:r>
        <w:t>c)</w:t>
        <w:tab/>
        <w:t>Esfuerzo de torsión.</w:t>
      </w:r>
    </w:p>
    <w:p>
      <w:pPr>
        <w:pStyle w:val="Choice"/>
      </w:pPr>
      <w:r>
        <w:t>d)</w:t>
        <w:tab/>
        <w:t>Esfuerzo de compresión.</w:t>
      </w:r>
    </w:p>
    <w:p>
      <w:pPr>
        <w:pStyle w:val="ListNumber"/>
      </w:pPr>
      <w:r>
        <w:t>¿Qué esfuerzo tiende a cortar una estructura?</w:t>
      </w:r>
    </w:p>
    <w:p>
      <w:pPr>
        <w:pStyle w:val="Choice"/>
      </w:pPr>
      <w:r>
        <w:t>a)</w:t>
        <w:tab/>
        <w:t>Esfuerzo de tracción.</w:t>
      </w:r>
    </w:p>
    <w:p>
      <w:pPr>
        <w:pStyle w:val="Choice"/>
      </w:pPr>
      <w:r>
        <w:t>b)</w:t>
        <w:tab/>
        <w:t>Esfuerzo de cizalla.</w:t>
      </w:r>
    </w:p>
    <w:p>
      <w:pPr>
        <w:pStyle w:val="Choice"/>
      </w:pPr>
      <w:r>
        <w:t>c)</w:t>
        <w:tab/>
        <w:t>Esfuerzo de flexión.</w:t>
      </w:r>
    </w:p>
    <w:p>
      <w:pPr>
        <w:pStyle w:val="Choice"/>
      </w:pPr>
      <w:r>
        <w:t>d)</w:t>
        <w:tab/>
        <w:t>Esfuerzo de compresión.</w:t>
      </w:r>
    </w:p>
    <w:p>
      <w:pPr>
        <w:pStyle w:val="ListNumber"/>
      </w:pPr>
      <w:r>
        <w:t>¿Qué esfuerzo representa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96610" cy="536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fuerzo-trac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6610" cy="536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Esfuerzo de compresión.</w:t>
      </w:r>
    </w:p>
    <w:p>
      <w:pPr>
        <w:pStyle w:val="Choice"/>
      </w:pPr>
      <w:r>
        <w:t>b)</w:t>
        <w:tab/>
        <w:t>Esfuerzo cortante.</w:t>
      </w:r>
    </w:p>
    <w:p>
      <w:pPr>
        <w:pStyle w:val="Choice"/>
      </w:pPr>
      <w:r>
        <w:t>c)</w:t>
        <w:tab/>
        <w:t>Esfuerzo de tracción.</w:t>
      </w:r>
    </w:p>
    <w:p>
      <w:pPr>
        <w:pStyle w:val="Choice"/>
      </w:pPr>
      <w:r>
        <w:t>d)</w:t>
        <w:tab/>
        <w:t>Esfuerzo de flexión.</w:t>
      </w:r>
    </w:p>
    <w:p>
      <w:pPr>
        <w:pStyle w:val="ListNumber"/>
      </w:pPr>
      <w:r>
        <w:t>¿Qué esfuerzo representa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96610" cy="6671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fuerzo-compre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6610" cy="667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Esfuerzo de tracción.</w:t>
      </w:r>
    </w:p>
    <w:p>
      <w:pPr>
        <w:pStyle w:val="Choice"/>
      </w:pPr>
      <w:r>
        <w:t>b)</w:t>
        <w:tab/>
        <w:t>Esfuerzo de torsión.</w:t>
      </w:r>
    </w:p>
    <w:p>
      <w:pPr>
        <w:pStyle w:val="Choice"/>
      </w:pPr>
      <w:r>
        <w:t>c)</w:t>
        <w:tab/>
        <w:t>Esfuerzo de compresión.</w:t>
      </w:r>
    </w:p>
    <w:p>
      <w:pPr>
        <w:pStyle w:val="Choice"/>
      </w:pPr>
      <w:r>
        <w:t>d)</w:t>
        <w:tab/>
        <w:t>Esfuerzo de flexión.</w:t>
      </w:r>
    </w:p>
    <w:p>
      <w:pPr>
        <w:pStyle w:val="ListNumber"/>
      </w:pPr>
      <w:r>
        <w:t>¿Qué esfuerzo representa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96610" cy="12803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fuerzo-flex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6610" cy="128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Esfuerzo de tracción.</w:t>
      </w:r>
    </w:p>
    <w:p>
      <w:pPr>
        <w:pStyle w:val="Choice"/>
      </w:pPr>
      <w:r>
        <w:t>b)</w:t>
        <w:tab/>
        <w:t>Esfuerzo de torsión.</w:t>
      </w:r>
    </w:p>
    <w:p>
      <w:pPr>
        <w:pStyle w:val="Choice"/>
      </w:pPr>
      <w:r>
        <w:t>c)</w:t>
        <w:tab/>
        <w:t>Esfuerzo cortante.</w:t>
      </w:r>
    </w:p>
    <w:p>
      <w:pPr>
        <w:pStyle w:val="Choice"/>
      </w:pPr>
      <w:r>
        <w:t>d)</w:t>
        <w:tab/>
        <w:t>Esfuerzo de flexión.</w:t>
      </w:r>
    </w:p>
    <w:p>
      <w:pPr>
        <w:pStyle w:val="ListNumber"/>
      </w:pPr>
      <w:r>
        <w:t>¿Qué esfuerzo representa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96610" cy="7722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fuerzo-tor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610" cy="772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Esfuerzo de torsión.</w:t>
      </w:r>
    </w:p>
    <w:p>
      <w:pPr>
        <w:pStyle w:val="Choice"/>
      </w:pPr>
      <w:r>
        <w:t>b)</w:t>
        <w:tab/>
        <w:t>Esfuerzo cortante.</w:t>
      </w:r>
    </w:p>
    <w:p>
      <w:pPr>
        <w:pStyle w:val="Choice"/>
      </w:pPr>
      <w:r>
        <w:t>c)</w:t>
        <w:tab/>
        <w:t>Esfuerzo de compresión.</w:t>
      </w:r>
    </w:p>
    <w:p>
      <w:pPr>
        <w:pStyle w:val="Choice"/>
      </w:pPr>
      <w:r>
        <w:t>d)</w:t>
        <w:tab/>
        <w:t>Esfuerzo de flexión.</w:t>
      </w:r>
    </w:p>
    <w:p>
      <w:pPr>
        <w:pStyle w:val="ListNumber"/>
      </w:pPr>
      <w:r>
        <w:t>¿Qué esfuerzo representa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96610" cy="16119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fuerzo-corta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6610" cy="1611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Esfuerzo de torsión.</w:t>
      </w:r>
    </w:p>
    <w:p>
      <w:pPr>
        <w:pStyle w:val="Choice"/>
      </w:pPr>
      <w:r>
        <w:t>b)</w:t>
        <w:tab/>
        <w:t>Esfuerzo de flexión.</w:t>
      </w:r>
    </w:p>
    <w:p>
      <w:pPr>
        <w:pStyle w:val="Choice"/>
      </w:pPr>
      <w:r>
        <w:t>c)</w:t>
        <w:tab/>
        <w:t>Esfuerzo de compresión.</w:t>
      </w:r>
    </w:p>
    <w:p>
      <w:pPr>
        <w:pStyle w:val="Choice"/>
      </w:pPr>
      <w:r>
        <w:t>d)</w:t>
        <w:tab/>
        <w:t>Esfuerzo cortante.</w:t>
      </w:r>
    </w:p>
    <w:p>
      <w:pPr>
        <w:pStyle w:val="ListNumber"/>
      </w:pPr>
      <w:r>
        <w:t>¿Qué esfuerzo soporta una cadena de columpio?</w:t>
      </w:r>
    </w:p>
    <w:p>
      <w:pPr>
        <w:pStyle w:val="Choice"/>
      </w:pPr>
      <w:r>
        <w:t>a)</w:t>
        <w:tab/>
        <w:t>Esfuerzo de flexión.</w:t>
      </w:r>
    </w:p>
    <w:p>
      <w:pPr>
        <w:pStyle w:val="Choice"/>
      </w:pPr>
      <w:r>
        <w:t>b)</w:t>
        <w:tab/>
        <w:t>Esfuerzo de torsión.</w:t>
      </w:r>
    </w:p>
    <w:p>
      <w:pPr>
        <w:pStyle w:val="Choice"/>
      </w:pPr>
      <w:r>
        <w:t>c)</w:t>
        <w:tab/>
        <w:t>Esfuerzo cortante.</w:t>
      </w:r>
    </w:p>
    <w:p>
      <w:pPr>
        <w:pStyle w:val="Choice"/>
      </w:pPr>
      <w:r>
        <w:t>d)</w:t>
        <w:tab/>
        <w:t>Esfuerzo de tracción.</w:t>
      </w:r>
    </w:p>
    <w:p>
      <w:pPr>
        <w:pStyle w:val="ListNumber"/>
      </w:pPr>
      <w:r>
        <w:t>¿Qué esfuerzo soporta el cable de una grúa?</w:t>
      </w:r>
    </w:p>
    <w:p>
      <w:pPr>
        <w:pStyle w:val="Choice"/>
      </w:pPr>
      <w:r>
        <w:t>a)</w:t>
        <w:tab/>
        <w:t>Esfuerzo de torsión.</w:t>
      </w:r>
    </w:p>
    <w:p>
      <w:pPr>
        <w:pStyle w:val="Choice"/>
      </w:pPr>
      <w:r>
        <w:t>b)</w:t>
        <w:tab/>
        <w:t>Esfuerzo cortante.</w:t>
      </w:r>
    </w:p>
    <w:p>
      <w:pPr>
        <w:pStyle w:val="Choice"/>
      </w:pPr>
      <w:r>
        <w:t>c)</w:t>
        <w:tab/>
        <w:t>Esfuerzo de tracción.</w:t>
      </w:r>
    </w:p>
    <w:p>
      <w:pPr>
        <w:pStyle w:val="Choice"/>
      </w:pPr>
      <w:r>
        <w:t>d)</w:t>
        <w:tab/>
        <w:t>Esfuerzo de flexión.</w:t>
      </w:r>
    </w:p>
    <w:p>
      <w:pPr>
        <w:pStyle w:val="ListNumber"/>
      </w:pPr>
      <w:r>
        <w:t>¿Qué esfuerzo soportan las patas de una silla?</w:t>
      </w:r>
    </w:p>
    <w:p>
      <w:pPr>
        <w:pStyle w:val="Choice"/>
      </w:pPr>
      <w:r>
        <w:t>a)</w:t>
        <w:tab/>
        <w:t>Esfuerzo de flexión.</w:t>
      </w:r>
    </w:p>
    <w:p>
      <w:pPr>
        <w:pStyle w:val="Choice"/>
      </w:pPr>
      <w:r>
        <w:t>b)</w:t>
        <w:tab/>
        <w:t>Esfuerzo de compresión.</w:t>
      </w:r>
    </w:p>
    <w:p>
      <w:pPr>
        <w:pStyle w:val="Choice"/>
      </w:pPr>
      <w:r>
        <w:t>c)</w:t>
        <w:tab/>
        <w:t>Esfuerzo de torsión.</w:t>
      </w:r>
    </w:p>
    <w:p>
      <w:pPr>
        <w:pStyle w:val="Choice"/>
      </w:pPr>
      <w:r>
        <w:t>d)</w:t>
        <w:tab/>
        <w:t>Esfuerzo cortante.</w:t>
      </w:r>
    </w:p>
    <w:p>
      <w:pPr>
        <w:pStyle w:val="ListNumber"/>
      </w:pPr>
      <w:r>
        <w:t>¿Qué esfuerzo soportan las columnas de un edificio?</w:t>
      </w:r>
    </w:p>
    <w:p>
      <w:pPr>
        <w:pStyle w:val="Choice"/>
      </w:pPr>
      <w:r>
        <w:t>a)</w:t>
        <w:tab/>
        <w:t>Esfuerzo de compresión.</w:t>
      </w:r>
    </w:p>
    <w:p>
      <w:pPr>
        <w:pStyle w:val="Choice"/>
      </w:pPr>
      <w:r>
        <w:t>b)</w:t>
        <w:tab/>
        <w:t>Esfuerzo de flexión.</w:t>
      </w:r>
    </w:p>
    <w:p>
      <w:pPr>
        <w:pStyle w:val="Choice"/>
      </w:pPr>
      <w:r>
        <w:t>c)</w:t>
        <w:tab/>
        <w:t>Esfuerzo de torsión.</w:t>
      </w:r>
    </w:p>
    <w:p>
      <w:pPr>
        <w:pStyle w:val="Choice"/>
      </w:pPr>
      <w:r>
        <w:t>d)</w:t>
        <w:tab/>
        <w:t>Esfuerzo cortante.</w:t>
      </w:r>
    </w:p>
    <w:p>
      <w:pPr>
        <w:pStyle w:val="ListNumber"/>
      </w:pPr>
      <w:r>
        <w:t>¿Qué esfuerzo soporta el suelo de un edificio?</w:t>
      </w:r>
    </w:p>
    <w:p>
      <w:pPr>
        <w:pStyle w:val="Choice"/>
      </w:pPr>
      <w:r>
        <w:t>a)</w:t>
        <w:tab/>
        <w:t>Esfuerzo de torsión.</w:t>
      </w:r>
    </w:p>
    <w:p>
      <w:pPr>
        <w:pStyle w:val="Choice"/>
      </w:pPr>
      <w:r>
        <w:t>b)</w:t>
        <w:tab/>
        <w:t>Esfuerzo cortante.</w:t>
      </w:r>
    </w:p>
    <w:p>
      <w:pPr>
        <w:pStyle w:val="Choice"/>
      </w:pPr>
      <w:r>
        <w:t>c)</w:t>
        <w:tab/>
        <w:t>Esfuerzo de compresión.</w:t>
      </w:r>
    </w:p>
    <w:p>
      <w:pPr>
        <w:pStyle w:val="Choice"/>
      </w:pPr>
      <w:r>
        <w:t>d)</w:t>
        <w:tab/>
        <w:t>Esfuerzo de flexión.</w:t>
      </w:r>
    </w:p>
    <w:p>
      <w:pPr>
        <w:pStyle w:val="ListNumber"/>
      </w:pPr>
      <w:r>
        <w:t>¿Qué esfuerzo soporta el tablero de una mesa?</w:t>
      </w:r>
    </w:p>
    <w:p>
      <w:pPr>
        <w:pStyle w:val="Choice"/>
      </w:pPr>
      <w:r>
        <w:t>a)</w:t>
        <w:tab/>
        <w:t>Esfuerzo cortante.</w:t>
      </w:r>
    </w:p>
    <w:p>
      <w:pPr>
        <w:pStyle w:val="Choice"/>
      </w:pPr>
      <w:r>
        <w:t>b)</w:t>
        <w:tab/>
        <w:t>Esfuerzo de compresión.</w:t>
      </w:r>
    </w:p>
    <w:p>
      <w:pPr>
        <w:pStyle w:val="Choice"/>
      </w:pPr>
      <w:r>
        <w:t>c)</w:t>
        <w:tab/>
        <w:t>Esfuerzo de flexión.</w:t>
      </w:r>
    </w:p>
    <w:p>
      <w:pPr>
        <w:pStyle w:val="Choice"/>
      </w:pPr>
      <w:r>
        <w:t>d)</w:t>
        <w:tab/>
        <w:t>Esfuerzo de torsión.</w:t>
      </w:r>
    </w:p>
    <w:p>
      <w:pPr>
        <w:pStyle w:val="ListNumber"/>
      </w:pPr>
      <w:r>
        <w:t>¿Qué esfuerzo soporta el eje de un destornillador?</w:t>
      </w:r>
    </w:p>
    <w:p>
      <w:pPr>
        <w:pStyle w:val="Choice"/>
      </w:pPr>
      <w:r>
        <w:t>a)</w:t>
        <w:tab/>
        <w:t>Esfuerzo de flexión.</w:t>
      </w:r>
    </w:p>
    <w:p>
      <w:pPr>
        <w:pStyle w:val="Choice"/>
      </w:pPr>
      <w:r>
        <w:t>b)</w:t>
        <w:tab/>
        <w:t>Esfuerzo de tracción.</w:t>
      </w:r>
    </w:p>
    <w:p>
      <w:pPr>
        <w:pStyle w:val="Choice"/>
      </w:pPr>
      <w:r>
        <w:t>c)</w:t>
        <w:tab/>
        <w:t>Esfuerzo cortante.</w:t>
      </w:r>
    </w:p>
    <w:p>
      <w:pPr>
        <w:pStyle w:val="Choice"/>
      </w:pPr>
      <w:r>
        <w:t>d)</w:t>
        <w:tab/>
        <w:t>Esfuerzo de torsión.</w:t>
      </w:r>
    </w:p>
    <w:p>
      <w:pPr>
        <w:pStyle w:val="ListNumber"/>
      </w:pPr>
      <w:r>
        <w:t>¿Qué esfuerzo soporta el eje de un grifo?</w:t>
      </w:r>
    </w:p>
    <w:p>
      <w:pPr>
        <w:pStyle w:val="Choice"/>
      </w:pPr>
      <w:r>
        <w:t>a)</w:t>
        <w:tab/>
        <w:t>Esfuerzo de torsión.</w:t>
      </w:r>
    </w:p>
    <w:p>
      <w:pPr>
        <w:pStyle w:val="Choice"/>
      </w:pPr>
      <w:r>
        <w:t>b)</w:t>
        <w:tab/>
        <w:t>Esfuerzo de tracción.</w:t>
      </w:r>
    </w:p>
    <w:p>
      <w:pPr>
        <w:pStyle w:val="Choice"/>
      </w:pPr>
      <w:r>
        <w:t>c)</w:t>
        <w:tab/>
        <w:t>Esfuerzo cortante.</w:t>
      </w:r>
    </w:p>
    <w:p>
      <w:pPr>
        <w:pStyle w:val="Choice"/>
      </w:pPr>
      <w:r>
        <w:t>d)</w:t>
        <w:tab/>
        <w:t>Esfuerzo de flexión.</w:t>
      </w:r>
    </w:p>
    <w:p>
      <w:pPr>
        <w:pStyle w:val="ListNumber"/>
      </w:pPr>
      <w:r>
        <w:t>¿Qué esfuerzo tiene el tornillo de pared que soporta un cuadro?</w:t>
      </w:r>
    </w:p>
    <w:p>
      <w:pPr>
        <w:pStyle w:val="Choice"/>
      </w:pPr>
      <w:r>
        <w:t>a)</w:t>
        <w:tab/>
        <w:t>Esfuerzo de flexión.</w:t>
      </w:r>
    </w:p>
    <w:p>
      <w:pPr>
        <w:pStyle w:val="Choice"/>
      </w:pPr>
      <w:r>
        <w:t>b)</w:t>
        <w:tab/>
        <w:t>Esfuerzo cortante.</w:t>
      </w:r>
    </w:p>
    <w:p>
      <w:pPr>
        <w:pStyle w:val="Choice"/>
      </w:pPr>
      <w:r>
        <w:t>c)</w:t>
        <w:tab/>
        <w:t>Esfuerzo de tracción.</w:t>
      </w:r>
    </w:p>
    <w:p>
      <w:pPr>
        <w:pStyle w:val="Choice"/>
      </w:pPr>
      <w:r>
        <w:t>d)</w:t>
        <w:tab/>
        <w:t>Esfuerzo de torsión.</w:t>
      </w:r>
    </w:p>
    <w:p>
      <w:pPr>
        <w:pStyle w:val="ListNumber"/>
      </w:pPr>
      <w:r>
        <w:t>¿Qué esfuerzo soporta una viga horizontal apoyada en otra vertical?</w:t>
      </w:r>
    </w:p>
    <w:p>
      <w:pPr>
        <w:pStyle w:val="Choice"/>
      </w:pPr>
      <w:r>
        <w:t>a)</w:t>
        <w:tab/>
        <w:t>Esfuerzo cortante.</w:t>
      </w:r>
    </w:p>
    <w:p>
      <w:pPr>
        <w:pStyle w:val="Choice"/>
      </w:pPr>
      <w:r>
        <w:t>b)</w:t>
        <w:tab/>
        <w:t>Esfuerzo de flexión.</w:t>
      </w:r>
    </w:p>
    <w:p>
      <w:pPr>
        <w:pStyle w:val="Choice"/>
      </w:pPr>
      <w:r>
        <w:t>c)</w:t>
        <w:tab/>
        <w:t>Esfuerzo de torsión.</w:t>
      </w:r>
    </w:p>
    <w:p>
      <w:pPr>
        <w:pStyle w:val="Choice"/>
      </w:pPr>
      <w:r>
        <w:t>d)</w:t>
        <w:tab/>
        <w:t>Esfuerzo de tracción.</w:t>
      </w:r>
    </w:p>
    <w:p>
      <w:pPr>
        <w:pStyle w:val="ListNumber"/>
      </w:pPr>
      <w:r>
        <w:t>Dame dos ejemplos de esfuerzos de tracción.</w:t>
      </w:r>
    </w:p>
    <w:p>
      <w:pPr>
        <w:pStyle w:val="Choice"/>
      </w:pPr>
      <w:r>
        <w:t>a)</w:t>
        <w:tab/>
        <w:t>Cadenas de un columpio. Cable de una grúa.</w:t>
      </w:r>
    </w:p>
    <w:p>
      <w:pPr>
        <w:pStyle w:val="Choice"/>
      </w:pPr>
      <w:r>
        <w:t>b)</w:t>
        <w:tab/>
        <w:t>Tornillo que soporta un cuadro. Viga horizontal sobre viga vertical.</w:t>
      </w:r>
    </w:p>
    <w:p>
      <w:pPr>
        <w:pStyle w:val="Choice"/>
      </w:pPr>
      <w:r>
        <w:t>c)</w:t>
        <w:tab/>
        <w:t>Patas de una silla. Columnas de un edificio.</w:t>
      </w:r>
    </w:p>
    <w:p>
      <w:pPr>
        <w:pStyle w:val="Choice"/>
      </w:pPr>
      <w:r>
        <w:t>d)</w:t>
        <w:tab/>
        <w:t>Eje de un destornillador. Llave al girar.</w:t>
      </w:r>
    </w:p>
    <w:p>
      <w:pPr>
        <w:pStyle w:val="Choice"/>
      </w:pPr>
      <w:r>
        <w:t>e)</w:t>
        <w:tab/>
        <w:t>Tablero de una silla. Suelo de edificios.</w:t>
      </w:r>
    </w:p>
    <w:p>
      <w:pPr>
        <w:pStyle w:val="ListNumber"/>
      </w:pPr>
      <w:r>
        <w:t>Dame dos ejemplos de esfuerzos de compresión.</w:t>
      </w:r>
    </w:p>
    <w:p>
      <w:pPr>
        <w:pStyle w:val="Choice"/>
      </w:pPr>
      <w:r>
        <w:t>a)</w:t>
        <w:tab/>
        <w:t>Tornillo que soporta un cuadro. Viga horizontal sobre viga vertical.</w:t>
      </w:r>
    </w:p>
    <w:p>
      <w:pPr>
        <w:pStyle w:val="Choice"/>
      </w:pPr>
      <w:r>
        <w:t>b)</w:t>
        <w:tab/>
        <w:t>Patas de una silla. Columnas de un edificio.</w:t>
      </w:r>
    </w:p>
    <w:p>
      <w:pPr>
        <w:pStyle w:val="Choice"/>
      </w:pPr>
      <w:r>
        <w:t>c)</w:t>
        <w:tab/>
        <w:t>Eje de un destornillador. Llave al girar.</w:t>
      </w:r>
    </w:p>
    <w:p>
      <w:pPr>
        <w:pStyle w:val="Choice"/>
      </w:pPr>
      <w:r>
        <w:t>d)</w:t>
        <w:tab/>
        <w:t>Tablero de una silla. Suelo de edificios.</w:t>
      </w:r>
    </w:p>
    <w:p>
      <w:pPr>
        <w:pStyle w:val="Choice"/>
      </w:pPr>
      <w:r>
        <w:t>e)</w:t>
        <w:tab/>
        <w:t>Cadenas de un columpio. Cable de una grúa.</w:t>
      </w:r>
    </w:p>
    <w:p>
      <w:pPr>
        <w:pStyle w:val="ListNumber"/>
      </w:pPr>
      <w:r>
        <w:t>Dame dos ejemplos de esfuerzos de flexión.</w:t>
      </w:r>
    </w:p>
    <w:p>
      <w:pPr>
        <w:pStyle w:val="Choice"/>
      </w:pPr>
      <w:r>
        <w:t>a)</w:t>
        <w:tab/>
        <w:t>Patas de una silla. Columnas de un edificio.</w:t>
      </w:r>
    </w:p>
    <w:p>
      <w:pPr>
        <w:pStyle w:val="Choice"/>
      </w:pPr>
      <w:r>
        <w:t>b)</w:t>
        <w:tab/>
        <w:t>Cadenas de un columpio. Cable de una grúa.</w:t>
      </w:r>
    </w:p>
    <w:p>
      <w:pPr>
        <w:pStyle w:val="Choice"/>
      </w:pPr>
      <w:r>
        <w:t>c)</w:t>
        <w:tab/>
        <w:t>Eje de un destornillador. Llave al girar.</w:t>
      </w:r>
    </w:p>
    <w:p>
      <w:pPr>
        <w:pStyle w:val="Choice"/>
      </w:pPr>
      <w:r>
        <w:t>d)</w:t>
        <w:tab/>
        <w:t>Tornillo que soporta un cuadro. Viga horizontal sobre viga vertical.</w:t>
      </w:r>
    </w:p>
    <w:p>
      <w:pPr>
        <w:pStyle w:val="Choice"/>
      </w:pPr>
      <w:r>
        <w:t>e)</w:t>
        <w:tab/>
        <w:t>Tablero de una silla. Suelo de edificios.</w:t>
      </w:r>
    </w:p>
    <w:p>
      <w:pPr>
        <w:pStyle w:val="ListNumber"/>
      </w:pPr>
      <w:r>
        <w:t>Dame dos ejemplos de esfuerzos de torsión.</w:t>
      </w:r>
    </w:p>
    <w:p>
      <w:pPr>
        <w:pStyle w:val="Choice"/>
      </w:pPr>
      <w:r>
        <w:t>a)</w:t>
        <w:tab/>
        <w:t>Tornillo que soporta un cuadro. Viga horizontal sobre viga vertical.</w:t>
      </w:r>
    </w:p>
    <w:p>
      <w:pPr>
        <w:pStyle w:val="Choice"/>
      </w:pPr>
      <w:r>
        <w:t>b)</w:t>
        <w:tab/>
        <w:t>Patas de una silla. Columnas de un edificio.</w:t>
      </w:r>
    </w:p>
    <w:p>
      <w:pPr>
        <w:pStyle w:val="Choice"/>
      </w:pPr>
      <w:r>
        <w:t>c)</w:t>
        <w:tab/>
        <w:t>Eje de un destornillador. Llave al girar.</w:t>
      </w:r>
    </w:p>
    <w:p>
      <w:pPr>
        <w:pStyle w:val="Choice"/>
      </w:pPr>
      <w:r>
        <w:t>d)</w:t>
        <w:tab/>
        <w:t>Tablero de una silla. Suelo de edificios.</w:t>
      </w:r>
    </w:p>
    <w:p>
      <w:pPr>
        <w:pStyle w:val="Choice"/>
      </w:pPr>
      <w:r>
        <w:t>e)</w:t>
        <w:tab/>
        <w:t>Cadenas de un columpio. Cable de una grúa.</w:t>
      </w:r>
    </w:p>
    <w:p>
      <w:pPr>
        <w:pStyle w:val="ListNumber"/>
      </w:pPr>
      <w:r>
        <w:t>Dame dos ejemplos de esfuerzos de corte o cizalla.</w:t>
      </w:r>
    </w:p>
    <w:p>
      <w:pPr>
        <w:pStyle w:val="Choice"/>
      </w:pPr>
      <w:r>
        <w:t>a)</w:t>
        <w:tab/>
        <w:t>Tornillo que soporta un cuadro. Viga horizontal sobre viga vertical.</w:t>
      </w:r>
    </w:p>
    <w:p>
      <w:pPr>
        <w:pStyle w:val="Choice"/>
      </w:pPr>
      <w:r>
        <w:t>b)</w:t>
        <w:tab/>
        <w:t>Cadenas de un columpio. Cable de una grúa.</w:t>
      </w:r>
    </w:p>
    <w:p>
      <w:pPr>
        <w:pStyle w:val="Choice"/>
      </w:pPr>
      <w:r>
        <w:t>c)</w:t>
        <w:tab/>
        <w:t>Eje de un destornillador. Llave al girar.</w:t>
      </w:r>
    </w:p>
    <w:p>
      <w:pPr>
        <w:pStyle w:val="Choice"/>
      </w:pPr>
      <w:r>
        <w:t>d)</w:t>
        <w:tab/>
        <w:t>Patas de una silla. Columnas de un edificio.</w:t>
      </w:r>
    </w:p>
    <w:p>
      <w:pPr>
        <w:pStyle w:val="Choice"/>
      </w:pPr>
      <w:r>
        <w:t>e)</w:t>
        <w:tab/>
        <w:t>Tablero de una silla. Suelo de edificios.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