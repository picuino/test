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textiles.</w:t>
      </w:r>
    </w:p>
    <w:p>
      <w:pPr>
        <w:pStyle w:val="ListNumber"/>
      </w:pPr>
      <w:r>
        <w:t>¿Qué característica común comparten los materiales textiles?</w:t>
      </w:r>
    </w:p>
    <w:p>
      <w:pPr>
        <w:pStyle w:val="Choice"/>
      </w:pPr>
      <w:r>
        <w:t>a)</w:t>
        <w:tab/>
        <w:t>Dureza extrema.</w:t>
      </w:r>
    </w:p>
    <w:p>
      <w:pPr>
        <w:pStyle w:val="Choice"/>
      </w:pPr>
      <w:r>
        <w:t>b)</w:t>
        <w:tab/>
        <w:t>Conducción de electricidad.</w:t>
      </w:r>
    </w:p>
    <w:p>
      <w:pPr>
        <w:pStyle w:val="Choice"/>
      </w:pPr>
      <w:r>
        <w:t>c)</w:t>
        <w:tab/>
        <w:t>Gran flexibilidad.</w:t>
      </w:r>
    </w:p>
    <w:p>
      <w:pPr>
        <w:pStyle w:val="Choice"/>
      </w:pPr>
      <w:r>
        <w:t>d)</w:t>
        <w:tab/>
        <w:t>Resistencia a la humedad.</w:t>
      </w:r>
    </w:p>
    <w:p>
      <w:pPr>
        <w:pStyle w:val="ListNumber"/>
      </w:pPr>
      <w:r>
        <w:t>¿Cuál de los siguientes no es un ejemplo de material textil?</w:t>
      </w:r>
    </w:p>
    <w:p>
      <w:pPr>
        <w:pStyle w:val="Choice"/>
      </w:pPr>
      <w:r>
        <w:t>a)</w:t>
        <w:tab/>
        <w:t>Un balón de cuero.</w:t>
      </w:r>
    </w:p>
    <w:p>
      <w:pPr>
        <w:pStyle w:val="Choice"/>
      </w:pPr>
      <w:r>
        <w:t>b)</w:t>
        <w:tab/>
        <w:t>Una vela de un barco.</w:t>
      </w:r>
    </w:p>
    <w:p>
      <w:pPr>
        <w:pStyle w:val="Choice"/>
      </w:pPr>
      <w:r>
        <w:t>c)</w:t>
        <w:tab/>
        <w:t>Telas usadas en ropa.</w:t>
      </w:r>
    </w:p>
    <w:p>
      <w:pPr>
        <w:pStyle w:val="Choice"/>
      </w:pPr>
      <w:r>
        <w:t>d)</w:t>
        <w:tab/>
        <w:t>Un vidrio templado.</w:t>
      </w:r>
    </w:p>
    <w:p>
      <w:pPr>
        <w:pStyle w:val="ListNumber"/>
      </w:pPr>
      <w:r>
        <w:t>¿Qué procesos son comunes en la fabricación de productos terminados con materiales textiles?</w:t>
      </w:r>
    </w:p>
    <w:p>
      <w:pPr>
        <w:pStyle w:val="Choice"/>
      </w:pPr>
      <w:r>
        <w:t>a)</w:t>
        <w:tab/>
        <w:t>Cosido y pegado.</w:t>
      </w:r>
    </w:p>
    <w:p>
      <w:pPr>
        <w:pStyle w:val="Choice"/>
      </w:pPr>
      <w:r>
        <w:t>b)</w:t>
        <w:tab/>
        <w:t>Soldadura y encolado.</w:t>
      </w:r>
    </w:p>
    <w:p>
      <w:pPr>
        <w:pStyle w:val="Choice"/>
      </w:pPr>
      <w:r>
        <w:t>c)</w:t>
        <w:tab/>
        <w:t>Atornillado y encofrado.</w:t>
      </w:r>
    </w:p>
    <w:p>
      <w:pPr>
        <w:pStyle w:val="Choice"/>
      </w:pPr>
      <w:r>
        <w:t>d)</w:t>
        <w:tab/>
        <w:t>Forjado y esmaltado.</w:t>
      </w:r>
    </w:p>
    <w:p>
      <w:pPr>
        <w:pStyle w:val="ListNumber"/>
      </w:pPr>
      <w:r>
        <w:t>¿Qué hace que los materiales textiles sean versátiles y se utilicen en una amplia gama de productos?</w:t>
      </w:r>
    </w:p>
    <w:p>
      <w:pPr>
        <w:pStyle w:val="Choice"/>
      </w:pPr>
      <w:r>
        <w:t>a)</w:t>
        <w:tab/>
        <w:t>Su conductividad térmica.</w:t>
      </w:r>
    </w:p>
    <w:p>
      <w:pPr>
        <w:pStyle w:val="Choice"/>
      </w:pPr>
      <w:r>
        <w:t>b)</w:t>
        <w:tab/>
        <w:t>Su colorido.</w:t>
      </w:r>
    </w:p>
    <w:p>
      <w:pPr>
        <w:pStyle w:val="Choice"/>
      </w:pPr>
      <w:r>
        <w:t>c)</w:t>
        <w:tab/>
        <w:t>Su gran flexibilidad.</w:t>
      </w:r>
    </w:p>
    <w:p>
      <w:pPr>
        <w:pStyle w:val="Choice"/>
      </w:pPr>
      <w:r>
        <w:t>d)</w:t>
        <w:tab/>
        <w:t>Su rigidez.</w:t>
      </w:r>
    </w:p>
    <w:p>
      <w:pPr>
        <w:pStyle w:val="ListNumber"/>
      </w:pPr>
      <w:r>
        <w:t>¿Cuál de los siguientes productos no podría estar hecho de materiales textiles?</w:t>
      </w:r>
    </w:p>
    <w:p>
      <w:pPr>
        <w:pStyle w:val="Choice"/>
      </w:pPr>
      <w:r>
        <w:t>a)</w:t>
        <w:tab/>
        <w:t>Un sofá.</w:t>
      </w:r>
    </w:p>
    <w:p>
      <w:pPr>
        <w:pStyle w:val="Choice"/>
      </w:pPr>
      <w:r>
        <w:t>b)</w:t>
        <w:tab/>
        <w:t>Un balón de cuero.</w:t>
      </w:r>
    </w:p>
    <w:p>
      <w:pPr>
        <w:pStyle w:val="Choice"/>
      </w:pPr>
      <w:r>
        <w:t>c)</w:t>
        <w:tab/>
        <w:t>Una taza de cerámica.</w:t>
      </w:r>
    </w:p>
    <w:p>
      <w:pPr>
        <w:pStyle w:val="Choice"/>
      </w:pPr>
      <w:r>
        <w:t>d)</w:t>
        <w:tab/>
        <w:t>Una vela de un barco.</w:t>
      </w:r>
    </w:p>
    <w:p>
      <w:pPr>
        <w:pStyle w:val="ListNumber"/>
      </w:pPr>
      <w:r>
        <w:t>¿Qué son los hilos?</w:t>
      </w:r>
    </w:p>
    <w:p>
      <w:pPr>
        <w:pStyle w:val="Choice"/>
      </w:pPr>
      <w:r>
        <w:t>a)</w:t>
        <w:tab/>
        <w:t>Cintas de tela fabricadas a partir de materiales plásticos.</w:t>
      </w:r>
    </w:p>
    <w:p>
      <w:pPr>
        <w:pStyle w:val="Choice"/>
      </w:pPr>
      <w:r>
        <w:t>b)</w:t>
        <w:tab/>
        <w:t>Varillas de madera.</w:t>
      </w:r>
    </w:p>
    <w:p>
      <w:pPr>
        <w:pStyle w:val="Choice"/>
      </w:pPr>
      <w:r>
        <w:t>c)</w:t>
        <w:tab/>
        <w:t>Cadenas metálicas fabricadas a partir de pequeños anillos unidos entre sí.</w:t>
      </w:r>
    </w:p>
    <w:p>
      <w:pPr>
        <w:pStyle w:val="Choice"/>
      </w:pPr>
      <w:r>
        <w:t>d)</w:t>
        <w:tab/>
        <w:t>Hebras largas fabricadas a partir del trenzado de fibras cortas.</w:t>
      </w:r>
    </w:p>
    <w:p>
      <w:pPr>
        <w:pStyle w:val="ListNumber"/>
      </w:pPr>
      <w:r>
        <w:t>¿Qué animal es el origen de la fibra de seda?</w:t>
      </w:r>
    </w:p>
    <w:p>
      <w:pPr>
        <w:pStyle w:val="Choice"/>
      </w:pPr>
      <w:r>
        <w:t>a)</w:t>
        <w:tab/>
        <w:t>Gusanos.</w:t>
      </w:r>
    </w:p>
    <w:p>
      <w:pPr>
        <w:pStyle w:val="Choice"/>
      </w:pPr>
      <w:r>
        <w:t>b)</w:t>
        <w:tab/>
        <w:t>Cerdos.</w:t>
      </w:r>
    </w:p>
    <w:p>
      <w:pPr>
        <w:pStyle w:val="Choice"/>
      </w:pPr>
      <w:r>
        <w:t>c)</w:t>
        <w:tab/>
        <w:t>Conejos.</w:t>
      </w:r>
    </w:p>
    <w:p>
      <w:pPr>
        <w:pStyle w:val="Choice"/>
      </w:pPr>
      <w:r>
        <w:t>d)</w:t>
        <w:tab/>
        <w:t>Ovejas.</w:t>
      </w:r>
    </w:p>
    <w:p>
      <w:pPr>
        <w:pStyle w:val="ListNumber"/>
      </w:pPr>
      <w:r>
        <w:t>¿Cuál es una fibra de origen vegetal?</w:t>
      </w:r>
    </w:p>
    <w:p>
      <w:pPr>
        <w:pStyle w:val="Choice"/>
      </w:pPr>
      <w:r>
        <w:t>a)</w:t>
        <w:tab/>
        <w:t>Lana.</w:t>
      </w:r>
    </w:p>
    <w:p>
      <w:pPr>
        <w:pStyle w:val="Choice"/>
      </w:pPr>
      <w:r>
        <w:t>b)</w:t>
        <w:tab/>
        <w:t>Algodón.</w:t>
      </w:r>
    </w:p>
    <w:p>
      <w:pPr>
        <w:pStyle w:val="Choice"/>
      </w:pPr>
      <w:r>
        <w:t>c)</w:t>
        <w:tab/>
        <w:t>Nailon.</w:t>
      </w:r>
    </w:p>
    <w:p>
      <w:pPr>
        <w:pStyle w:val="Choice"/>
      </w:pPr>
      <w:r>
        <w:t>d)</w:t>
        <w:tab/>
        <w:t>Seda.</w:t>
      </w:r>
    </w:p>
    <w:p>
      <w:pPr>
        <w:pStyle w:val="ListNumber"/>
      </w:pPr>
      <w:r>
        <w:t>¿Qué fibra es una de las más fuertes entre las naturales?</w:t>
      </w:r>
    </w:p>
    <w:p>
      <w:pPr>
        <w:pStyle w:val="Choice"/>
      </w:pPr>
      <w:r>
        <w:t>a)</w:t>
        <w:tab/>
        <w:t>Seda.</w:t>
      </w:r>
    </w:p>
    <w:p>
      <w:pPr>
        <w:pStyle w:val="Choice"/>
      </w:pPr>
      <w:r>
        <w:t>b)</w:t>
        <w:tab/>
        <w:t>Lana.</w:t>
      </w:r>
    </w:p>
    <w:p>
      <w:pPr>
        <w:pStyle w:val="Choice"/>
      </w:pPr>
      <w:r>
        <w:t>c)</w:t>
        <w:tab/>
        <w:t>Lino.</w:t>
      </w:r>
    </w:p>
    <w:p>
      <w:pPr>
        <w:pStyle w:val="Choice"/>
      </w:pPr>
      <w:r>
        <w:t>d)</w:t>
        <w:tab/>
        <w:t>Algodón.</w:t>
      </w:r>
    </w:p>
    <w:p>
      <w:pPr>
        <w:pStyle w:val="ListNumber"/>
      </w:pPr>
      <w:r>
        <w:t>¿Cuál de las siguientes no es una fibra de origen vegetal?</w:t>
      </w:r>
    </w:p>
    <w:p>
      <w:pPr>
        <w:pStyle w:val="Choice"/>
      </w:pPr>
      <w:r>
        <w:t>a)</w:t>
        <w:tab/>
        <w:t>Nailon.</w:t>
      </w:r>
    </w:p>
    <w:p>
      <w:pPr>
        <w:pStyle w:val="Choice"/>
      </w:pPr>
      <w:r>
        <w:t>b)</w:t>
        <w:tab/>
        <w:t>Lino.</w:t>
      </w:r>
    </w:p>
    <w:p>
      <w:pPr>
        <w:pStyle w:val="Choice"/>
      </w:pPr>
      <w:r>
        <w:t>c)</w:t>
        <w:tab/>
        <w:t>Cáñamo.</w:t>
      </w:r>
    </w:p>
    <w:p>
      <w:pPr>
        <w:pStyle w:val="Choice"/>
      </w:pPr>
      <w:r>
        <w:t>d)</w:t>
        <w:tab/>
        <w:t>Algodón.</w:t>
      </w:r>
    </w:p>
    <w:p>
      <w:pPr>
        <w:pStyle w:val="ListNumber"/>
      </w:pPr>
      <w:r>
        <w:t>¿A qué grupo de fibras pertenecen el poliéster y el nailon?</w:t>
      </w:r>
    </w:p>
    <w:p>
      <w:pPr>
        <w:pStyle w:val="Choice"/>
      </w:pPr>
      <w:r>
        <w:t>a)</w:t>
        <w:tab/>
        <w:t>Fibras de origen vegetal.</w:t>
      </w:r>
    </w:p>
    <w:p>
      <w:pPr>
        <w:pStyle w:val="Choice"/>
      </w:pPr>
      <w:r>
        <w:t>b)</w:t>
        <w:tab/>
        <w:t>Fibras de origen mineral.</w:t>
      </w:r>
    </w:p>
    <w:p>
      <w:pPr>
        <w:pStyle w:val="Choice"/>
      </w:pPr>
      <w:r>
        <w:t>c)</w:t>
        <w:tab/>
        <w:t>Fibras de origen animal.</w:t>
      </w:r>
    </w:p>
    <w:p>
      <w:pPr>
        <w:pStyle w:val="Choice"/>
      </w:pPr>
      <w:r>
        <w:t>d)</w:t>
        <w:tab/>
        <w:t>Fibras de origen artificial.</w:t>
      </w:r>
    </w:p>
    <w:p>
      <w:pPr>
        <w:pStyle w:val="ListNumber"/>
      </w:pPr>
      <w:r>
        <w:t>¿Cómo se definen los textiles?</w:t>
      </w:r>
    </w:p>
    <w:p>
      <w:pPr>
        <w:pStyle w:val="Choice"/>
      </w:pPr>
      <w:r>
        <w:t>a)</w:t>
        <w:tab/>
        <w:t>Láminas de metal.</w:t>
      </w:r>
    </w:p>
    <w:p>
      <w:pPr>
        <w:pStyle w:val="Choice"/>
      </w:pPr>
      <w:r>
        <w:t>b)</w:t>
        <w:tab/>
        <w:t>Tablones de madera.</w:t>
      </w:r>
    </w:p>
    <w:p>
      <w:pPr>
        <w:pStyle w:val="Choice"/>
      </w:pPr>
      <w:r>
        <w:t>c)</w:t>
        <w:tab/>
        <w:t>Láminas formadas por hilos unidos de diversas maneras o formadas por piel animal.</w:t>
      </w:r>
    </w:p>
    <w:p>
      <w:pPr>
        <w:pStyle w:val="Choice"/>
      </w:pPr>
      <w:r>
        <w:t>d)</w:t>
        <w:tab/>
        <w:t>Láminas formadas por papeles pegados entre sí.</w:t>
      </w:r>
    </w:p>
    <w:p>
      <w:pPr>
        <w:pStyle w:val="ListNumber"/>
      </w:pPr>
      <w:r>
        <w:t>¿Qué material es el fieltro?</w:t>
      </w:r>
    </w:p>
    <w:p>
      <w:pPr>
        <w:pStyle w:val="Choice"/>
      </w:pPr>
      <w:r>
        <w:t>a)</w:t>
        <w:tab/>
        <w:t>Un material formado por fibras unidas mediante vapor y presión.</w:t>
      </w:r>
    </w:p>
    <w:p>
      <w:pPr>
        <w:pStyle w:val="Choice"/>
      </w:pPr>
      <w:r>
        <w:t>b)</w:t>
        <w:tab/>
        <w:t>Una lámina de fibra de madera prensada con vapor y presión.</w:t>
      </w:r>
    </w:p>
    <w:p>
      <w:pPr>
        <w:pStyle w:val="Choice"/>
      </w:pPr>
      <w:r>
        <w:t>c)</w:t>
        <w:tab/>
        <w:t>Un tipo de piedra.</w:t>
      </w:r>
    </w:p>
    <w:p>
      <w:pPr>
        <w:pStyle w:val="Choice"/>
      </w:pPr>
      <w:r>
        <w:t>d)</w:t>
        <w:tab/>
        <w:t>Un tipo de material metálico formado por anillos unidos entre sí.</w:t>
      </w:r>
    </w:p>
    <w:p>
      <w:pPr>
        <w:pStyle w:val="ListNumber"/>
      </w:pPr>
      <w:r>
        <w:t>¿Para qué se utiliza comúnmente el fieltro?</w:t>
      </w:r>
    </w:p>
    <w:p>
      <w:pPr>
        <w:pStyle w:val="Choice"/>
      </w:pPr>
      <w:r>
        <w:t>a)</w:t>
        <w:tab/>
        <w:t>Hacer joyas.</w:t>
      </w:r>
    </w:p>
    <w:p>
      <w:pPr>
        <w:pStyle w:val="Choice"/>
      </w:pPr>
      <w:r>
        <w:t>b)</w:t>
        <w:tab/>
        <w:t>Fabricar automóviles y maquinaria pesada como los camiones.</w:t>
      </w:r>
    </w:p>
    <w:p>
      <w:pPr>
        <w:pStyle w:val="Choice"/>
      </w:pPr>
      <w:r>
        <w:t>c)</w:t>
        <w:tab/>
        <w:t>Construir edificios.</w:t>
      </w:r>
    </w:p>
    <w:p>
      <w:pPr>
        <w:pStyle w:val="Choice"/>
      </w:pPr>
      <w:r>
        <w:t>d)</w:t>
        <w:tab/>
        <w:t>Fabricar sombreros, faldas, chaquetas o alfombras.</w:t>
      </w:r>
    </w:p>
    <w:p>
      <w:pPr>
        <w:pStyle w:val="ListNumber"/>
      </w:pPr>
      <w:r>
        <w:t>¿Cómo se fabrican los tejidos planos o telas?</w:t>
      </w:r>
    </w:p>
    <w:p>
      <w:pPr>
        <w:pStyle w:val="Choice"/>
      </w:pPr>
      <w:r>
        <w:t>a)</w:t>
        <w:tab/>
        <w:t>Se moldean con calor.</w:t>
      </w:r>
    </w:p>
    <w:p>
      <w:pPr>
        <w:pStyle w:val="Choice"/>
      </w:pPr>
      <w:r>
        <w:t>b)</w:t>
        <w:tab/>
        <w:t>Están formados por varios hilos que se entrecruzan en perpendicular.</w:t>
      </w:r>
    </w:p>
    <w:p>
      <w:pPr>
        <w:pStyle w:val="Choice"/>
      </w:pPr>
      <w:r>
        <w:t>c)</w:t>
        <w:tab/>
        <w:t>Son tejidos formados por múltiples nudos hechos con un solo hilo.</w:t>
      </w:r>
    </w:p>
    <w:p>
      <w:pPr>
        <w:pStyle w:val="Choice"/>
      </w:pPr>
      <w:r>
        <w:t>d)</w:t>
        <w:tab/>
        <w:t>Se cosen a mano.</w:t>
      </w:r>
    </w:p>
    <w:p>
      <w:pPr>
        <w:pStyle w:val="ListNumber"/>
      </w:pPr>
      <w:r>
        <w:t>¿Qué se entrelaza en la fabricación de tejidos planos o telas?</w:t>
      </w:r>
    </w:p>
    <w:p>
      <w:pPr>
        <w:pStyle w:val="Choice"/>
      </w:pPr>
      <w:r>
        <w:t>a)</w:t>
        <w:tab/>
        <w:t>La piel y el cuero.</w:t>
      </w:r>
    </w:p>
    <w:p>
      <w:pPr>
        <w:pStyle w:val="Choice"/>
      </w:pPr>
      <w:r>
        <w:t>b)</w:t>
        <w:tab/>
        <w:t>La madera y el metal.</w:t>
      </w:r>
    </w:p>
    <w:p>
      <w:pPr>
        <w:pStyle w:val="Choice"/>
      </w:pPr>
      <w:r>
        <w:t>c)</w:t>
        <w:tab/>
        <w:t>Los hilos y las fibras.</w:t>
      </w:r>
    </w:p>
    <w:p>
      <w:pPr>
        <w:pStyle w:val="Choice"/>
      </w:pPr>
      <w:r>
        <w:t>d)</w:t>
        <w:tab/>
        <w:t>La trama y la urdimbre.</w:t>
      </w:r>
    </w:p>
    <w:p>
      <w:pPr>
        <w:pStyle w:val="ListNumber"/>
      </w:pPr>
      <w:r>
        <w:t>¿Qué se utiliza para fabricar todo tipo de ropa, velas y recubrimientos de muebles?</w:t>
      </w:r>
    </w:p>
    <w:p>
      <w:pPr>
        <w:pStyle w:val="Choice"/>
      </w:pPr>
      <w:r>
        <w:t>a)</w:t>
        <w:tab/>
        <w:t>Los metales.</w:t>
      </w:r>
    </w:p>
    <w:p>
      <w:pPr>
        <w:pStyle w:val="Choice"/>
      </w:pPr>
      <w:r>
        <w:t>b)</w:t>
        <w:tab/>
        <w:t>Las cerámicas.</w:t>
      </w:r>
    </w:p>
    <w:p>
      <w:pPr>
        <w:pStyle w:val="Choice"/>
      </w:pPr>
      <w:r>
        <w:t>c)</w:t>
        <w:tab/>
        <w:t>Los plásticos.</w:t>
      </w:r>
    </w:p>
    <w:p>
      <w:pPr>
        <w:pStyle w:val="Choice"/>
      </w:pPr>
      <w:r>
        <w:t>d)</w:t>
        <w:tab/>
        <w:t>Las telas.</w:t>
      </w:r>
    </w:p>
    <w:p>
      <w:pPr>
        <w:pStyle w:val="ListNumber"/>
      </w:pPr>
      <w:r>
        <w:t>¿Cuál es una característica del fieltro?</w:t>
      </w:r>
    </w:p>
    <w:p>
      <w:pPr>
        <w:pStyle w:val="Choice"/>
      </w:pPr>
      <w:r>
        <w:t>a)</w:t>
        <w:tab/>
        <w:t>Es el material más fuerte.</w:t>
      </w:r>
    </w:p>
    <w:p>
      <w:pPr>
        <w:pStyle w:val="Choice"/>
      </w:pPr>
      <w:r>
        <w:t>b)</w:t>
        <w:tab/>
        <w:t>Se desintegra en contacto con el agua.</w:t>
      </w:r>
    </w:p>
    <w:p>
      <w:pPr>
        <w:pStyle w:val="Choice"/>
      </w:pPr>
      <w:r>
        <w:t>c)</w:t>
        <w:tab/>
        <w:t>Es extremadamente duradero.</w:t>
      </w:r>
    </w:p>
    <w:p>
      <w:pPr>
        <w:pStyle w:val="Choice"/>
      </w:pPr>
      <w:r>
        <w:t>d)</w:t>
        <w:tab/>
        <w:t>No es muy resistente.</w:t>
      </w:r>
    </w:p>
    <w:p>
      <w:pPr>
        <w:pStyle w:val="ListNumber"/>
      </w:pPr>
      <w:r>
        <w:t>¿Por qué a veces el fieltro necesita un forro?</w:t>
      </w:r>
    </w:p>
    <w:p>
      <w:pPr>
        <w:pStyle w:val="Choice"/>
      </w:pPr>
      <w:r>
        <w:t>a)</w:t>
        <w:tab/>
        <w:t>Para hacerlo más ligero.</w:t>
      </w:r>
    </w:p>
    <w:p>
      <w:pPr>
        <w:pStyle w:val="Choice"/>
      </w:pPr>
      <w:r>
        <w:t>b)</w:t>
        <w:tab/>
        <w:t>Para hacerlo más suave al tacto.</w:t>
      </w:r>
    </w:p>
    <w:p>
      <w:pPr>
        <w:pStyle w:val="Choice"/>
      </w:pPr>
      <w:r>
        <w:t>c)</w:t>
        <w:tab/>
        <w:t>Para añadir más resistencia mecánica.</w:t>
      </w:r>
    </w:p>
    <w:p>
      <w:pPr>
        <w:pStyle w:val="Choice"/>
      </w:pPr>
      <w:r>
        <w:t>d)</w:t>
        <w:tab/>
        <w:t>Para cambiar su color.</w:t>
      </w:r>
    </w:p>
    <w:p>
      <w:pPr>
        <w:pStyle w:val="ListNumber"/>
      </w:pPr>
      <w:r>
        <w:t>¿Qué se utiliza para fabricar tejido de punto?</w:t>
      </w:r>
    </w:p>
    <w:p>
      <w:pPr>
        <w:pStyle w:val="Choice"/>
      </w:pPr>
      <w:r>
        <w:t>a)</w:t>
        <w:tab/>
        <w:t>Hacer muchos nudos a un único hilo (tricotaje).</w:t>
      </w:r>
    </w:p>
    <w:p>
      <w:pPr>
        <w:pStyle w:val="Choice"/>
      </w:pPr>
      <w:r>
        <w:t>b)</w:t>
        <w:tab/>
        <w:t>Fundir plástico en forma de lámina.</w:t>
      </w:r>
    </w:p>
    <w:p>
      <w:pPr>
        <w:pStyle w:val="Choice"/>
      </w:pPr>
      <w:r>
        <w:t>c)</w:t>
        <w:tab/>
        <w:t>Coser varios hilos juntos con trama y urdimbre.</w:t>
      </w:r>
    </w:p>
    <w:p>
      <w:pPr>
        <w:pStyle w:val="Choice"/>
      </w:pPr>
      <w:r>
        <w:t>d)</w:t>
        <w:tab/>
        <w:t>Tejer con telar los hilos en perpendicular.</w:t>
      </w:r>
    </w:p>
    <w:p>
      <w:pPr>
        <w:pStyle w:val="ListNumber"/>
      </w:pPr>
      <w:r>
        <w:t>¿Cuál es una característica del tejido de punto?</w:t>
      </w:r>
    </w:p>
    <w:p>
      <w:pPr>
        <w:pStyle w:val="Choice"/>
      </w:pPr>
      <w:r>
        <w:t>a)</w:t>
        <w:tab/>
        <w:t>Es más elástico que las telas o el fieltro.</w:t>
      </w:r>
    </w:p>
    <w:p>
      <w:pPr>
        <w:pStyle w:val="Choice"/>
      </w:pPr>
      <w:r>
        <w:t>b)</w:t>
        <w:tab/>
        <w:t>Es muy rígido.</w:t>
      </w:r>
    </w:p>
    <w:p>
      <w:pPr>
        <w:pStyle w:val="Choice"/>
      </w:pPr>
      <w:r>
        <w:t>c)</w:t>
        <w:tab/>
        <w:t>Es resistente al agua.</w:t>
      </w:r>
    </w:p>
    <w:p>
      <w:pPr>
        <w:pStyle w:val="Choice"/>
      </w:pPr>
      <w:r>
        <w:t>d)</w:t>
        <w:tab/>
        <w:t>Se utiliza para fabricar zapatos.</w:t>
      </w:r>
    </w:p>
    <w:p>
      <w:pPr>
        <w:pStyle w:val="ListNumber"/>
      </w:pPr>
      <w:r>
        <w:t>¿Dónde se utiliza comúnmente el tejido de punto?</w:t>
      </w:r>
    </w:p>
    <w:p>
      <w:pPr>
        <w:pStyle w:val="Choice"/>
      </w:pPr>
      <w:r>
        <w:t>a)</w:t>
        <w:tab/>
        <w:t>En calcetines o jerseys.</w:t>
      </w:r>
    </w:p>
    <w:p>
      <w:pPr>
        <w:pStyle w:val="Choice"/>
      </w:pPr>
      <w:r>
        <w:t>b)</w:t>
        <w:tab/>
        <w:t>En abrigos o faldas.</w:t>
      </w:r>
    </w:p>
    <w:p>
      <w:pPr>
        <w:pStyle w:val="Choice"/>
      </w:pPr>
      <w:r>
        <w:t>c)</w:t>
        <w:tab/>
        <w:t>En camisas o pantalones.</w:t>
      </w:r>
    </w:p>
    <w:p>
      <w:pPr>
        <w:pStyle w:val="Choice"/>
      </w:pPr>
      <w:r>
        <w:t>d)</w:t>
        <w:tab/>
        <w:t>En el forro de los muebles de madera.</w:t>
      </w:r>
    </w:p>
    <w:p>
      <w:pPr>
        <w:pStyle w:val="ListNumber"/>
      </w:pPr>
      <w:r>
        <w:t>¿De dónde provienen los cueros?</w:t>
      </w:r>
    </w:p>
    <w:p>
      <w:pPr>
        <w:pStyle w:val="Choice"/>
      </w:pPr>
      <w:r>
        <w:t>a)</w:t>
        <w:tab/>
        <w:t>De las fibras textiles de origen animal.</w:t>
      </w:r>
    </w:p>
    <w:p>
      <w:pPr>
        <w:pStyle w:val="Choice"/>
      </w:pPr>
      <w:r>
        <w:t>b)</w:t>
        <w:tab/>
        <w:t>De las fibras textiles de origen vegetal.</w:t>
      </w:r>
    </w:p>
    <w:p>
      <w:pPr>
        <w:pStyle w:val="Choice"/>
      </w:pPr>
      <w:r>
        <w:t>c)</w:t>
        <w:tab/>
        <w:t>De la piel curtida de los animales.</w:t>
      </w:r>
    </w:p>
    <w:p>
      <w:pPr>
        <w:pStyle w:val="Choice"/>
      </w:pPr>
      <w:r>
        <w:t>d)</w:t>
        <w:tab/>
        <w:t>Del plástico.</w:t>
      </w:r>
    </w:p>
    <w:p>
      <w:pPr>
        <w:pStyle w:val="ListNumber"/>
      </w:pPr>
      <w:r>
        <w:t>¿Cuáles son algunos de los cueros más utilizados?</w:t>
      </w:r>
    </w:p>
    <w:p>
      <w:pPr>
        <w:pStyle w:val="Choice"/>
      </w:pPr>
      <w:r>
        <w:t>a)</w:t>
        <w:tab/>
        <w:t>Cueros de pájaros.</w:t>
      </w:r>
    </w:p>
    <w:p>
      <w:pPr>
        <w:pStyle w:val="Choice"/>
      </w:pPr>
      <w:r>
        <w:t>b)</w:t>
        <w:tab/>
        <w:t>Cueros de serpiente y cocodrilo.</w:t>
      </w:r>
    </w:p>
    <w:p>
      <w:pPr>
        <w:pStyle w:val="Choice"/>
      </w:pPr>
      <w:r>
        <w:t>c)</w:t>
        <w:tab/>
        <w:t>Cueros de vaca, cerdo y oveja.</w:t>
      </w:r>
    </w:p>
    <w:p>
      <w:pPr>
        <w:pStyle w:val="Choice"/>
      </w:pPr>
      <w:r>
        <w:t>d)</w:t>
        <w:tab/>
        <w:t>Cueros de elefante y jirafa.</w:t>
      </w:r>
    </w:p>
    <w:p>
      <w:pPr>
        <w:pStyle w:val="ListNumber"/>
      </w:pPr>
      <w:r>
        <w:t>¿Para qué se utilizan los cueros, además de fabricar zapatos?</w:t>
      </w:r>
    </w:p>
    <w:p>
      <w:pPr>
        <w:pStyle w:val="Choice"/>
      </w:pPr>
      <w:r>
        <w:t>a)</w:t>
        <w:tab/>
        <w:t>Guantes, cinturones, cazadoras, sillones y recipientes para líquidos.</w:t>
      </w:r>
    </w:p>
    <w:p>
      <w:pPr>
        <w:pStyle w:val="Choice"/>
      </w:pPr>
      <w:r>
        <w:t>b)</w:t>
        <w:tab/>
        <w:t>Realizar superficies impermeables en cocinas y baños.</w:t>
      </w:r>
    </w:p>
    <w:p>
      <w:pPr>
        <w:pStyle w:val="Choice"/>
      </w:pPr>
      <w:r>
        <w:t>c)</w:t>
        <w:tab/>
        <w:t>Complementan la fabricación de muebles de madera.</w:t>
      </w:r>
    </w:p>
    <w:p>
      <w:pPr>
        <w:pStyle w:val="Choice"/>
      </w:pPr>
      <w:r>
        <w:t>d)</w:t>
        <w:tab/>
        <w:t>Juguetes, muebles, cinturones de seguridad, camas.</w:t>
      </w:r>
    </w:p>
    <w:p>
      <w:pPr>
        <w:pStyle w:val="ListNumber"/>
      </w:pPr>
      <w:r>
        <w:t>¿Qué material se utilizó en la antigüedad para hacer libros de pergamino?</w:t>
      </w:r>
    </w:p>
    <w:p>
      <w:pPr>
        <w:pStyle w:val="Choice"/>
      </w:pPr>
      <w:r>
        <w:t>a)</w:t>
        <w:tab/>
        <w:t>Papel.</w:t>
      </w:r>
    </w:p>
    <w:p>
      <w:pPr>
        <w:pStyle w:val="Choice"/>
      </w:pPr>
      <w:r>
        <w:t>b)</w:t>
        <w:tab/>
        <w:t>Plástico.</w:t>
      </w:r>
    </w:p>
    <w:p>
      <w:pPr>
        <w:pStyle w:val="Choice"/>
      </w:pPr>
      <w:r>
        <w:t>c)</w:t>
        <w:tab/>
        <w:t>Madera.</w:t>
      </w:r>
    </w:p>
    <w:p>
      <w:pPr>
        <w:pStyle w:val="Choice"/>
      </w:pPr>
      <w:r>
        <w:t>d)</w:t>
        <w:tab/>
        <w:t>Cuero.</w:t>
      </w:r>
    </w:p>
    <w:p>
      <w:pPr>
        <w:pStyle w:val="ListNumber"/>
      </w:pPr>
      <w:r>
        <w:t>¿En qué productos modernos se utilizan comúnmente los cueros?</w:t>
      </w:r>
    </w:p>
    <w:p>
      <w:pPr>
        <w:pStyle w:val="Choice"/>
      </w:pPr>
      <w:r>
        <w:t>a)</w:t>
        <w:tab/>
        <w:t>Juguetes de peluche.</w:t>
      </w:r>
    </w:p>
    <w:p>
      <w:pPr>
        <w:pStyle w:val="Choice"/>
      </w:pPr>
      <w:r>
        <w:t>b)</w:t>
        <w:tab/>
        <w:t>Teléfonos móviles y tablets.</w:t>
      </w:r>
    </w:p>
    <w:p>
      <w:pPr>
        <w:pStyle w:val="Choice"/>
      </w:pPr>
      <w:r>
        <w:t>c)</w:t>
        <w:tab/>
        <w:t>Aviones y cohetes.</w:t>
      </w:r>
    </w:p>
    <w:p>
      <w:pPr>
        <w:pStyle w:val="Choice"/>
      </w:pPr>
      <w:r>
        <w:t>d)</w:t>
        <w:tab/>
        <w:t>Zapatos, guantes, cinturones y cazadoras.</w:t>
      </w:r>
    </w:p>
    <w:p>
      <w:pPr>
        <w:pStyle w:val="ListNumber"/>
      </w:pPr>
      <w:r>
        <w:t>¿Cuál es una característica del tejido de punto mencionada en el texto?</w:t>
      </w:r>
    </w:p>
    <w:p>
      <w:pPr>
        <w:pStyle w:val="Choice"/>
      </w:pPr>
      <w:r>
        <w:t>a)</w:t>
        <w:tab/>
        <w:t>Se hace cosiendo varias piezas juntas.</w:t>
      </w:r>
    </w:p>
    <w:p>
      <w:pPr>
        <w:pStyle w:val="Choice"/>
      </w:pPr>
      <w:r>
        <w:t>b)</w:t>
        <w:tab/>
        <w:t>Es más elástico que las telas o el fieltro.</w:t>
      </w:r>
    </w:p>
    <w:p>
      <w:pPr>
        <w:pStyle w:val="Choice"/>
      </w:pPr>
      <w:r>
        <w:t>c)</w:t>
        <w:tab/>
        <w:t>Es muy rígido.</w:t>
      </w:r>
    </w:p>
    <w:p>
      <w:pPr>
        <w:pStyle w:val="Choice"/>
      </w:pPr>
      <w:r>
        <w:t>d)</w:t>
        <w:tab/>
        <w:t>Se utiliza para fabricar muebles.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