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Hardware. Clasificación de los ordenadores II.</w:t>
      </w:r>
    </w:p>
    <w:p>
      <w:pPr>
        <w:pStyle w:val="ListNumber"/>
      </w:pPr>
      <w:r>
        <w:t>¿Qué son los controladores programables?</w:t>
      </w:r>
    </w:p>
    <w:p>
      <w:pPr>
        <w:pStyle w:val="Choice"/>
      </w:pPr>
      <w:r>
        <w:t>a)</w:t>
        <w:tab/>
        <w:t>Instrumentos de medición computerizados.</w:t>
      </w:r>
    </w:p>
    <w:p>
      <w:pPr>
        <w:pStyle w:val="Choice"/>
      </w:pPr>
      <w:r>
        <w:t>b)</w:t>
        <w:tab/>
        <w:t>Grandes ordenadores de alta potencia.</w:t>
      </w:r>
    </w:p>
    <w:p>
      <w:pPr>
        <w:pStyle w:val="Choice"/>
      </w:pPr>
      <w:r>
        <w:t>c)</w:t>
        <w:tab/>
        <w:t>Pequeños ordenadores de baja potencia.</w:t>
      </w:r>
    </w:p>
    <w:p>
      <w:pPr>
        <w:pStyle w:val="Choice"/>
      </w:pPr>
      <w:r>
        <w:t>d)</w:t>
        <w:tab/>
        <w:t>Herramientas mecánicas que complementan a los ordenadores.</w:t>
      </w:r>
    </w:p>
    <w:p>
      <w:pPr>
        <w:pStyle w:val="ListNumber"/>
      </w:pPr>
      <w:r>
        <w:t>¿Para qué se utilizan los controladores programables en la industria?</w:t>
      </w:r>
    </w:p>
    <w:p>
      <w:pPr>
        <w:pStyle w:val="Choice"/>
      </w:pPr>
      <w:r>
        <w:t>a)</w:t>
        <w:tab/>
        <w:t>Para encender bombillas mediante conexión wifi.</w:t>
      </w:r>
    </w:p>
    <w:p>
      <w:pPr>
        <w:pStyle w:val="Choice"/>
      </w:pPr>
      <w:r>
        <w:t>b)</w:t>
        <w:tab/>
        <w:t>Para realizar mediciones de consumo eléctrico a distancia.</w:t>
      </w:r>
    </w:p>
    <w:p>
      <w:pPr>
        <w:pStyle w:val="Choice"/>
      </w:pPr>
      <w:r>
        <w:t>c)</w:t>
        <w:tab/>
        <w:t>Para mover máquinas de forma automática y controlar procesos industriales.</w:t>
      </w:r>
    </w:p>
    <w:p>
      <w:pPr>
        <w:pStyle w:val="Choice"/>
      </w:pPr>
      <w:r>
        <w:t>d)</w:t>
        <w:tab/>
        <w:t>Para controlar máquinas expendedoras.</w:t>
      </w:r>
    </w:p>
    <w:p>
      <w:pPr>
        <w:pStyle w:val="ListNumber"/>
      </w:pPr>
      <w:r>
        <w:t>¿Cómo se denominan los controladores programables especializados utilizados en la industria?</w:t>
      </w:r>
    </w:p>
    <w:p>
      <w:pPr>
        <w:pStyle w:val="Choice"/>
      </w:pPr>
      <w:r>
        <w:t>a)</w:t>
        <w:tab/>
        <w:t>Arduino UNO.</w:t>
      </w:r>
    </w:p>
    <w:p>
      <w:pPr>
        <w:pStyle w:val="Choice"/>
      </w:pPr>
      <w:r>
        <w:t>b)</w:t>
        <w:tab/>
        <w:t>Raspberry Pi.</w:t>
      </w:r>
    </w:p>
    <w:p>
      <w:pPr>
        <w:pStyle w:val="Choice"/>
      </w:pPr>
      <w:r>
        <w:t>c)</w:t>
        <w:tab/>
        <w:t>PLC y SCADA.</w:t>
      </w:r>
    </w:p>
    <w:p>
      <w:pPr>
        <w:pStyle w:val="Choice"/>
      </w:pPr>
      <w:r>
        <w:t>d)</w:t>
        <w:tab/>
        <w:t>Controladores de automatización.</w:t>
      </w:r>
    </w:p>
    <w:p>
      <w:pPr>
        <w:pStyle w:val="ListNumber"/>
      </w:pPr>
      <w:r>
        <w:t>¿Qué es Internet de las cosas (IoT)?</w:t>
      </w:r>
    </w:p>
    <w:p>
      <w:pPr>
        <w:pStyle w:val="Choice"/>
      </w:pPr>
      <w:r>
        <w:t>a)</w:t>
        <w:tab/>
        <w:t>Pequeños controladores añadidos a objetos cotidianos, sin conexión a internet.</w:t>
      </w:r>
    </w:p>
    <w:p>
      <w:pPr>
        <w:pStyle w:val="Choice"/>
      </w:pPr>
      <w:r>
        <w:t>b)</w:t>
        <w:tab/>
        <w:t>Pequeños controladores añadidos a objetos cotidianos y conectados a internet.</w:t>
      </w:r>
    </w:p>
    <w:p>
      <w:pPr>
        <w:pStyle w:val="Choice"/>
      </w:pPr>
      <w:r>
        <w:t>c)</w:t>
        <w:tab/>
        <w:t>Un proveedor de servicios de internet.</w:t>
      </w:r>
    </w:p>
    <w:p>
      <w:pPr>
        <w:pStyle w:val="Choice"/>
      </w:pPr>
      <w:r>
        <w:t>d)</w:t>
        <w:tab/>
        <w:t>Una red social novedosa, desarrollada por una empresa china.</w:t>
      </w:r>
    </w:p>
    <w:p>
      <w:pPr>
        <w:pStyle w:val="ListNumber"/>
      </w:pPr>
      <w:r>
        <w:t>¿Qué arquitectura tiene la placa Arduino UNO?</w:t>
      </w:r>
    </w:p>
    <w:p>
      <w:pPr>
        <w:pStyle w:val="Choice"/>
      </w:pPr>
      <w:r>
        <w:t>a)</w:t>
        <w:tab/>
        <w:t>16 bits</w:t>
      </w:r>
    </w:p>
    <w:p>
      <w:pPr>
        <w:pStyle w:val="Choice"/>
      </w:pPr>
      <w:r>
        <w:t>b)</w:t>
        <w:tab/>
        <w:t>8 bits</w:t>
      </w:r>
    </w:p>
    <w:p>
      <w:pPr>
        <w:pStyle w:val="Choice"/>
      </w:pPr>
      <w:r>
        <w:t>c)</w:t>
        <w:tab/>
        <w:t>32 bits</w:t>
      </w:r>
    </w:p>
    <w:p>
      <w:pPr>
        <w:pStyle w:val="Choice"/>
      </w:pPr>
      <w:r>
        <w:t>d)</w:t>
        <w:tab/>
        <w:t>64 bits</w:t>
      </w:r>
    </w:p>
    <w:p>
      <w:pPr>
        <w:pStyle w:val="ListNumber"/>
      </w:pPr>
      <w:r>
        <w:t>¿Cuánta memoria de programa tiene la placa Arduino UNO?</w:t>
      </w:r>
    </w:p>
    <w:p>
      <w:pPr>
        <w:pStyle w:val="Choice"/>
      </w:pPr>
      <w:r>
        <w:t>a)</w:t>
        <w:tab/>
        <w:t>32 kilobytes</w:t>
      </w:r>
    </w:p>
    <w:p>
      <w:pPr>
        <w:pStyle w:val="Choice"/>
      </w:pPr>
      <w:r>
        <w:t>b)</w:t>
        <w:tab/>
        <w:t>4 Megabytes</w:t>
      </w:r>
    </w:p>
    <w:p>
      <w:pPr>
        <w:pStyle w:val="Choice"/>
      </w:pPr>
      <w:r>
        <w:t>c)</w:t>
        <w:tab/>
        <w:t>8 Megabytes</w:t>
      </w:r>
    </w:p>
    <w:p>
      <w:pPr>
        <w:pStyle w:val="Choice"/>
      </w:pPr>
      <w:r>
        <w:t>d)</w:t>
        <w:tab/>
        <w:t>16 kilobytes</w:t>
      </w:r>
    </w:p>
    <w:p>
      <w:pPr>
        <w:pStyle w:val="ListNumber"/>
      </w:pPr>
      <w:r>
        <w:t>¿Qué es un wearable o tecnología vestible?</w:t>
      </w:r>
    </w:p>
    <w:p>
      <w:pPr>
        <w:pStyle w:val="Choice"/>
      </w:pPr>
      <w:r>
        <w:t>a)</w:t>
        <w:tab/>
        <w:t>Un pequeño ordenador incorporado a prendas de vestir</w:t>
      </w:r>
    </w:p>
    <w:p>
      <w:pPr>
        <w:pStyle w:val="Choice"/>
      </w:pPr>
      <w:r>
        <w:t>b)</w:t>
        <w:tab/>
        <w:t>Un dispositivo de cocina</w:t>
      </w:r>
    </w:p>
    <w:p>
      <w:pPr>
        <w:pStyle w:val="Choice"/>
      </w:pPr>
      <w:r>
        <w:t>c)</w:t>
        <w:tab/>
        <w:t>Una aplicación para el móvil</w:t>
      </w:r>
    </w:p>
    <w:p>
      <w:pPr>
        <w:pStyle w:val="Choice"/>
      </w:pPr>
      <w:r>
        <w:t>d)</w:t>
        <w:tab/>
        <w:t>Una herramienta de jardinería</w:t>
      </w:r>
    </w:p>
    <w:p>
      <w:pPr>
        <w:pStyle w:val="ListNumber"/>
      </w:pPr>
      <w:r>
        <w:t>¿Para qué puede ser utilizada la tecnología wearable?</w:t>
      </w:r>
    </w:p>
    <w:p>
      <w:pPr>
        <w:pStyle w:val="Choice"/>
      </w:pPr>
      <w:r>
        <w:t>a)</w:t>
        <w:tab/>
        <w:t>Para escuchar música</w:t>
      </w:r>
    </w:p>
    <w:p>
      <w:pPr>
        <w:pStyle w:val="Choice"/>
      </w:pPr>
      <w:r>
        <w:t>b)</w:t>
        <w:tab/>
        <w:t>Para jugar videojuegos</w:t>
      </w:r>
    </w:p>
    <w:p>
      <w:pPr>
        <w:pStyle w:val="Choice"/>
      </w:pPr>
      <w:r>
        <w:t>c)</w:t>
        <w:tab/>
        <w:t>Para navegar por internet</w:t>
      </w:r>
    </w:p>
    <w:p>
      <w:pPr>
        <w:pStyle w:val="Choice"/>
      </w:pPr>
      <w:r>
        <w:t>d)</w:t>
        <w:tab/>
        <w:t>Para monitorizar la salud de los usuarios</w:t>
      </w:r>
    </w:p>
    <w:p>
      <w:pPr>
        <w:pStyle w:val="ListNumber"/>
      </w:pPr>
      <w:r>
        <w:t>¿Qué son los ordenadores de una sola placa (SBC)?</w:t>
      </w:r>
    </w:p>
    <w:p>
      <w:pPr>
        <w:pStyle w:val="Choice"/>
      </w:pPr>
      <w:r>
        <w:t>a)</w:t>
        <w:tab/>
        <w:t>Componentes periféricos de un ordenador más grande.</w:t>
      </w:r>
    </w:p>
    <w:p>
      <w:pPr>
        <w:pStyle w:val="Choice"/>
      </w:pPr>
      <w:r>
        <w:t>b)</w:t>
        <w:tab/>
        <w:t>Una herramienta para la construcción de ordenadores.</w:t>
      </w:r>
    </w:p>
    <w:p>
      <w:pPr>
        <w:pStyle w:val="Choice"/>
      </w:pPr>
      <w:r>
        <w:t>c)</w:t>
        <w:tab/>
        <w:t>Una herramienta de programación de software para ordenadores.</w:t>
      </w:r>
    </w:p>
    <w:p>
      <w:pPr>
        <w:pStyle w:val="Choice"/>
      </w:pPr>
      <w:r>
        <w:t>d)</w:t>
        <w:tab/>
        <w:t>Ordenadores completos en una sola placa de circuito impreso de tamaño reducido.</w:t>
      </w:r>
    </w:p>
    <w:p>
      <w:pPr>
        <w:pStyle w:val="ListNumber"/>
      </w:pPr>
      <w:r>
        <w:t>¿Qué incluyen los ordenadores de una sola placa (SBC)?</w:t>
      </w:r>
    </w:p>
    <w:p>
      <w:pPr>
        <w:pStyle w:val="Choice"/>
      </w:pPr>
      <w:r>
        <w:t>a)</w:t>
        <w:tab/>
        <w:t>Solo CPU y RAM.</w:t>
      </w:r>
    </w:p>
    <w:p>
      <w:pPr>
        <w:pStyle w:val="Choice"/>
      </w:pPr>
      <w:r>
        <w:t>b)</w:t>
        <w:tab/>
        <w:t>Solo periféricos y conectores.</w:t>
      </w:r>
    </w:p>
    <w:p>
      <w:pPr>
        <w:pStyle w:val="Choice"/>
      </w:pPr>
      <w:r>
        <w:t>c)</w:t>
        <w:tab/>
        <w:t>Solo componentes de una placa de circuito impreso.</w:t>
      </w:r>
    </w:p>
    <w:p>
      <w:pPr>
        <w:pStyle w:val="Choice"/>
      </w:pPr>
      <w:r>
        <w:t>d)</w:t>
        <w:tab/>
        <w:t>CPU, RAM, periféricos, conectores y demás componentes típicos de un ordenador.</w:t>
      </w:r>
    </w:p>
    <w:p>
      <w:pPr>
        <w:pStyle w:val="ListNumber"/>
      </w:pPr>
      <w:r>
        <w:t>¿Qué es la placa Raspberry Pi?</w:t>
      </w:r>
    </w:p>
    <w:p>
      <w:pPr>
        <w:pStyle w:val="Choice"/>
      </w:pPr>
      <w:r>
        <w:t>a)</w:t>
        <w:tab/>
        <w:t>Una herramienta de construcción de ordenadores.</w:t>
      </w:r>
    </w:p>
    <w:p>
      <w:pPr>
        <w:pStyle w:val="Choice"/>
      </w:pPr>
      <w:r>
        <w:t>b)</w:t>
        <w:tab/>
        <w:t>Una aplicación para el móvil.</w:t>
      </w:r>
    </w:p>
    <w:p>
      <w:pPr>
        <w:pStyle w:val="Choice"/>
      </w:pPr>
      <w:r>
        <w:t>c)</w:t>
        <w:tab/>
        <w:t>Un ordenador en una sola tarjeta, de bajo costo.</w:t>
      </w:r>
    </w:p>
    <w:p>
      <w:pPr>
        <w:pStyle w:val="Choice"/>
      </w:pPr>
      <w:r>
        <w:t>d)</w:t>
        <w:tab/>
        <w:t>Un ordenador de sobremesa de bajo costo.</w:t>
      </w:r>
    </w:p>
    <w:p>
      <w:pPr>
        <w:pStyle w:val="ListNumber"/>
      </w:pPr>
      <w:r>
        <w:t>¿Qué sistema operativo ejecuta la placa Raspberry Pi?</w:t>
      </w:r>
    </w:p>
    <w:p>
      <w:pPr>
        <w:pStyle w:val="Choice"/>
      </w:pPr>
      <w:r>
        <w:t>a)</w:t>
        <w:tab/>
        <w:t>iOS</w:t>
      </w:r>
    </w:p>
    <w:p>
      <w:pPr>
        <w:pStyle w:val="Choice"/>
      </w:pPr>
      <w:r>
        <w:t>b)</w:t>
        <w:tab/>
        <w:t>Android</w:t>
      </w:r>
    </w:p>
    <w:p>
      <w:pPr>
        <w:pStyle w:val="Choice"/>
      </w:pPr>
      <w:r>
        <w:t>c)</w:t>
        <w:tab/>
        <w:t>Linux</w:t>
      </w:r>
    </w:p>
    <w:p>
      <w:pPr>
        <w:pStyle w:val="Choice"/>
      </w:pPr>
      <w:r>
        <w:t>d)</w:t>
        <w:tab/>
        <w:t>Windows</w:t>
      </w:r>
    </w:p>
    <w:p>
      <w:pPr>
        <w:pStyle w:val="ListNumber"/>
      </w:pPr>
      <w:r>
        <w:t>¿Qué función tienen los SmartTV?</w:t>
      </w:r>
    </w:p>
    <w:p>
      <w:pPr>
        <w:pStyle w:val="Choice"/>
      </w:pPr>
      <w:r>
        <w:t>a)</w:t>
        <w:tab/>
        <w:t>Aumentar la calidad de imagen de una televisión tradicional.</w:t>
      </w:r>
    </w:p>
    <w:p>
      <w:pPr>
        <w:pStyle w:val="Choice"/>
      </w:pPr>
      <w:r>
        <w:t>b)</w:t>
        <w:tab/>
        <w:t>Añadir complejidad a una televisión tradicional.</w:t>
      </w:r>
    </w:p>
    <w:p>
      <w:pPr>
        <w:pStyle w:val="Choice"/>
      </w:pPr>
      <w:r>
        <w:t>c)</w:t>
        <w:tab/>
        <w:t>Controlar de forma inteligente el entorno de la televisión.</w:t>
      </w:r>
    </w:p>
    <w:p>
      <w:pPr>
        <w:pStyle w:val="Choice"/>
      </w:pPr>
      <w:r>
        <w:t>d)</w:t>
        <w:tab/>
        <w:t>Añadir inteligencia a una televisión tradicional.</w:t>
      </w:r>
    </w:p>
    <w:p>
      <w:pPr>
        <w:pStyle w:val="ListNumber"/>
      </w:pPr>
      <w:r>
        <w:t>¿Cuáles son algunos de los SmartTV más conocidos?</w:t>
      </w:r>
    </w:p>
    <w:p>
      <w:pPr>
        <w:pStyle w:val="Choice"/>
      </w:pPr>
      <w:r>
        <w:t>a)</w:t>
        <w:tab/>
        <w:t>Google Chromecast, Amazon Fire TV, Sony Playstation</w:t>
      </w:r>
    </w:p>
    <w:p>
      <w:pPr>
        <w:pStyle w:val="Choice"/>
      </w:pPr>
      <w:r>
        <w:t>b)</w:t>
        <w:tab/>
        <w:t>Sony Playstation, Apple TV y Samsung TV</w:t>
      </w:r>
    </w:p>
    <w:p>
      <w:pPr>
        <w:pStyle w:val="Choice"/>
      </w:pPr>
      <w:r>
        <w:t>c)</w:t>
        <w:tab/>
        <w:t>Panasonic Chromecast, Toshiba Fire TV y Philips TV</w:t>
      </w:r>
    </w:p>
    <w:p>
      <w:pPr>
        <w:pStyle w:val="Choice"/>
      </w:pPr>
      <w:r>
        <w:t>d)</w:t>
        <w:tab/>
        <w:t>Google Chromecast, Amazon Fire TV y Apple TV</w:t>
      </w:r>
    </w:p>
    <w:p>
      <w:pPr>
        <w:pStyle w:val="ListNumber"/>
      </w:pPr>
      <w:r>
        <w:t>¿Qué son las videoconsolas?</w:t>
      </w:r>
    </w:p>
    <w:p>
      <w:pPr>
        <w:pStyle w:val="Choice"/>
      </w:pPr>
      <w:r>
        <w:t>a)</w:t>
        <w:tab/>
        <w:t>Herramientas para editar videos</w:t>
      </w:r>
    </w:p>
    <w:p>
      <w:pPr>
        <w:pStyle w:val="Choice"/>
      </w:pPr>
      <w:r>
        <w:t>b)</w:t>
        <w:tab/>
        <w:t>Reproductores de música</w:t>
      </w:r>
    </w:p>
    <w:p>
      <w:pPr>
        <w:pStyle w:val="Choice"/>
      </w:pPr>
      <w:r>
        <w:t>c)</w:t>
        <w:tab/>
        <w:t>Ordenadores orientados a ejecutar videojuegos</w:t>
      </w:r>
    </w:p>
    <w:p>
      <w:pPr>
        <w:pStyle w:val="Choice"/>
      </w:pPr>
      <w:r>
        <w:t>d)</w:t>
        <w:tab/>
        <w:t>Ninguna de las anteriores</w:t>
      </w:r>
    </w:p>
    <w:p>
      <w:pPr>
        <w:pStyle w:val="ListNumber"/>
      </w:pPr>
      <w:r>
        <w:t>¿Qué limitación tienen las videoconsolas respecto a los juegos disponibles?</w:t>
      </w:r>
    </w:p>
    <w:p>
      <w:pPr>
        <w:pStyle w:val="Choice"/>
      </w:pPr>
      <w:r>
        <w:t>a)</w:t>
        <w:tab/>
        <w:t>No pueden ejecutar videojuegos</w:t>
      </w:r>
    </w:p>
    <w:p>
      <w:pPr>
        <w:pStyle w:val="Choice"/>
      </w:pPr>
      <w:r>
        <w:t>b)</w:t>
        <w:tab/>
        <w:t>Solo pueden ejecutar juegos en línea</w:t>
      </w:r>
    </w:p>
    <w:p>
      <w:pPr>
        <w:pStyle w:val="Choice"/>
      </w:pPr>
      <w:r>
        <w:t>c)</w:t>
        <w:tab/>
        <w:t>La disponibilidad de muchos de estos juegos está limitada a una sola plataforma</w:t>
      </w:r>
    </w:p>
    <w:p>
      <w:pPr>
        <w:pStyle w:val="Choice"/>
      </w:pPr>
      <w:r>
        <w:t>d)</w:t>
        <w:tab/>
        <w:t>Solo pueden ejecutar juegos que demanden poca potencia de cálculo.</w:t>
      </w:r>
    </w:p>
    <w:p>
      <w:pPr>
        <w:pStyle w:val="ListNumber"/>
      </w:pPr>
      <w:r>
        <w:t>¿Qué polémica ha ocasionado la incorporación de ordenadores en las SmartTV?</w:t>
      </w:r>
    </w:p>
    <w:p>
      <w:pPr>
        <w:pStyle w:val="Choice"/>
      </w:pPr>
      <w:r>
        <w:t>a)</w:t>
        <w:tab/>
        <w:t>Que pueden grabar las conversaciones de su alrededor y enviarlas al fabricante por internet.</w:t>
      </w:r>
    </w:p>
    <w:p>
      <w:pPr>
        <w:pStyle w:val="Choice"/>
      </w:pPr>
      <w:r>
        <w:t>b)</w:t>
        <w:tab/>
        <w:t>Que no pueden reproducir películas grabadas en una memoria USB.</w:t>
      </w:r>
    </w:p>
    <w:p>
      <w:pPr>
        <w:pStyle w:val="Choice"/>
      </w:pPr>
      <w:r>
        <w:t>c)</w:t>
        <w:tab/>
        <w:t>Que no funcionan correctamente con las señales de televisión tradicional.</w:t>
      </w:r>
    </w:p>
    <w:p>
      <w:pPr>
        <w:pStyle w:val="Choice"/>
      </w:pPr>
      <w:r>
        <w:t>d)</w:t>
        <w:tab/>
        <w:t>Que son demasiado caras.</w:t>
      </w:r>
    </w:p>
    <w:p>
      <w:pPr>
        <w:pStyle w:val="ListNumber"/>
      </w:pPr>
      <w:r>
        <w:t>¿Cuáles son los sistemas operativos más comunes en los smartphones?</w:t>
      </w:r>
    </w:p>
    <w:p>
      <w:pPr>
        <w:pStyle w:val="Choice"/>
      </w:pPr>
      <w:r>
        <w:t>a)</w:t>
        <w:tab/>
        <w:t>Windows y macOS</w:t>
      </w:r>
    </w:p>
    <w:p>
      <w:pPr>
        <w:pStyle w:val="Choice"/>
      </w:pPr>
      <w:r>
        <w:t>b)</w:t>
        <w:tab/>
        <w:t>Linux y Unix</w:t>
      </w:r>
    </w:p>
    <w:p>
      <w:pPr>
        <w:pStyle w:val="Choice"/>
      </w:pPr>
      <w:r>
        <w:t>c)</w:t>
        <w:tab/>
        <w:t>Android y iOS</w:t>
      </w:r>
    </w:p>
    <w:p>
      <w:pPr>
        <w:pStyle w:val="Choice"/>
      </w:pPr>
      <w:r>
        <w:t>d)</w:t>
        <w:tab/>
        <w:t>Java y Ruby</w:t>
      </w:r>
    </w:p>
    <w:p>
      <w:pPr>
        <w:pStyle w:val="ListNumber"/>
      </w:pPr>
      <w:r>
        <w:t>¿Qué funciones añade un servidor NAS a una red de ordenadores?</w:t>
      </w:r>
    </w:p>
    <w:p>
      <w:pPr>
        <w:pStyle w:val="Choice"/>
      </w:pPr>
      <w:r>
        <w:t>a)</w:t>
        <w:tab/>
        <w:t>Ejecuta programas de ofimática en línea</w:t>
      </w:r>
    </w:p>
    <w:p>
      <w:pPr>
        <w:pStyle w:val="Choice"/>
      </w:pPr>
      <w:r>
        <w:t>b)</w:t>
        <w:tab/>
        <w:t>Permite compartir archivos de datos</w:t>
      </w:r>
    </w:p>
    <w:p>
      <w:pPr>
        <w:pStyle w:val="Choice"/>
      </w:pPr>
      <w:r>
        <w:t>c)</w:t>
        <w:tab/>
        <w:t>Realiza copias de seguridad automáticas de los archivos</w:t>
      </w:r>
    </w:p>
    <w:p>
      <w:pPr>
        <w:pStyle w:val="Choice"/>
      </w:pPr>
      <w:r>
        <w:t>d)</w:t>
        <w:tab/>
        <w:t>Controla la temperatura del hardware de los ordenadores</w:t>
      </w:r>
    </w:p>
    <w:p>
      <w:pPr>
        <w:pStyle w:val="ListNumber"/>
      </w:pPr>
      <w:r>
        <w:t>¿Qué es una tableta?</w:t>
      </w:r>
    </w:p>
    <w:p>
      <w:pPr>
        <w:pStyle w:val="Choice"/>
      </w:pPr>
      <w:r>
        <w:t>a)</w:t>
        <w:tab/>
        <w:t>Un sistema operativo para ordenadores de escritorio.</w:t>
      </w:r>
    </w:p>
    <w:p>
      <w:pPr>
        <w:pStyle w:val="Choice"/>
      </w:pPr>
      <w:r>
        <w:t>b)</w:t>
        <w:tab/>
        <w:t>Un pequeño ordenador basado en una pantalla táctil.</w:t>
      </w:r>
    </w:p>
    <w:p>
      <w:pPr>
        <w:pStyle w:val="Choice"/>
      </w:pPr>
      <w:r>
        <w:t>c)</w:t>
        <w:tab/>
        <w:t>Un dispositivo de comunicación que solo permite llamadas telefónicas.</w:t>
      </w:r>
    </w:p>
    <w:p>
      <w:pPr>
        <w:pStyle w:val="Choice"/>
      </w:pPr>
      <w:r>
        <w:t>d)</w:t>
        <w:tab/>
        <w:t>Un periférico para ordenadores de escritorio.</w:t>
      </w:r>
    </w:p>
    <w:p>
      <w:pPr>
        <w:pStyle w:val="ListNumber"/>
      </w:pPr>
      <w:r>
        <w:t>¿Cuál es la diferencia principal entre una tableta y un teléfono inteligente?</w:t>
      </w:r>
    </w:p>
    <w:p>
      <w:pPr>
        <w:pStyle w:val="Choice"/>
      </w:pPr>
      <w:r>
        <w:t>a)</w:t>
        <w:tab/>
        <w:t>El sistema operativo.</w:t>
      </w:r>
    </w:p>
    <w:p>
      <w:pPr>
        <w:pStyle w:val="Choice"/>
      </w:pPr>
      <w:r>
        <w:t>b)</w:t>
        <w:tab/>
        <w:t>El tamaño de la pantalla.</w:t>
      </w:r>
    </w:p>
    <w:p>
      <w:pPr>
        <w:pStyle w:val="Choice"/>
      </w:pPr>
      <w:r>
        <w:t>c)</w:t>
        <w:tab/>
        <w:t>La capacidad de conectarse a internet.</w:t>
      </w:r>
    </w:p>
    <w:p>
      <w:pPr>
        <w:pStyle w:val="Choice"/>
      </w:pPr>
      <w:r>
        <w:t>d)</w:t>
        <w:tab/>
        <w:t>Los periféricos que pueden añadirse.</w:t>
      </w:r>
    </w:p>
    <w:p>
      <w:pPr>
        <w:pStyle w:val="ListNumber"/>
      </w:pPr>
      <w:r>
        <w:t>¿Qué es un ordenador portátil?</w:t>
      </w:r>
    </w:p>
    <w:p>
      <w:pPr>
        <w:pStyle w:val="Choice"/>
      </w:pPr>
      <w:r>
        <w:t>a)</w:t>
        <w:tab/>
        <w:t>Un periférico para ordenadores de escritorio.</w:t>
      </w:r>
    </w:p>
    <w:p>
      <w:pPr>
        <w:pStyle w:val="Choice"/>
      </w:pPr>
      <w:r>
        <w:t>b)</w:t>
        <w:tab/>
        <w:t>Un dispositivo de almacenamiento de datos que se puede transportar fácilmente.</w:t>
      </w:r>
    </w:p>
    <w:p>
      <w:pPr>
        <w:pStyle w:val="Choice"/>
      </w:pPr>
      <w:r>
        <w:t>c)</w:t>
        <w:tab/>
        <w:t>Un tipo de ordenador especializado en la conexión a internet.</w:t>
      </w:r>
    </w:p>
    <w:p>
      <w:pPr>
        <w:pStyle w:val="Choice"/>
      </w:pPr>
      <w:r>
        <w:t>d)</w:t>
        <w:tab/>
        <w:t>Un ordenador personal capaz de realizar todas las tareas de un ordenador de escritorio, pero con un pequeño tamaño y batería incluida.</w:t>
      </w:r>
    </w:p>
    <w:p>
      <w:pPr>
        <w:pStyle w:val="ListNumber"/>
      </w:pPr>
      <w:r>
        <w:t>¿Qué son los Netbooks?</w:t>
      </w:r>
    </w:p>
    <w:p>
      <w:pPr>
        <w:pStyle w:val="Choice"/>
      </w:pPr>
      <w:r>
        <w:t>a)</w:t>
        <w:tab/>
        <w:t>Ordenadores especializados en la ejecución de videojuegos.</w:t>
      </w:r>
    </w:p>
    <w:p>
      <w:pPr>
        <w:pStyle w:val="Choice"/>
      </w:pPr>
      <w:r>
        <w:t>b)</w:t>
        <w:tab/>
        <w:t>Ordenadores portátiles pensados para conectarse a internet y con un sistema operativo ligero.</w:t>
      </w:r>
    </w:p>
    <w:p>
      <w:pPr>
        <w:pStyle w:val="Choice"/>
      </w:pPr>
      <w:r>
        <w:t>c)</w:t>
        <w:tab/>
        <w:t>Un tipo de ordenador que se utiliza para monitorizar la salud de los usuarios.</w:t>
      </w:r>
    </w:p>
    <w:p>
      <w:pPr>
        <w:pStyle w:val="Choice"/>
      </w:pPr>
      <w:r>
        <w:t>d)</w:t>
        <w:tab/>
        <w:t>Dispositivos electrónicos que permiten compartir archivos de datos en una red de ordenadores.</w:t>
      </w:r>
    </w:p>
    <w:p>
      <w:pPr>
        <w:pStyle w:val="ListNumber"/>
      </w:pPr>
      <w:r>
        <w:t>¿Qué es un tabléfono o phablet?</w:t>
      </w:r>
    </w:p>
    <w:p>
      <w:pPr>
        <w:pStyle w:val="Choice"/>
      </w:pPr>
      <w:r>
        <w:t>a)</w:t>
        <w:tab/>
        <w:t>Un tipo de ordenador portátil con una pantalla táctil.</w:t>
      </w:r>
    </w:p>
    <w:p>
      <w:pPr>
        <w:pStyle w:val="Choice"/>
      </w:pPr>
      <w:r>
        <w:t>b)</w:t>
        <w:tab/>
        <w:t>Un dispositivo que permite ver contenidos de televisión en streaming.</w:t>
      </w:r>
    </w:p>
    <w:p>
      <w:pPr>
        <w:pStyle w:val="Choice"/>
      </w:pPr>
      <w:r>
        <w:t>c)</w:t>
        <w:tab/>
        <w:t>Un dispositivo de comunicación que solo permite enviar mensajes de texto.</w:t>
      </w:r>
    </w:p>
    <w:p>
      <w:pPr>
        <w:pStyle w:val="Choice"/>
      </w:pPr>
      <w:r>
        <w:t>d)</w:t>
        <w:tab/>
        <w:t>Un teléfono inteligente con un tamaño mayor del habitual (mayor de 6 pulgadas de diagonal).</w:t>
      </w:r>
    </w:p>
    <w:p>
      <w:pPr>
        <w:pStyle w:val="ListNumber"/>
      </w:pPr>
      <w:r>
        <w:t>¿Qué es un servidor de datos NAS?</w:t>
      </w:r>
    </w:p>
    <w:p>
      <w:pPr>
        <w:pStyle w:val="Choice"/>
      </w:pPr>
      <w:r>
        <w:t>a)</w:t>
        <w:tab/>
        <w:t>Un dispositivo que convierte señales digitales en señales analógicas.</w:t>
      </w:r>
    </w:p>
    <w:p>
      <w:pPr>
        <w:pStyle w:val="Choice"/>
      </w:pPr>
      <w:r>
        <w:t>b)</w:t>
        <w:tab/>
        <w:t>Un tipo de ordenador dedicado que permite compartir archivos de datos en una red de ordenadores.</w:t>
      </w:r>
    </w:p>
    <w:p>
      <w:pPr>
        <w:pStyle w:val="Choice"/>
      </w:pPr>
      <w:r>
        <w:t>c)</w:t>
        <w:tab/>
        <w:t>Un dispositivo que se utiliza para monitorizar la salud de los usuarios.</w:t>
      </w:r>
    </w:p>
    <w:p>
      <w:pPr>
        <w:pStyle w:val="Choice"/>
      </w:pPr>
      <w:r>
        <w:t>d)</w:t>
        <w:tab/>
        <w:t>Un tipo de ordenador portátil con una gran capacidad de almacenamiento.</w:t>
      </w:r>
    </w:p>
    <w:p>
      <w:pPr>
        <w:pStyle w:val="ListNumber"/>
      </w:pPr>
      <w:r>
        <w:t>¿Qué es un teléfono inteligente?</w:t>
      </w:r>
    </w:p>
    <w:p>
      <w:pPr>
        <w:pStyle w:val="Choice"/>
      </w:pPr>
      <w:r>
        <w:t>a)</w:t>
        <w:tab/>
        <w:t>Un tipo de ordenador portátil con una gran capacidad de almacenamiento.</w:t>
      </w:r>
    </w:p>
    <w:p>
      <w:pPr>
        <w:pStyle w:val="Choice"/>
      </w:pPr>
      <w:r>
        <w:t>b)</w:t>
        <w:tab/>
        <w:t>Un dispositivo que se utiliza para ver contenidos de televisión en streaming.</w:t>
      </w:r>
    </w:p>
    <w:p>
      <w:pPr>
        <w:pStyle w:val="Choice"/>
      </w:pPr>
      <w:r>
        <w:t>c)</w:t>
        <w:tab/>
        <w:t>Un dispositivo que combina las funciones de un teléfono móvil con las de un ordenador de bolsillo.</w:t>
      </w:r>
    </w:p>
    <w:p>
      <w:pPr>
        <w:pStyle w:val="Choice"/>
      </w:pPr>
      <w:r>
        <w:t>d)</w:t>
        <w:tab/>
        <w:t>Un tipo de ordenador especializado en la ejecución de videojuegos.</w:t>
      </w:r>
    </w:p>
    <w:p>
      <w:pPr>
        <w:pStyle w:val="ListNumber"/>
      </w:pPr>
      <w:r>
        <w:t>¿Qué tipo de ordenador suele denominarse como "PC"?</w:t>
      </w:r>
    </w:p>
    <w:p>
      <w:pPr>
        <w:pStyle w:val="Choice"/>
      </w:pPr>
      <w:r>
        <w:t>a)</w:t>
        <w:tab/>
        <w:t>Microordenador de escritorio</w:t>
      </w:r>
    </w:p>
    <w:p>
      <w:pPr>
        <w:pStyle w:val="Choice"/>
      </w:pPr>
      <w:r>
        <w:t>b)</w:t>
        <w:tab/>
        <w:t>Mainframe</w:t>
      </w:r>
    </w:p>
    <w:p>
      <w:pPr>
        <w:pStyle w:val="Choice"/>
      </w:pPr>
      <w:r>
        <w:t>c)</w:t>
        <w:tab/>
        <w:t>Ordenador portátil</w:t>
      </w:r>
    </w:p>
    <w:p>
      <w:pPr>
        <w:pStyle w:val="Choice"/>
      </w:pPr>
      <w:r>
        <w:t>d)</w:t>
        <w:tab/>
        <w:t>Tableta</w:t>
      </w:r>
    </w:p>
    <w:p>
      <w:pPr>
        <w:pStyle w:val="ListNumber"/>
      </w:pPr>
      <w:r>
        <w:t>¿Cuál es el sistema operativo más común en los ordenadores personales?</w:t>
      </w:r>
    </w:p>
    <w:p>
      <w:pPr>
        <w:pStyle w:val="Choice"/>
      </w:pPr>
      <w:r>
        <w:t>a)</w:t>
        <w:tab/>
        <w:t>Linux</w:t>
      </w:r>
    </w:p>
    <w:p>
      <w:pPr>
        <w:pStyle w:val="Choice"/>
      </w:pPr>
      <w:r>
        <w:t>b)</w:t>
        <w:tab/>
        <w:t>Windows</w:t>
      </w:r>
    </w:p>
    <w:p>
      <w:pPr>
        <w:pStyle w:val="Choice"/>
      </w:pPr>
      <w:r>
        <w:t>c)</w:t>
        <w:tab/>
        <w:t>iOS</w:t>
      </w:r>
    </w:p>
    <w:p>
      <w:pPr>
        <w:pStyle w:val="Choice"/>
      </w:pPr>
      <w:r>
        <w:t>d)</w:t>
        <w:tab/>
        <w:t>Android</w:t>
      </w:r>
    </w:p>
    <w:p>
      <w:pPr>
        <w:pStyle w:val="ListNumber"/>
      </w:pPr>
      <w:r>
        <w:t>¿Cómo se denominan los ordenadores personales de altas prestaciones?</w:t>
      </w:r>
    </w:p>
    <w:p>
      <w:pPr>
        <w:pStyle w:val="Choice"/>
      </w:pPr>
      <w:r>
        <w:t>a)</w:t>
        <w:tab/>
        <w:t>Estación de trabajo</w:t>
      </w:r>
    </w:p>
    <w:p>
      <w:pPr>
        <w:pStyle w:val="Choice"/>
      </w:pPr>
      <w:r>
        <w:t>b)</w:t>
        <w:tab/>
        <w:t>Netbook</w:t>
      </w:r>
    </w:p>
    <w:p>
      <w:pPr>
        <w:pStyle w:val="Choice"/>
      </w:pPr>
      <w:r>
        <w:t>c)</w:t>
        <w:tab/>
        <w:t>Mainframe</w:t>
      </w:r>
    </w:p>
    <w:p>
      <w:pPr>
        <w:pStyle w:val="Choice"/>
      </w:pPr>
      <w:r>
        <w:t>d)</w:t>
        <w:tab/>
        <w:t>Servidor de datos NAS</w:t>
      </w:r>
    </w:p>
    <w:p>
      <w:pPr>
        <w:pStyle w:val="ListNumber"/>
      </w:pPr>
      <w:r>
        <w:t>¿Para qué tipo de aplicaciones se utilizan principalmente los mainframes?</w:t>
      </w:r>
    </w:p>
    <w:p>
      <w:pPr>
        <w:pStyle w:val="Choice"/>
      </w:pPr>
      <w:r>
        <w:t>a)</w:t>
        <w:tab/>
        <w:t>Videojuegos.</w:t>
      </w:r>
    </w:p>
    <w:p>
      <w:pPr>
        <w:pStyle w:val="Choice"/>
      </w:pPr>
      <w:r>
        <w:t>b)</w:t>
        <w:tab/>
        <w:t>Navegación web.</w:t>
      </w:r>
    </w:p>
    <w:p>
      <w:pPr>
        <w:pStyle w:val="Choice"/>
      </w:pPr>
      <w:r>
        <w:t>c)</w:t>
        <w:tab/>
        <w:t>Aplicaciones críticas que requieren ordenadores muy fiables y con gran capacidad de almacenamiento.</w:t>
      </w:r>
    </w:p>
    <w:p>
      <w:pPr>
        <w:pStyle w:val="Choice"/>
      </w:pPr>
      <w:r>
        <w:t>d)</w:t>
        <w:tab/>
        <w:t>Edición de vídeo y fotografía.</w:t>
      </w:r>
    </w:p>
    <w:p>
      <w:pPr>
        <w:pStyle w:val="ListNumber"/>
      </w:pPr>
      <w:r>
        <w:t>¿Cuándo comenzaron a venderse los primeros ordenadores personales compatibles?</w:t>
      </w:r>
    </w:p>
    <w:p>
      <w:pPr>
        <w:pStyle w:val="Choice"/>
      </w:pPr>
      <w:r>
        <w:t>a)</w:t>
        <w:tab/>
        <w:t>En 1981</w:t>
      </w:r>
    </w:p>
    <w:p>
      <w:pPr>
        <w:pStyle w:val="Choice"/>
      </w:pPr>
      <w:r>
        <w:t>b)</w:t>
        <w:tab/>
        <w:t>En 1991</w:t>
      </w:r>
    </w:p>
    <w:p>
      <w:pPr>
        <w:pStyle w:val="Choice"/>
      </w:pPr>
      <w:r>
        <w:t>c)</w:t>
        <w:tab/>
        <w:t>En 2005</w:t>
      </w:r>
    </w:p>
    <w:p>
      <w:pPr>
        <w:pStyle w:val="Choice"/>
      </w:pPr>
      <w:r>
        <w:t>d)</w:t>
        <w:tab/>
        <w:t>En 2001</w:t>
      </w:r>
    </w:p>
    <w:p>
      <w:pPr>
        <w:pStyle w:val="ListNumber"/>
      </w:pPr>
      <w:r>
        <w:t>¿Para qué se utilizan principalmente los ordenadores personales de escritorio?</w:t>
      </w:r>
    </w:p>
    <w:p>
      <w:pPr>
        <w:pStyle w:val="Choice"/>
      </w:pPr>
      <w:r>
        <w:t>a)</w:t>
        <w:tab/>
        <w:t>Aplicaciones críticas que requieren ordenadores muy fiables y con gran capacidad de almacenamiento.</w:t>
      </w:r>
    </w:p>
    <w:p>
      <w:pPr>
        <w:pStyle w:val="Choice"/>
      </w:pPr>
      <w:r>
        <w:t>b)</w:t>
        <w:tab/>
        <w:t>Uso general por una persona.</w:t>
      </w:r>
    </w:p>
    <w:p>
      <w:pPr>
        <w:pStyle w:val="Choice"/>
      </w:pPr>
      <w:r>
        <w:t>c)</w:t>
        <w:tab/>
        <w:t>Compartir archivos de datos en una red de ordenadores.</w:t>
      </w:r>
    </w:p>
    <w:p>
      <w:pPr>
        <w:pStyle w:val="Choice"/>
      </w:pPr>
      <w:r>
        <w:t>d)</w:t>
        <w:tab/>
        <w:t>Realizar operaciones bancarias.</w:t>
      </w:r>
    </w:p>
    <w:p>
      <w:pPr>
        <w:pStyle w:val="ListNumber"/>
      </w:pPr>
      <w:r>
        <w:t>¿Qué es un clúster de ordenadores?</w:t>
      </w:r>
    </w:p>
    <w:p>
      <w:pPr>
        <w:pStyle w:val="Choice"/>
      </w:pPr>
      <w:r>
        <w:t>a)</w:t>
        <w:tab/>
        <w:t>Un ordenador personal con capacidad de almacenamiento elevada</w:t>
      </w:r>
    </w:p>
    <w:p>
      <w:pPr>
        <w:pStyle w:val="Choice"/>
      </w:pPr>
      <w:r>
        <w:t>b)</w:t>
        <w:tab/>
        <w:t>Un gran ordenador compuesto por varios ordenadores unidos entre sí</w:t>
      </w:r>
    </w:p>
    <w:p>
      <w:pPr>
        <w:pStyle w:val="Choice"/>
      </w:pPr>
      <w:r>
        <w:t>c)</w:t>
        <w:tab/>
        <w:t>Un tipo de ordenador portátil muy ligero</w:t>
      </w:r>
    </w:p>
    <w:p>
      <w:pPr>
        <w:pStyle w:val="Choice"/>
      </w:pPr>
      <w:r>
        <w:t>d)</w:t>
        <w:tab/>
        <w:t>Un tipo de servidor para aplicaciones críticas</w:t>
      </w:r>
    </w:p>
    <w:p>
      <w:pPr>
        <w:pStyle w:val="ListNumber"/>
      </w:pPr>
      <w:r>
        <w:t>¿Qué función tiene un superordenador?</w:t>
      </w:r>
    </w:p>
    <w:p>
      <w:pPr>
        <w:pStyle w:val="Choice"/>
      </w:pPr>
      <w:r>
        <w:t>a)</w:t>
        <w:tab/>
        <w:t>Realizar grandes cálculos y manejar grandes cantidades de datos</w:t>
      </w:r>
    </w:p>
    <w:p>
      <w:pPr>
        <w:pStyle w:val="Choice"/>
      </w:pPr>
      <w:r>
        <w:t>b)</w:t>
        <w:tab/>
        <w:t>Conectar diferentes dispositivos en una red</w:t>
      </w:r>
    </w:p>
    <w:p>
      <w:pPr>
        <w:pStyle w:val="Choice"/>
      </w:pPr>
      <w:r>
        <w:t>c)</w:t>
        <w:tab/>
        <w:t>Ser utilizado por grandes organizaciones para aplicaciones críticas</w:t>
      </w:r>
    </w:p>
    <w:p>
      <w:pPr>
        <w:pStyle w:val="Choice"/>
      </w:pPr>
      <w:r>
        <w:t>d)</w:t>
        <w:tab/>
        <w:t>Funcionar como un conjunto de ordenadores unidos entre sí</w:t>
      </w:r>
    </w:p>
    <w:p>
      <w:pPr>
        <w:pStyle w:val="ListNumber"/>
      </w:pPr>
      <w:r>
        <w:t>¿Qué sistema operativo suelen utilizar los clúster de ordenadores?</w:t>
      </w:r>
    </w:p>
    <w:p>
      <w:pPr>
        <w:pStyle w:val="Choice"/>
      </w:pPr>
      <w:r>
        <w:t>a)</w:t>
        <w:tab/>
        <w:t>MacOS</w:t>
      </w:r>
    </w:p>
    <w:p>
      <w:pPr>
        <w:pStyle w:val="Choice"/>
      </w:pPr>
      <w:r>
        <w:t>b)</w:t>
        <w:tab/>
        <w:t>Windows</w:t>
      </w:r>
    </w:p>
    <w:p>
      <w:pPr>
        <w:pStyle w:val="Choice"/>
      </w:pPr>
      <w:r>
        <w:t>c)</w:t>
        <w:tab/>
        <w:t>Linux</w:t>
      </w:r>
    </w:p>
    <w:p>
      <w:pPr>
        <w:pStyle w:val="Choice"/>
      </w:pPr>
      <w:r>
        <w:t>d)</w:t>
        <w:tab/>
        <w:t>Android</w:t>
      </w:r>
    </w:p>
    <w:p>
      <w:pPr>
        <w:pStyle w:val="ListNumber"/>
      </w:pPr>
      <w:r>
        <w:t>¿Qué tipo de cálculos puede realizar un superordenador?</w:t>
      </w:r>
    </w:p>
    <w:p>
      <w:pPr>
        <w:pStyle w:val="Choice"/>
      </w:pPr>
      <w:r>
        <w:t>a)</w:t>
        <w:tab/>
        <w:t>Realizar tareas de ofimática.</w:t>
      </w:r>
    </w:p>
    <w:p>
      <w:pPr>
        <w:pStyle w:val="Choice"/>
      </w:pPr>
      <w:r>
        <w:t>b)</w:t>
        <w:tab/>
        <w:t>Navegar por internet y acceder a redes sociales.</w:t>
      </w:r>
    </w:p>
    <w:p>
      <w:pPr>
        <w:pStyle w:val="Choice"/>
      </w:pPr>
      <w:r>
        <w:t>c)</w:t>
        <w:tab/>
        <w:t>Compartir archivos de datos en una red de ordenadores.</w:t>
      </w:r>
    </w:p>
    <w:p>
      <w:pPr>
        <w:pStyle w:val="Choice"/>
      </w:pPr>
      <w:r>
        <w:t>d)</w:t>
        <w:tab/>
        <w:t>Predecir el tiempo atmosférico, investigaciones sobre el genoma, nuevos medicamentos, etc.</w:t>
      </w:r>
    </w:p>
    <w:p>
      <w:pPr>
        <w:pStyle w:val="ListNumber"/>
      </w:pPr>
      <w:r>
        <w:t>¿Qué es el MareNostrum?</w:t>
      </w:r>
    </w:p>
    <w:p>
      <w:pPr>
        <w:pStyle w:val="Choice"/>
      </w:pPr>
      <w:r>
        <w:t>a)</w:t>
        <w:tab/>
        <w:t>El superordenador más famoso de España</w:t>
      </w:r>
    </w:p>
    <w:p>
      <w:pPr>
        <w:pStyle w:val="Choice"/>
      </w:pPr>
      <w:r>
        <w:t>b)</w:t>
        <w:tab/>
        <w:t>Un tipo de servidor para aplicaciones críticas</w:t>
      </w:r>
    </w:p>
    <w:p>
      <w:pPr>
        <w:pStyle w:val="Choice"/>
      </w:pPr>
      <w:r>
        <w:t>c)</w:t>
        <w:tab/>
        <w:t>Un tipo de ordenador personal de altas prestaciones</w:t>
      </w:r>
    </w:p>
    <w:p>
      <w:pPr>
        <w:pStyle w:val="Choice"/>
      </w:pPr>
      <w:r>
        <w:t>d)</w:t>
        <w:tab/>
        <w:t>Un ordenador portátil muy ligero</w:t>
      </w:r>
    </w:p>
    <w:p>
      <w:pPr>
        <w:pStyle w:val="ListNumber"/>
      </w:pPr>
      <w:r>
        <w:t>¿En qué se basan actualmente los superordenadores?</w:t>
      </w:r>
    </w:p>
    <w:p>
      <w:pPr>
        <w:pStyle w:val="Choice"/>
      </w:pPr>
      <w:r>
        <w:t>a)</w:t>
        <w:tab/>
        <w:t>En la tecnología de mainframes</w:t>
      </w:r>
    </w:p>
    <w:p>
      <w:pPr>
        <w:pStyle w:val="Choice"/>
      </w:pPr>
      <w:r>
        <w:t>b)</w:t>
        <w:tab/>
        <w:t>En la tecnología de ordenadores personales de altas prestaciones</w:t>
      </w:r>
    </w:p>
    <w:p>
      <w:pPr>
        <w:pStyle w:val="Choice"/>
      </w:pPr>
      <w:r>
        <w:t>c)</w:t>
        <w:tab/>
        <w:t>En la tecnología de clúster de ordenadores</w:t>
      </w:r>
    </w:p>
    <w:p>
      <w:pPr>
        <w:pStyle w:val="Choice"/>
      </w:pPr>
      <w:r>
        <w:t>d)</w:t>
        <w:tab/>
        <w:t>En la tecnología de ordenadores portátiles y tabletas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