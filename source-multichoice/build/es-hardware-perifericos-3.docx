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Periféricos III.</w:t>
      </w:r>
    </w:p>
    <w:p>
      <w:pPr>
        <w:pStyle w:val="ListNumber"/>
      </w:pPr>
      <w:r>
        <w:t>¿Cuál es la función de los periféricos de entrada de un ordenador?</w:t>
      </w:r>
    </w:p>
    <w:p>
      <w:pPr>
        <w:pStyle w:val="Choice"/>
      </w:pPr>
      <w:r>
        <w:t>a)</w:t>
        <w:tab/>
        <w:t>Procesar información en el ordenador.</w:t>
      </w:r>
    </w:p>
    <w:p>
      <w:pPr>
        <w:pStyle w:val="Choice"/>
      </w:pPr>
      <w:r>
        <w:t>b)</w:t>
        <w:tab/>
        <w:t>Almacenar información en el ordenador.</w:t>
      </w:r>
    </w:p>
    <w:p>
      <w:pPr>
        <w:pStyle w:val="Choice"/>
      </w:pPr>
      <w:r>
        <w:t>c)</w:t>
        <w:tab/>
        <w:t>Exteriorizar la información del ordenador.</w:t>
      </w:r>
    </w:p>
    <w:p>
      <w:pPr>
        <w:pStyle w:val="Choice"/>
      </w:pPr>
      <w:r>
        <w:t>d)</w:t>
        <w:tab/>
        <w:t>Recoger información del exterior.</w:t>
      </w:r>
    </w:p>
    <w:p>
      <w:pPr>
        <w:pStyle w:val="ListNumber"/>
      </w:pPr>
      <w:r>
        <w:t>¿Cómo puede 'ver' un ordenador?</w:t>
      </w:r>
    </w:p>
    <w:p>
      <w:pPr>
        <w:pStyle w:val="Choice"/>
      </w:pPr>
      <w:r>
        <w:t>a)</w:t>
        <w:tab/>
        <w:t>Con un micrófono.</w:t>
      </w:r>
    </w:p>
    <w:p>
      <w:pPr>
        <w:pStyle w:val="Choice"/>
      </w:pPr>
      <w:r>
        <w:t>b)</w:t>
        <w:tab/>
        <w:t>Con un monitor.</w:t>
      </w:r>
    </w:p>
    <w:p>
      <w:pPr>
        <w:pStyle w:val="Choice"/>
      </w:pPr>
      <w:r>
        <w:t>c)</w:t>
        <w:tab/>
        <w:t>Con un ratón.</w:t>
      </w:r>
    </w:p>
    <w:p>
      <w:pPr>
        <w:pStyle w:val="Choice"/>
      </w:pPr>
      <w:r>
        <w:t>d)</w:t>
        <w:tab/>
        <w:t>Con una cámara.</w:t>
      </w:r>
    </w:p>
    <w:p>
      <w:pPr>
        <w:pStyle w:val="ListNumber"/>
      </w:pPr>
      <w:r>
        <w:t>¿Cuál es la función de los periféricos de salida en un ordenador?</w:t>
      </w:r>
    </w:p>
    <w:p>
      <w:pPr>
        <w:pStyle w:val="Choice"/>
      </w:pPr>
      <w:r>
        <w:t>a)</w:t>
        <w:tab/>
        <w:t>Almacenar información en el ordenador.</w:t>
      </w:r>
    </w:p>
    <w:p>
      <w:pPr>
        <w:pStyle w:val="Choice"/>
      </w:pPr>
      <w:r>
        <w:t>b)</w:t>
        <w:tab/>
        <w:t>Recoger información del exterior.</w:t>
      </w:r>
    </w:p>
    <w:p>
      <w:pPr>
        <w:pStyle w:val="Choice"/>
      </w:pPr>
      <w:r>
        <w:t>c)</w:t>
        <w:tab/>
        <w:t>Exteriorizar la información del ordenador.</w:t>
      </w:r>
    </w:p>
    <w:p>
      <w:pPr>
        <w:pStyle w:val="Choice"/>
      </w:pPr>
      <w:r>
        <w:t>d)</w:t>
        <w:tab/>
        <w:t>Procesar información en el ordenador.</w:t>
      </w:r>
    </w:p>
    <w:p>
      <w:pPr>
        <w:pStyle w:val="ListNumber"/>
      </w:pPr>
      <w:r>
        <w:t>¿Qué dispositivo se utiliza para ver la información del ordenador en forma de imágenes?</w:t>
      </w:r>
    </w:p>
    <w:p>
      <w:pPr>
        <w:pStyle w:val="Choice"/>
      </w:pPr>
      <w:r>
        <w:t>a)</w:t>
        <w:tab/>
        <w:t>Una impresora.</w:t>
      </w:r>
    </w:p>
    <w:p>
      <w:pPr>
        <w:pStyle w:val="Choice"/>
      </w:pPr>
      <w:r>
        <w:t>b)</w:t>
        <w:tab/>
        <w:t>Un altavoz.</w:t>
      </w:r>
    </w:p>
    <w:p>
      <w:pPr>
        <w:pStyle w:val="Choice"/>
      </w:pPr>
      <w:r>
        <w:t>c)</w:t>
        <w:tab/>
        <w:t>Un monitor.</w:t>
      </w:r>
    </w:p>
    <w:p>
      <w:pPr>
        <w:pStyle w:val="Choice"/>
      </w:pPr>
      <w:r>
        <w:t>d)</w:t>
        <w:tab/>
        <w:t>Un smartphone.</w:t>
      </w:r>
    </w:p>
    <w:p>
      <w:pPr>
        <w:pStyle w:val="ListNumber"/>
      </w:pPr>
      <w:r>
        <w:t>¿Qué es un ratón en informática?</w:t>
      </w:r>
    </w:p>
    <w:p>
      <w:pPr>
        <w:pStyle w:val="Choice"/>
      </w:pPr>
      <w:r>
        <w:t>a)</w:t>
        <w:tab/>
        <w:t>Una herramienta utilizada para imprimir documentos.</w:t>
      </w:r>
    </w:p>
    <w:p>
      <w:pPr>
        <w:pStyle w:val="Choice"/>
      </w:pPr>
      <w:r>
        <w:t>b)</w:t>
        <w:tab/>
        <w:t>Un dispositivo que permite escuchar música en el ordenador.</w:t>
      </w:r>
    </w:p>
    <w:p>
      <w:pPr>
        <w:pStyle w:val="Choice"/>
      </w:pPr>
      <w:r>
        <w:t>c)</w:t>
        <w:tab/>
        <w:t>Un dispositivo que se utiliza para manejar con una mano un puntero en un entorno gráfico de ordenador.</w:t>
      </w:r>
    </w:p>
    <w:p>
      <w:pPr>
        <w:pStyle w:val="Choice"/>
      </w:pPr>
      <w:r>
        <w:t>d)</w:t>
        <w:tab/>
        <w:t>Un tipo de teclado especial para videojuegos.</w:t>
      </w:r>
    </w:p>
    <w:p>
      <w:pPr>
        <w:pStyle w:val="ListNumber"/>
      </w:pPr>
      <w:r>
        <w:t>¿Cómo detecta el ratón los movimientos en el entorno gráfico?</w:t>
      </w:r>
    </w:p>
    <w:p>
      <w:pPr>
        <w:pStyle w:val="Choice"/>
      </w:pPr>
      <w:r>
        <w:t>a)</w:t>
        <w:tab/>
        <w:t>Detecta los movimientos mediante una cámara de reconocimiento facial.</w:t>
      </w:r>
    </w:p>
    <w:p>
      <w:pPr>
        <w:pStyle w:val="Choice"/>
      </w:pPr>
      <w:r>
        <w:t>b)</w:t>
        <w:tab/>
        <w:t>Detecta los movimientos mediante un micrófono.</w:t>
      </w:r>
    </w:p>
    <w:p>
      <w:pPr>
        <w:pStyle w:val="Choice"/>
      </w:pPr>
      <w:r>
        <w:t>c)</w:t>
        <w:tab/>
        <w:t>Detecta los movimientos en dos dimensiones sobre una superficie plana en la que se apoya.</w:t>
      </w:r>
    </w:p>
    <w:p>
      <w:pPr>
        <w:pStyle w:val="Choice"/>
      </w:pPr>
      <w:r>
        <w:t>d)</w:t>
        <w:tab/>
        <w:t>Detecta los movimientos mediante un escáner de huellas digitales.</w:t>
      </w:r>
    </w:p>
    <w:p>
      <w:pPr>
        <w:pStyle w:val="ListNumber"/>
      </w:pPr>
      <w:r>
        <w:t>¿Para qué sirve la rueda que tiene el ratón?</w:t>
      </w:r>
    </w:p>
    <w:p>
      <w:pPr>
        <w:pStyle w:val="Choice"/>
      </w:pPr>
      <w:r>
        <w:t>a)</w:t>
        <w:tab/>
        <w:t>Para interactuar con las pantallas del entorno gráfico.</w:t>
      </w:r>
    </w:p>
    <w:p>
      <w:pPr>
        <w:pStyle w:val="Choice"/>
      </w:pPr>
      <w:r>
        <w:t>b)</w:t>
        <w:tab/>
        <w:t>Para escuchar música en el ordenador.</w:t>
      </w:r>
    </w:p>
    <w:p>
      <w:pPr>
        <w:pStyle w:val="Choice"/>
      </w:pPr>
      <w:r>
        <w:t>c)</w:t>
        <w:tab/>
        <w:t>Para escribir documentos en el procesador de texto.</w:t>
      </w:r>
    </w:p>
    <w:p>
      <w:pPr>
        <w:pStyle w:val="Choice"/>
      </w:pPr>
      <w:r>
        <w:t>d)</w:t>
        <w:tab/>
        <w:t>Para imprimir documentos.</w:t>
      </w:r>
    </w:p>
    <w:p>
      <w:pPr>
        <w:pStyle w:val="ListNumber"/>
      </w:pPr>
      <w:r>
        <w:t>¿Qué es el puntero o flecha en la pantalla del ordenador?</w:t>
      </w:r>
    </w:p>
    <w:p>
      <w:pPr>
        <w:pStyle w:val="Choice"/>
      </w:pPr>
      <w:r>
        <w:t>a)</w:t>
        <w:tab/>
        <w:t>Es un puntero que muestra los movimientos del ratón.</w:t>
      </w:r>
    </w:p>
    <w:p>
      <w:pPr>
        <w:pStyle w:val="Choice"/>
      </w:pPr>
      <w:r>
        <w:t>b)</w:t>
        <w:tab/>
        <w:t>Es una herramienta para imprimir documentos.</w:t>
      </w:r>
    </w:p>
    <w:p>
      <w:pPr>
        <w:pStyle w:val="Choice"/>
      </w:pPr>
      <w:r>
        <w:t>c)</w:t>
        <w:tab/>
        <w:t>Es un tipo de teclado especial para videojuegos.</w:t>
      </w:r>
    </w:p>
    <w:p>
      <w:pPr>
        <w:pStyle w:val="Choice"/>
      </w:pPr>
      <w:r>
        <w:t>d)</w:t>
        <w:tab/>
        <w:t>Es un dispositivo para escuchar música en el ordenador.</w:t>
      </w:r>
    </w:p>
    <w:p>
      <w:pPr>
        <w:pStyle w:val="ListNumber"/>
      </w:pPr>
      <w:r>
        <w:t>¿Qué alternativas han aparecido al ratón en informática?</w:t>
      </w:r>
    </w:p>
    <w:p>
      <w:pPr>
        <w:pStyle w:val="Choice"/>
      </w:pPr>
      <w:r>
        <w:t>a)</w:t>
        <w:tab/>
        <w:t>El micrófono.</w:t>
      </w:r>
    </w:p>
    <w:p>
      <w:pPr>
        <w:pStyle w:val="Choice"/>
      </w:pPr>
      <w:r>
        <w:t>b)</w:t>
        <w:tab/>
        <w:t>La cámara de reconocimiento facial.</w:t>
      </w:r>
    </w:p>
    <w:p>
      <w:pPr>
        <w:pStyle w:val="Choice"/>
      </w:pPr>
      <w:r>
        <w:t>c)</w:t>
        <w:tab/>
        <w:t>El escáner de huellas digitales.</w:t>
      </w:r>
    </w:p>
    <w:p>
      <w:pPr>
        <w:pStyle w:val="Choice"/>
      </w:pPr>
      <w:r>
        <w:t>d)</w:t>
        <w:tab/>
        <w:t>La pantalla táctil.</w:t>
      </w:r>
    </w:p>
    <w:p>
      <w:pPr>
        <w:pStyle w:val="ListNumber"/>
      </w:pPr>
      <w:r>
        <w:t>¿Qué es el teclado de un ordenador?</w:t>
      </w:r>
    </w:p>
    <w:p>
      <w:pPr>
        <w:pStyle w:val="Choice"/>
      </w:pPr>
      <w:r>
        <w:t>a)</w:t>
        <w:tab/>
        <w:t>Es un dispositivo que permite desplazarse por una página web.</w:t>
      </w:r>
    </w:p>
    <w:p>
      <w:pPr>
        <w:pStyle w:val="Choice"/>
      </w:pPr>
      <w:r>
        <w:t>b)</w:t>
        <w:tab/>
        <w:t>Es un dispositivo que permite visualizar imágenes en un monitor.</w:t>
      </w:r>
    </w:p>
    <w:p>
      <w:pPr>
        <w:pStyle w:val="Choice"/>
      </w:pPr>
      <w:r>
        <w:t>c)</w:t>
        <w:tab/>
        <w:t>Es uno de los primeros dispositivos de entrada inspirado en las máquinas de escribir.</w:t>
      </w:r>
    </w:p>
    <w:p>
      <w:pPr>
        <w:pStyle w:val="Choice"/>
      </w:pPr>
      <w:r>
        <w:t>d)</w:t>
        <w:tab/>
        <w:t>Es un dispositivo que permite escuchar sonidos a través de altavoces.</w:t>
      </w:r>
    </w:p>
    <w:p>
      <w:pPr>
        <w:pStyle w:val="ListNumber"/>
      </w:pPr>
      <w:r>
        <w:t>¿Para qué se utiliza el teclado en un ordenador?</w:t>
      </w:r>
    </w:p>
    <w:p>
      <w:pPr>
        <w:pStyle w:val="Choice"/>
      </w:pPr>
      <w:r>
        <w:t>a)</w:t>
        <w:tab/>
        <w:t>Para interactuar con las pantallas táctiles.</w:t>
      </w:r>
    </w:p>
    <w:p>
      <w:pPr>
        <w:pStyle w:val="Choice"/>
      </w:pPr>
      <w:r>
        <w:t>b)</w:t>
        <w:tab/>
        <w:t>Para controlar el puntero en la pantalla.</w:t>
      </w:r>
    </w:p>
    <w:p>
      <w:pPr>
        <w:pStyle w:val="Choice"/>
      </w:pPr>
      <w:r>
        <w:t>c)</w:t>
        <w:tab/>
        <w:t>Para escribir texto en el ordenador.</w:t>
      </w:r>
    </w:p>
    <w:p>
      <w:pPr>
        <w:pStyle w:val="Choice"/>
      </w:pPr>
      <w:r>
        <w:t>d)</w:t>
        <w:tab/>
        <w:t>Para escuchar sonidos a través de altavoces.</w:t>
      </w:r>
    </w:p>
    <w:p>
      <w:pPr>
        <w:pStyle w:val="ListNumber"/>
      </w:pPr>
      <w:r>
        <w:t>¿Cuántas teclas tiene el teclado estándar de ordenador personal en Europa?</w:t>
      </w:r>
    </w:p>
    <w:p>
      <w:pPr>
        <w:pStyle w:val="Choice"/>
      </w:pPr>
      <w:r>
        <w:t>a)</w:t>
        <w:tab/>
        <w:t>82 teclas.</w:t>
      </w:r>
    </w:p>
    <w:p>
      <w:pPr>
        <w:pStyle w:val="Choice"/>
      </w:pPr>
      <w:r>
        <w:t>b)</w:t>
        <w:tab/>
        <w:t>102 teclas.</w:t>
      </w:r>
    </w:p>
    <w:p>
      <w:pPr>
        <w:pStyle w:val="Choice"/>
      </w:pPr>
      <w:r>
        <w:t>c)</w:t>
        <w:tab/>
        <w:t>92 teclas.</w:t>
      </w:r>
    </w:p>
    <w:p>
      <w:pPr>
        <w:pStyle w:val="Choice"/>
      </w:pPr>
      <w:r>
        <w:t>d)</w:t>
        <w:tab/>
        <w:t>112 teclas.</w:t>
      </w:r>
    </w:p>
    <w:p>
      <w:pPr>
        <w:pStyle w:val="ListNumber"/>
      </w:pPr>
      <w:r>
        <w:t>¿Qué teclas encontramos en el bloque especial del teclado?</w:t>
      </w:r>
    </w:p>
    <w:p>
      <w:pPr>
        <w:pStyle w:val="Choice"/>
      </w:pPr>
      <w:r>
        <w:t>a)</w:t>
        <w:tab/>
        <w:t>Teclas de función F1 a F12.</w:t>
      </w:r>
    </w:p>
    <w:p>
      <w:pPr>
        <w:pStyle w:val="Choice"/>
      </w:pPr>
      <w:r>
        <w:t>b)</w:t>
        <w:tab/>
        <w:t>Teclas alfanuméricas con números del 0 al 9, letras y algunas teclas especiales.</w:t>
      </w:r>
    </w:p>
    <w:p>
      <w:pPr>
        <w:pStyle w:val="Choice"/>
      </w:pPr>
      <w:r>
        <w:t>c)</w:t>
        <w:tab/>
        <w:t>Teclas numéricas y operaciones básicas.</w:t>
      </w:r>
    </w:p>
    <w:p>
      <w:pPr>
        <w:pStyle w:val="Choice"/>
      </w:pPr>
      <w:r>
        <w:t>d)</w:t>
        <w:tab/>
        <w:t>Teclas de dirección y otras como inicio, fin, suprimir, insertar, imprimir pantalla, etc.</w:t>
      </w:r>
    </w:p>
    <w:p>
      <w:pPr>
        <w:pStyle w:val="ListNumber"/>
      </w:pPr>
      <w:r>
        <w:t>¿Qué es el bloque numérico del teclado?</w:t>
      </w:r>
    </w:p>
    <w:p>
      <w:pPr>
        <w:pStyle w:val="Choice"/>
      </w:pPr>
      <w:r>
        <w:t>a)</w:t>
        <w:tab/>
        <w:t>Es un bloque a la derecha con los números y las operaciones básicas.</w:t>
      </w:r>
    </w:p>
    <w:p>
      <w:pPr>
        <w:pStyle w:val="Choice"/>
      </w:pPr>
      <w:r>
        <w:t>b)</w:t>
        <w:tab/>
        <w:t>Es un bloque de funciones F1 a F12.</w:t>
      </w:r>
    </w:p>
    <w:p>
      <w:pPr>
        <w:pStyle w:val="Choice"/>
      </w:pPr>
      <w:r>
        <w:t>c)</w:t>
        <w:tab/>
        <w:t>Es un bloque alfanumérico con números del 0 al 9, letras y algunas teclas especiales.</w:t>
      </w:r>
    </w:p>
    <w:p>
      <w:pPr>
        <w:pStyle w:val="Choice"/>
      </w:pPr>
      <w:r>
        <w:t>d)</w:t>
        <w:tab/>
        <w:t>Es un bloque especial con teclas de dirección y otras como inicio, fin, suprimir, insertar, imprimir pantalla, etc.</w:t>
      </w:r>
    </w:p>
    <w:p>
      <w:pPr>
        <w:pStyle w:val="ListNumber"/>
      </w:pPr>
      <w:r>
        <w:t>¿Qué tipo de periférico es un escáner?</w:t>
      </w:r>
    </w:p>
    <w:p>
      <w:pPr>
        <w:pStyle w:val="Choice"/>
      </w:pPr>
      <w:r>
        <w:t>a)</w:t>
        <w:tab/>
        <w:t>Periférico de salida.</w:t>
      </w:r>
    </w:p>
    <w:p>
      <w:pPr>
        <w:pStyle w:val="Choice"/>
      </w:pPr>
      <w:r>
        <w:t>b)</w:t>
        <w:tab/>
        <w:t>Periférico de entrada.</w:t>
      </w:r>
    </w:p>
    <w:p>
      <w:pPr>
        <w:pStyle w:val="Choice"/>
      </w:pPr>
      <w:r>
        <w:t>c)</w:t>
        <w:tab/>
        <w:t>Periférico de almacenamiento.</w:t>
      </w:r>
    </w:p>
    <w:p>
      <w:pPr>
        <w:pStyle w:val="Choice"/>
      </w:pPr>
      <w:r>
        <w:t>d)</w:t>
        <w:tab/>
        <w:t>Periférico de procesamiento.</w:t>
      </w:r>
    </w:p>
    <w:p>
      <w:pPr>
        <w:pStyle w:val="ListNumber"/>
      </w:pPr>
      <w:r>
        <w:t>¿Para qué se utiliza un escáner?</w:t>
      </w:r>
    </w:p>
    <w:p>
      <w:pPr>
        <w:pStyle w:val="Choice"/>
      </w:pPr>
      <w:r>
        <w:t>a)</w:t>
        <w:tab/>
        <w:t>Realizar fotografías digitales de documentos, diapositivas o transparencias.</w:t>
      </w:r>
    </w:p>
    <w:p>
      <w:pPr>
        <w:pStyle w:val="Choice"/>
      </w:pPr>
      <w:r>
        <w:t>b)</w:t>
        <w:tab/>
        <w:t>Navegar por internet.</w:t>
      </w:r>
    </w:p>
    <w:p>
      <w:pPr>
        <w:pStyle w:val="Choice"/>
      </w:pPr>
      <w:r>
        <w:t>c)</w:t>
        <w:tab/>
        <w:t>Imprimir documentos en papel.</w:t>
      </w:r>
    </w:p>
    <w:p>
      <w:pPr>
        <w:pStyle w:val="Choice"/>
      </w:pPr>
      <w:r>
        <w:t>d)</w:t>
        <w:tab/>
        <w:t>Reproducir sonido en el ordenador.</w:t>
      </w:r>
    </w:p>
    <w:p>
      <w:pPr>
        <w:pStyle w:val="ListNumber"/>
      </w:pPr>
      <w:r>
        <w:t>¿Cuál es la resolución mínima recomendada para escanear un documento?</w:t>
      </w:r>
    </w:p>
    <w:p>
      <w:pPr>
        <w:pStyle w:val="Choice"/>
      </w:pPr>
      <w:r>
        <w:t>a)</w:t>
        <w:tab/>
        <w:t>75 dpi.</w:t>
      </w:r>
    </w:p>
    <w:p>
      <w:pPr>
        <w:pStyle w:val="Choice"/>
      </w:pPr>
      <w:r>
        <w:t>b)</w:t>
        <w:tab/>
        <w:t>600 dpi.</w:t>
      </w:r>
    </w:p>
    <w:p>
      <w:pPr>
        <w:pStyle w:val="Choice"/>
      </w:pPr>
      <w:r>
        <w:t>c)</w:t>
        <w:tab/>
        <w:t>300 dpi.</w:t>
      </w:r>
    </w:p>
    <w:p>
      <w:pPr>
        <w:pStyle w:val="Choice"/>
      </w:pPr>
      <w:r>
        <w:t>d)</w:t>
        <w:tab/>
        <w:t>150 dpi.</w:t>
      </w:r>
    </w:p>
    <w:p>
      <w:pPr>
        <w:pStyle w:val="ListNumber"/>
      </w:pPr>
      <w:r>
        <w:t>¿Qué técnica se puede combinar con los escáneres para transformar un texto en formato imagen a un texto digitalizado?</w:t>
      </w:r>
    </w:p>
    <w:p>
      <w:pPr>
        <w:pStyle w:val="Choice"/>
      </w:pPr>
      <w:r>
        <w:t>a)</w:t>
        <w:tab/>
        <w:t>HDMI o Interfaz Multimedia de Alta Definición.</w:t>
      </w:r>
    </w:p>
    <w:p>
      <w:pPr>
        <w:pStyle w:val="Choice"/>
      </w:pPr>
      <w:r>
        <w:t>b)</w:t>
        <w:tab/>
        <w:t>USB o Bus Universal en Serie.</w:t>
      </w:r>
    </w:p>
    <w:p>
      <w:pPr>
        <w:pStyle w:val="Choice"/>
      </w:pPr>
      <w:r>
        <w:t>c)</w:t>
        <w:tab/>
        <w:t>GPS o Sistema de Posicionamiento Global.</w:t>
      </w:r>
    </w:p>
    <w:p>
      <w:pPr>
        <w:pStyle w:val="Choice"/>
      </w:pPr>
      <w:r>
        <w:t>d)</w:t>
        <w:tab/>
        <w:t>OCR o Reconocimiento Óptico de Caracteres.</w:t>
      </w:r>
    </w:p>
    <w:p>
      <w:pPr>
        <w:pStyle w:val="ListNumber"/>
      </w:pPr>
      <w:r>
        <w:t>¿Qué ventaja tiene utilizar OCR con un escáner?</w:t>
      </w:r>
    </w:p>
    <w:p>
      <w:pPr>
        <w:pStyle w:val="Choice"/>
      </w:pPr>
      <w:r>
        <w:t>a)</w:t>
        <w:tab/>
        <w:t>Imprimir documentos de forma más rápida.</w:t>
      </w:r>
    </w:p>
    <w:p>
      <w:pPr>
        <w:pStyle w:val="Choice"/>
      </w:pPr>
      <w:r>
        <w:t>b)</w:t>
        <w:tab/>
        <w:t>Transformar un texto de formato imagen a un texto digitalizado.</w:t>
      </w:r>
    </w:p>
    <w:p>
      <w:pPr>
        <w:pStyle w:val="Choice"/>
      </w:pPr>
      <w:r>
        <w:t>c)</w:t>
        <w:tab/>
        <w:t>Reducir el tamaño de los archivos generados por el escáner.</w:t>
      </w:r>
    </w:p>
    <w:p>
      <w:pPr>
        <w:pStyle w:val="Choice"/>
      </w:pPr>
      <w:r>
        <w:t>d)</w:t>
        <w:tab/>
        <w:t>Escanear documentos con mayor resolución.</w:t>
      </w:r>
    </w:p>
    <w:p>
      <w:pPr>
        <w:pStyle w:val="ListNumber"/>
      </w:pPr>
      <w:r>
        <w:t>¿Qué es una cámara web?</w:t>
      </w:r>
    </w:p>
    <w:p>
      <w:pPr>
        <w:pStyle w:val="Choice"/>
      </w:pPr>
      <w:r>
        <w:t>a)</w:t>
        <w:tab/>
        <w:t>Una pequeña cámara digital conectada al ordenador.</w:t>
      </w:r>
    </w:p>
    <w:p>
      <w:pPr>
        <w:pStyle w:val="Choice"/>
      </w:pPr>
      <w:r>
        <w:t>b)</w:t>
        <w:tab/>
        <w:t>Un programa informático de edición de vídeo.</w:t>
      </w:r>
    </w:p>
    <w:p>
      <w:pPr>
        <w:pStyle w:val="Choice"/>
      </w:pPr>
      <w:r>
        <w:t>c)</w:t>
        <w:tab/>
        <w:t>Un periférico de salida de datos.</w:t>
      </w:r>
    </w:p>
    <w:p>
      <w:pPr>
        <w:pStyle w:val="Choice"/>
      </w:pPr>
      <w:r>
        <w:t>d)</w:t>
        <w:tab/>
        <w:t>Un dispositivo de almacenamiento de datos.</w:t>
      </w:r>
    </w:p>
    <w:p>
      <w:pPr>
        <w:pStyle w:val="ListNumber"/>
      </w:pPr>
      <w:r>
        <w:t>¿Para qué se utiliza una cámara web?</w:t>
      </w:r>
    </w:p>
    <w:p>
      <w:pPr>
        <w:pStyle w:val="Choice"/>
      </w:pPr>
      <w:r>
        <w:t>a)</w:t>
        <w:tab/>
        <w:t>Capturar imágenes fijas y vídeo para transmitirlos a distancia por internet.</w:t>
      </w:r>
    </w:p>
    <w:p>
      <w:pPr>
        <w:pStyle w:val="Choice"/>
      </w:pPr>
      <w:r>
        <w:t>b)</w:t>
        <w:tab/>
        <w:t>Almacenar información en el ordenador.</w:t>
      </w:r>
    </w:p>
    <w:p>
      <w:pPr>
        <w:pStyle w:val="Choice"/>
      </w:pPr>
      <w:r>
        <w:t>c)</w:t>
        <w:tab/>
        <w:t>Imprimir documentos en papel.</w:t>
      </w:r>
    </w:p>
    <w:p>
      <w:pPr>
        <w:pStyle w:val="Choice"/>
      </w:pPr>
      <w:r>
        <w:t>d)</w:t>
        <w:tab/>
        <w:t>Realizar operaciones matemáticas complejas.</w:t>
      </w:r>
    </w:p>
    <w:p>
      <w:pPr>
        <w:pStyle w:val="ListNumber"/>
      </w:pPr>
      <w:r>
        <w:t>¿Qué ha popularizado el uso de la videoconferencia?</w:t>
      </w:r>
    </w:p>
    <w:p>
      <w:pPr>
        <w:pStyle w:val="Choice"/>
      </w:pPr>
      <w:r>
        <w:t>a)</w:t>
        <w:tab/>
        <w:t>El deseo de las personas de socializar más.</w:t>
      </w:r>
    </w:p>
    <w:p>
      <w:pPr>
        <w:pStyle w:val="Choice"/>
      </w:pPr>
      <w:r>
        <w:t>b)</w:t>
        <w:tab/>
        <w:t>La escasez de servicios de comunicación telefónica.</w:t>
      </w:r>
    </w:p>
    <w:p>
      <w:pPr>
        <w:pStyle w:val="Choice"/>
      </w:pPr>
      <w:r>
        <w:t>c)</w:t>
        <w:tab/>
        <w:t>Los confinamientos en 2020 debido a la pandemia de COVID.</w:t>
      </w:r>
    </w:p>
    <w:p>
      <w:pPr>
        <w:pStyle w:val="Choice"/>
      </w:pPr>
      <w:r>
        <w:t>d)</w:t>
        <w:tab/>
        <w:t>La falta de recursos informáticos.</w:t>
      </w:r>
    </w:p>
    <w:p>
      <w:pPr>
        <w:pStyle w:val="ListNumber"/>
      </w:pPr>
      <w:r>
        <w:t>¿Qué servicios se utilizan para realizar videoconferencias?</w:t>
      </w:r>
    </w:p>
    <w:p>
      <w:pPr>
        <w:pStyle w:val="Choice"/>
      </w:pPr>
      <w:r>
        <w:t>a)</w:t>
        <w:tab/>
        <w:t>Zoom, WhatsApp, Microsoft Teams, Google Meet, Skype, Webex, etc.</w:t>
      </w:r>
    </w:p>
    <w:p>
      <w:pPr>
        <w:pStyle w:val="Choice"/>
      </w:pPr>
      <w:r>
        <w:t>b)</w:t>
        <w:tab/>
        <w:t>YouTube, Netflix, Amazon Prime Video.</w:t>
      </w:r>
    </w:p>
    <w:p>
      <w:pPr>
        <w:pStyle w:val="Choice"/>
      </w:pPr>
      <w:r>
        <w:t>c)</w:t>
        <w:tab/>
        <w:t>Facebook, Instagram, Twitter, Snapchat.</w:t>
      </w:r>
    </w:p>
    <w:p>
      <w:pPr>
        <w:pStyle w:val="Choice"/>
      </w:pPr>
      <w:r>
        <w:t>d)</w:t>
        <w:tab/>
        <w:t>Spotify, Apple Music, Tidal.</w:t>
      </w:r>
    </w:p>
    <w:p>
      <w:pPr>
        <w:pStyle w:val="ListNumber"/>
      </w:pPr>
      <w:r>
        <w:t>¿Cuál es la ventaja de una cámara web para las reuniones virtuales?</w:t>
      </w:r>
    </w:p>
    <w:p>
      <w:pPr>
        <w:pStyle w:val="Choice"/>
      </w:pPr>
      <w:r>
        <w:t>a)</w:t>
        <w:tab/>
        <w:t>Permite la transferencia de archivos grandes.</w:t>
      </w:r>
    </w:p>
    <w:p>
      <w:pPr>
        <w:pStyle w:val="Choice"/>
      </w:pPr>
      <w:r>
        <w:t>b)</w:t>
        <w:tab/>
        <w:t>Permite la comunicación visual en tiempo real entre los participantes.</w:t>
      </w:r>
    </w:p>
    <w:p>
      <w:pPr>
        <w:pStyle w:val="Choice"/>
      </w:pPr>
      <w:r>
        <w:t>c)</w:t>
        <w:tab/>
        <w:t>Aumenta la privacidad de los participantes.</w:t>
      </w:r>
    </w:p>
    <w:p>
      <w:pPr>
        <w:pStyle w:val="Choice"/>
      </w:pPr>
      <w:r>
        <w:t>d)</w:t>
        <w:tab/>
        <w:t>Reduce la necesidad de conexión a Internet.</w:t>
      </w:r>
    </w:p>
    <w:p>
      <w:pPr>
        <w:pStyle w:val="ListNumber"/>
      </w:pPr>
      <w:r>
        <w:t>¿Qué es el micrófono?</w:t>
      </w:r>
    </w:p>
    <w:p>
      <w:pPr>
        <w:pStyle w:val="Choice"/>
      </w:pPr>
      <w:r>
        <w:t>a)</w:t>
        <w:tab/>
        <w:t>Un dispositivo que proyecta la imagen a través de una pantalla.</w:t>
      </w:r>
    </w:p>
    <w:p>
      <w:pPr>
        <w:pStyle w:val="Choice"/>
      </w:pPr>
      <w:r>
        <w:t>b)</w:t>
        <w:tab/>
        <w:t>Un dispositivo que proyecta el sonido a través de altavoces.</w:t>
      </w:r>
    </w:p>
    <w:p>
      <w:pPr>
        <w:pStyle w:val="Choice"/>
      </w:pPr>
      <w:r>
        <w:t>c)</w:t>
        <w:tab/>
        <w:t>Un dispositivo que almacena información digital.</w:t>
      </w:r>
    </w:p>
    <w:p>
      <w:pPr>
        <w:pStyle w:val="Choice"/>
      </w:pPr>
      <w:r>
        <w:t>d)</w:t>
        <w:tab/>
        <w:t>Un dispositivo que recoge el sonido del ambiente y lo traduce a señales eléctricas.</w:t>
      </w:r>
    </w:p>
    <w:p>
      <w:pPr>
        <w:pStyle w:val="ListNumber"/>
      </w:pPr>
      <w:r>
        <w:t>¿Qué es la tarjeta de sonido?</w:t>
      </w:r>
    </w:p>
    <w:p>
      <w:pPr>
        <w:pStyle w:val="Choice"/>
      </w:pPr>
      <w:r>
        <w:t>a)</w:t>
        <w:tab/>
        <w:t>Un dispositivo que graba y reproduce el sonido.</w:t>
      </w:r>
    </w:p>
    <w:p>
      <w:pPr>
        <w:pStyle w:val="Choice"/>
      </w:pPr>
      <w:r>
        <w:t>b)</w:t>
        <w:tab/>
        <w:t>Un dispositivo que convierte las señales digitales a señales analógicas.</w:t>
      </w:r>
    </w:p>
    <w:p>
      <w:pPr>
        <w:pStyle w:val="Choice"/>
      </w:pPr>
      <w:r>
        <w:t>c)</w:t>
        <w:tab/>
        <w:t>Un dispositivo que traduce las señales eléctricas del micrófono a señales digitales.</w:t>
      </w:r>
    </w:p>
    <w:p>
      <w:pPr>
        <w:pStyle w:val="Choice"/>
      </w:pPr>
      <w:r>
        <w:t>d)</w:t>
        <w:tab/>
        <w:t>Un dispositivo que amplifica las señales eléctricas del micrófono.</w:t>
      </w:r>
    </w:p>
    <w:p>
      <w:pPr>
        <w:pStyle w:val="ListNumber"/>
      </w:pPr>
      <w:r>
        <w:t>Los micrófonos incluidos en los dispositivos móviles suelen tener...</w:t>
      </w:r>
    </w:p>
    <w:p>
      <w:pPr>
        <w:pStyle w:val="Choice"/>
      </w:pPr>
      <w:r>
        <w:t>a)</w:t>
        <w:tab/>
        <w:t>Mayor calidad que los micrófonos y tarjetas de sonido dedicados.</w:t>
      </w:r>
    </w:p>
    <w:p>
      <w:pPr>
        <w:pStyle w:val="Choice"/>
      </w:pPr>
      <w:r>
        <w:t>b)</w:t>
        <w:tab/>
        <w:t>Tecnología de micrófono dinámico.</w:t>
      </w:r>
    </w:p>
    <w:p>
      <w:pPr>
        <w:pStyle w:val="Choice"/>
      </w:pPr>
      <w:r>
        <w:t>c)</w:t>
        <w:tab/>
        <w:t>Conversor analógico-digital para convertir las señales eléctricas que salen del micrófono a señales digitales.</w:t>
      </w:r>
    </w:p>
    <w:p>
      <w:pPr>
        <w:pStyle w:val="Choice"/>
      </w:pPr>
      <w:r>
        <w:t>d)</w:t>
        <w:tab/>
        <w:t>Menor sensibilidad que los micrófonos y tarjetas de sonido dedicados.</w:t>
      </w:r>
    </w:p>
    <w:p>
      <w:pPr>
        <w:pStyle w:val="ListNumber"/>
      </w:pPr>
      <w:r>
        <w:t>¿Qué ventaja tiene el uso de micrófono y tarjeta de sonido dedicados en lugar de los micrófonos integrados en otros dispositivos?</w:t>
      </w:r>
    </w:p>
    <w:p>
      <w:pPr>
        <w:pStyle w:val="Choice"/>
      </w:pPr>
      <w:r>
        <w:t>a)</w:t>
        <w:tab/>
        <w:t>Menor precio.</w:t>
      </w:r>
    </w:p>
    <w:p>
      <w:pPr>
        <w:pStyle w:val="Choice"/>
      </w:pPr>
      <w:r>
        <w:t>b)</w:t>
        <w:tab/>
        <w:t>Mayor portabilidad.</w:t>
      </w:r>
    </w:p>
    <w:p>
      <w:pPr>
        <w:pStyle w:val="Choice"/>
      </w:pPr>
      <w:r>
        <w:t>c)</w:t>
        <w:tab/>
        <w:t>Mayor calidad de sonido.</w:t>
      </w:r>
    </w:p>
    <w:p>
      <w:pPr>
        <w:pStyle w:val="Choice"/>
      </w:pPr>
      <w:r>
        <w:t>d)</w:t>
        <w:tab/>
        <w:t>Mayor facilidad de uso.</w:t>
      </w:r>
    </w:p>
    <w:p>
      <w:pPr>
        <w:pStyle w:val="ListNumber"/>
      </w:pPr>
      <w:r>
        <w:t>¿Qué es una tableta gráfica?</w:t>
      </w:r>
    </w:p>
    <w:p>
      <w:pPr>
        <w:pStyle w:val="Choice"/>
      </w:pPr>
      <w:r>
        <w:t>a)</w:t>
        <w:tab/>
        <w:t>Un periférico que permite introducir texto mediante reconocimiento de voz.</w:t>
      </w:r>
    </w:p>
    <w:p>
      <w:pPr>
        <w:pStyle w:val="Choice"/>
      </w:pPr>
      <w:r>
        <w:t>b)</w:t>
        <w:tab/>
        <w:t>Un periférico que permite introducir texto mediante un teclado.</w:t>
      </w:r>
    </w:p>
    <w:p>
      <w:pPr>
        <w:pStyle w:val="Choice"/>
      </w:pPr>
      <w:r>
        <w:t>c)</w:t>
        <w:tab/>
        <w:t>Un periférico que permite introducir gráficos o dibujos a mano.</w:t>
      </w:r>
    </w:p>
    <w:p>
      <w:pPr>
        <w:pStyle w:val="Choice"/>
      </w:pPr>
      <w:r>
        <w:t>d)</w:t>
        <w:tab/>
        <w:t>Un periférico que permite introducir gráficos o dibujos mediante el ratón.</w:t>
      </w:r>
    </w:p>
    <w:p>
      <w:pPr>
        <w:pStyle w:val="ListNumber"/>
      </w:pPr>
      <w:r>
        <w:t>¿Para qué se utiliza el estilete en la tableta gráfica?</w:t>
      </w:r>
    </w:p>
    <w:p>
      <w:pPr>
        <w:pStyle w:val="Choice"/>
      </w:pPr>
      <w:r>
        <w:t>a)</w:t>
        <w:tab/>
        <w:t>Para apuntar y señalar los objetos que se encuentran en la pantalla del ordenador.</w:t>
      </w:r>
    </w:p>
    <w:p>
      <w:pPr>
        <w:pStyle w:val="Choice"/>
      </w:pPr>
      <w:r>
        <w:t>b)</w:t>
        <w:tab/>
        <w:t>Para dibujar una imagen.</w:t>
      </w:r>
    </w:p>
    <w:p>
      <w:pPr>
        <w:pStyle w:val="Choice"/>
      </w:pPr>
      <w:r>
        <w:t>c)</w:t>
        <w:tab/>
        <w:t>Para introducir texto mediante reconocimiento de voz.</w:t>
      </w:r>
    </w:p>
    <w:p>
      <w:pPr>
        <w:pStyle w:val="Choice"/>
      </w:pPr>
      <w:r>
        <w:t>d)</w:t>
        <w:tab/>
        <w:t>Para navegar por internet.</w:t>
      </w:r>
    </w:p>
    <w:p>
      <w:pPr>
        <w:pStyle w:val="ListNumber"/>
      </w:pPr>
      <w:r>
        <w:t>¿Qué permite hacer la tableta gráfica con respecto a la pantalla del ordenador?</w:t>
      </w:r>
    </w:p>
    <w:p>
      <w:pPr>
        <w:pStyle w:val="Choice"/>
      </w:pPr>
      <w:r>
        <w:t>a)</w:t>
        <w:tab/>
        <w:t>Permite controlar el brillo y contraste de la pantalla del ordenador.</w:t>
      </w:r>
    </w:p>
    <w:p>
      <w:pPr>
        <w:pStyle w:val="Choice"/>
      </w:pPr>
      <w:r>
        <w:t>b)</w:t>
        <w:tab/>
        <w:t>Permite mover y redimensionar objetos en la pantalla del ordenador.</w:t>
      </w:r>
    </w:p>
    <w:p>
      <w:pPr>
        <w:pStyle w:val="Choice"/>
      </w:pPr>
      <w:r>
        <w:t>c)</w:t>
        <w:tab/>
        <w:t>Permite apuntar y señalar los objetos que se encuentran en la pantalla del ordenador.</w:t>
      </w:r>
    </w:p>
    <w:p>
      <w:pPr>
        <w:pStyle w:val="Choice"/>
      </w:pPr>
      <w:r>
        <w:t>d)</w:t>
        <w:tab/>
        <w:t>Permite introducir texto mediante reconocimiento de voz.</w:t>
      </w:r>
    </w:p>
    <w:p>
      <w:pPr>
        <w:pStyle w:val="ListNumber"/>
      </w:pPr>
      <w:r>
        <w:t>¿Dónde puede aparecer la imagen que se dibuja en la tableta gráfica?</w:t>
      </w:r>
    </w:p>
    <w:p>
      <w:pPr>
        <w:pStyle w:val="Choice"/>
      </w:pPr>
      <w:r>
        <w:t>a)</w:t>
        <w:tab/>
        <w:t>En ningún sitio, ya que la tableta no permite dibujar imágenes.</w:t>
      </w:r>
    </w:p>
    <w:p>
      <w:pPr>
        <w:pStyle w:val="Choice"/>
      </w:pPr>
      <w:r>
        <w:t>b)</w:t>
        <w:tab/>
        <w:t>En la tableta y en el ordenador a la vez o solo en el ordenador.</w:t>
      </w:r>
    </w:p>
    <w:p>
      <w:pPr>
        <w:pStyle w:val="Choice"/>
      </w:pPr>
      <w:r>
        <w:t>c)</w:t>
        <w:tab/>
        <w:t>Solo en el ordenador.</w:t>
      </w:r>
    </w:p>
    <w:p>
      <w:pPr>
        <w:pStyle w:val="Choice"/>
      </w:pPr>
      <w:r>
        <w:t>d)</w:t>
        <w:tab/>
        <w:t>Solo en la tableta.</w:t>
      </w:r>
    </w:p>
    <w:p>
      <w:pPr>
        <w:pStyle w:val="ListNumber"/>
      </w:pPr>
      <w:r>
        <w:t>¿Qué ventaja tiene utilizar una tableta gráfica en lugar del ratón para dibujar?</w:t>
      </w:r>
    </w:p>
    <w:p>
      <w:pPr>
        <w:pStyle w:val="Choice"/>
      </w:pPr>
      <w:r>
        <w:t>a)</w:t>
        <w:tab/>
        <w:t>Ninguna, ya que el ratón y la tableta gráfica son equivalentes en términos de dibujo.</w:t>
      </w:r>
    </w:p>
    <w:p>
      <w:pPr>
        <w:pStyle w:val="Choice"/>
      </w:pPr>
      <w:r>
        <w:t>b)</w:t>
        <w:tab/>
        <w:t>La posibilidad de controlar el brillo y contraste de la pantalla del ordenador.</w:t>
      </w:r>
    </w:p>
    <w:p>
      <w:pPr>
        <w:pStyle w:val="Choice"/>
      </w:pPr>
      <w:r>
        <w:t>c)</w:t>
        <w:tab/>
        <w:t>La posibilidad de navegar más rápidamente por internet.</w:t>
      </w:r>
    </w:p>
    <w:p>
      <w:pPr>
        <w:pStyle w:val="Choice"/>
      </w:pPr>
      <w:r>
        <w:t>d)</w:t>
        <w:tab/>
        <w:t>La posibilidad de dibujar con mayor precisión y naturalidad.</w:t>
      </w:r>
    </w:p>
    <w:p>
      <w:pPr>
        <w:pStyle w:val="ListNumber"/>
      </w:pPr>
      <w:r>
        <w:t>¿Qué es el GPS?</w:t>
      </w:r>
    </w:p>
    <w:p>
      <w:pPr>
        <w:pStyle w:val="Choice"/>
      </w:pPr>
      <w:r>
        <w:t>a)</w:t>
        <w:tab/>
        <w:t>Un sistema de posicionamiento global que utiliza satélites artificiales.</w:t>
      </w:r>
    </w:p>
    <w:p>
      <w:pPr>
        <w:pStyle w:val="Choice"/>
      </w:pPr>
      <w:r>
        <w:t>b)</w:t>
        <w:tab/>
        <w:t>Un sistema de intercambio de archivos entre ordenadores.</w:t>
      </w:r>
    </w:p>
    <w:p>
      <w:pPr>
        <w:pStyle w:val="Choice"/>
      </w:pPr>
      <w:r>
        <w:t>c)</w:t>
        <w:tab/>
        <w:t>Un sistema de comunicación por radio.</w:t>
      </w:r>
    </w:p>
    <w:p>
      <w:pPr>
        <w:pStyle w:val="Choice"/>
      </w:pPr>
      <w:r>
        <w:t>d)</w:t>
        <w:tab/>
        <w:t>Una red de cámaras de vigilancia.</w:t>
      </w:r>
    </w:p>
    <w:p>
      <w:pPr>
        <w:pStyle w:val="ListNumber"/>
      </w:pPr>
      <w:r>
        <w:t>¿Qué precisión tiene el GPS para localizar un receptor?</w:t>
      </w:r>
    </w:p>
    <w:p>
      <w:pPr>
        <w:pStyle w:val="Choice"/>
      </w:pPr>
      <w:r>
        <w:t>a)</w:t>
        <w:tab/>
        <w:t>Pocos centímetros.</w:t>
      </w:r>
    </w:p>
    <w:p>
      <w:pPr>
        <w:pStyle w:val="Choice"/>
      </w:pPr>
      <w:r>
        <w:t>b)</w:t>
        <w:tab/>
        <w:t>Pocos metros.</w:t>
      </w:r>
    </w:p>
    <w:p>
      <w:pPr>
        <w:pStyle w:val="Choice"/>
      </w:pPr>
      <w:r>
        <w:t>c)</w:t>
        <w:tab/>
        <w:t>Varias decenas de metros.</w:t>
      </w:r>
    </w:p>
    <w:p>
      <w:pPr>
        <w:pStyle w:val="Choice"/>
      </w:pPr>
      <w:r>
        <w:t>d)</w:t>
        <w:tab/>
        <w:t>Pocos kilómetros.</w:t>
      </w:r>
    </w:p>
    <w:p>
      <w:pPr>
        <w:pStyle w:val="ListNumber"/>
      </w:pPr>
      <w:r>
        <w:t>¿Qué servicios permite el GPS en los teléfonos inteligentes?</w:t>
      </w:r>
    </w:p>
    <w:p>
      <w:pPr>
        <w:pStyle w:val="Choice"/>
      </w:pPr>
      <w:r>
        <w:t>a)</w:t>
        <w:tab/>
        <w:t>Juegos, descargas de música, películas y libros electrónicos.</w:t>
      </w:r>
    </w:p>
    <w:p>
      <w:pPr>
        <w:pStyle w:val="Choice"/>
      </w:pPr>
      <w:r>
        <w:t>b)</w:t>
        <w:tab/>
        <w:t>Mensajería instantánea, videollamadas, correos electrónicos.</w:t>
      </w:r>
    </w:p>
    <w:p>
      <w:pPr>
        <w:pStyle w:val="Choice"/>
      </w:pPr>
      <w:r>
        <w:t>c)</w:t>
        <w:tab/>
        <w:t>Navegación punto a punto, localización de amigos cercanos, cálculo de recorridos para runners.</w:t>
      </w:r>
    </w:p>
    <w:p>
      <w:pPr>
        <w:pStyle w:val="Choice"/>
      </w:pPr>
      <w:r>
        <w:t>d)</w:t>
        <w:tab/>
        <w:t>Ninguna de las anteriores.</w:t>
      </w:r>
    </w:p>
    <w:p>
      <w:pPr>
        <w:pStyle w:val="ListNumber"/>
      </w:pPr>
      <w:r>
        <w:t>¿Qué información sensible y privada se puede deducir de la localización GPS de una persona?</w:t>
      </w:r>
    </w:p>
    <w:p>
      <w:pPr>
        <w:pStyle w:val="Choice"/>
      </w:pPr>
      <w:r>
        <w:t>a)</w:t>
        <w:tab/>
        <w:t>Su número de teléfono, correo electrónico y contraseña.</w:t>
      </w:r>
    </w:p>
    <w:p>
      <w:pPr>
        <w:pStyle w:val="Choice"/>
      </w:pPr>
      <w:r>
        <w:t>b)</w:t>
        <w:tab/>
        <w:t>Su nombre completo, fecha de nacimiento y número de DNI.</w:t>
      </w:r>
    </w:p>
    <w:p>
      <w:pPr>
        <w:pStyle w:val="Choice"/>
      </w:pPr>
      <w:r>
        <w:t>c)</w:t>
        <w:tab/>
        <w:t>Dónde vive, qué lugares y qué personas frecuenta, a qué hora sale de casa o del trabajo, en qué vehículos se mueve, etc.</w:t>
      </w:r>
    </w:p>
    <w:p>
      <w:pPr>
        <w:pStyle w:val="Choice"/>
      </w:pPr>
      <w:r>
        <w:t>d)</w:t>
        <w:tab/>
        <w:t>Ninguna de las anteriores.</w:t>
      </w:r>
    </w:p>
    <w:p>
      <w:pPr>
        <w:pStyle w:val="ListNumber"/>
      </w:pPr>
      <w:r>
        <w:t>¿Por qué es importante restringir el uso del GPS a los momentos y aplicaciones que consideremos imprescindibles?</w:t>
      </w:r>
    </w:p>
    <w:p>
      <w:pPr>
        <w:pStyle w:val="Choice"/>
      </w:pPr>
      <w:r>
        <w:t>a)</w:t>
        <w:tab/>
        <w:t>Porque el GPS puede interferir en otros dispositivos electrónicos cercanos.</w:t>
      </w:r>
    </w:p>
    <w:p>
      <w:pPr>
        <w:pStyle w:val="Choice"/>
      </w:pPr>
      <w:r>
        <w:t>b)</w:t>
        <w:tab/>
        <w:t>Porque el GPS consume mucha batería del dispositivo.</w:t>
      </w:r>
    </w:p>
    <w:p>
      <w:pPr>
        <w:pStyle w:val="Choice"/>
      </w:pPr>
      <w:r>
        <w:t>c)</w:t>
        <w:tab/>
        <w:t>Porque la localización GPS da información sensible y privada.</w:t>
      </w:r>
    </w:p>
    <w:p>
      <w:pPr>
        <w:pStyle w:val="Choice"/>
      </w:pPr>
      <w:r>
        <w:t>d)</w:t>
        <w:tab/>
        <w:t>Porque el GPS puede ralentizar el funcionamiento del dispositivo.</w:t>
      </w:r>
    </w:p>
    <w:p>
      <w:pPr>
        <w:pStyle w:val="ListNumber"/>
      </w:pPr>
      <w:r>
        <w:t>¿Qué es un acelerómetro?</w:t>
      </w:r>
    </w:p>
    <w:p>
      <w:pPr>
        <w:pStyle w:val="Choice"/>
      </w:pPr>
      <w:r>
        <w:t>a)</w:t>
        <w:tab/>
        <w:t>Un software para editar fotografías.</w:t>
      </w:r>
    </w:p>
    <w:p>
      <w:pPr>
        <w:pStyle w:val="Choice"/>
      </w:pPr>
      <w:r>
        <w:t>b)</w:t>
        <w:tab/>
        <w:t>Un dispositivo que reproduce música.</w:t>
      </w:r>
    </w:p>
    <w:p>
      <w:pPr>
        <w:pStyle w:val="Choice"/>
      </w:pPr>
      <w:r>
        <w:t>c)</w:t>
        <w:tab/>
        <w:t>Un juego de videoconsola.</w:t>
      </w:r>
    </w:p>
    <w:p>
      <w:pPr>
        <w:pStyle w:val="Choice"/>
      </w:pPr>
      <w:r>
        <w:t>d)</w:t>
        <w:tab/>
        <w:t>Un sensor capaz de medir aceleraciones.</w:t>
      </w:r>
    </w:p>
    <w:p>
      <w:pPr>
        <w:pStyle w:val="ListNumber"/>
      </w:pPr>
      <w:r>
        <w:t>¿En qué dispositivos está integrado el acelerómetro?</w:t>
      </w:r>
    </w:p>
    <w:p>
      <w:pPr>
        <w:pStyle w:val="Choice"/>
      </w:pPr>
      <w:r>
        <w:t>a)</w:t>
        <w:tab/>
        <w:t>Smartphones, pulseras de actividad física, mandos de videoconsolas, etc.</w:t>
      </w:r>
    </w:p>
    <w:p>
      <w:pPr>
        <w:pStyle w:val="Choice"/>
      </w:pPr>
      <w:r>
        <w:t>b)</w:t>
        <w:tab/>
        <w:t>Cámaras fotográficas, relojes de pulsera, planchas para el pelo, etc.</w:t>
      </w:r>
    </w:p>
    <w:p>
      <w:pPr>
        <w:pStyle w:val="Choice"/>
      </w:pPr>
      <w:r>
        <w:t>c)</w:t>
        <w:tab/>
        <w:t>Televisores, reproductores de música, proyectores, etc.</w:t>
      </w:r>
    </w:p>
    <w:p>
      <w:pPr>
        <w:pStyle w:val="Choice"/>
      </w:pPr>
      <w:r>
        <w:t>d)</w:t>
        <w:tab/>
        <w:t>Consolas de videojuegos, ordenadores de sobremesa, etc.</w:t>
      </w:r>
    </w:p>
    <w:p>
      <w:pPr>
        <w:pStyle w:val="ListNumber"/>
      </w:pPr>
      <w:r>
        <w:t>¿Para qué se utilizan los acelerómetros en los juegos de baile?</w:t>
      </w:r>
    </w:p>
    <w:p>
      <w:pPr>
        <w:pStyle w:val="Choice"/>
      </w:pPr>
      <w:r>
        <w:t>a)</w:t>
        <w:tab/>
        <w:t>Para medir la temperatura corporal.</w:t>
      </w:r>
    </w:p>
    <w:p>
      <w:pPr>
        <w:pStyle w:val="Choice"/>
      </w:pPr>
      <w:r>
        <w:t>b)</w:t>
        <w:tab/>
        <w:t>Para saber cuántas calorías quemamos.</w:t>
      </w:r>
    </w:p>
    <w:p>
      <w:pPr>
        <w:pStyle w:val="Choice"/>
      </w:pPr>
      <w:r>
        <w:t>c)</w:t>
        <w:tab/>
        <w:t>Para contar el número de pasos que damos.</w:t>
      </w:r>
    </w:p>
    <w:p>
      <w:pPr>
        <w:pStyle w:val="Choice"/>
      </w:pPr>
      <w:r>
        <w:t>d)</w:t>
        <w:tab/>
        <w:t>Para saber dónde está nuestra mano y cómo la movemos.</w:t>
      </w:r>
    </w:p>
    <w:p>
      <w:pPr>
        <w:pStyle w:val="ListNumber"/>
      </w:pPr>
      <w:r>
        <w:t>¿Qué permite conocer el acelerómetro en aplicaciones médicas?</w:t>
      </w:r>
    </w:p>
    <w:p>
      <w:pPr>
        <w:pStyle w:val="Choice"/>
      </w:pPr>
      <w:r>
        <w:t>a)</w:t>
        <w:tab/>
        <w:t>La medición de la presión arterial.</w:t>
      </w:r>
    </w:p>
    <w:p>
      <w:pPr>
        <w:pStyle w:val="Choice"/>
      </w:pPr>
      <w:r>
        <w:t>b)</w:t>
        <w:tab/>
        <w:t>La detección de enfermedades cardíacas.</w:t>
      </w:r>
    </w:p>
    <w:p>
      <w:pPr>
        <w:pStyle w:val="Choice"/>
      </w:pPr>
      <w:r>
        <w:t>c)</w:t>
        <w:tab/>
        <w:t>La evaluación de la salud dental.</w:t>
      </w:r>
    </w:p>
    <w:p>
      <w:pPr>
        <w:pStyle w:val="Choice"/>
      </w:pPr>
      <w:r>
        <w:t>d)</w:t>
        <w:tab/>
        <w:t>La predicción de la aparición de Alzheimer.</w:t>
      </w:r>
    </w:p>
    <w:p>
      <w:pPr>
        <w:pStyle w:val="ListNumber"/>
      </w:pPr>
      <w:r>
        <w:t>¿Qué otra aplicación tiene el acelerómetro aparte de los juegos y la fotografía?</w:t>
      </w:r>
    </w:p>
    <w:p>
      <w:pPr>
        <w:pStyle w:val="Choice"/>
      </w:pPr>
      <w:r>
        <w:t>a)</w:t>
        <w:tab/>
        <w:t>Controlar la apertura y cierre de puertas automáticas.</w:t>
      </w:r>
    </w:p>
    <w:p>
      <w:pPr>
        <w:pStyle w:val="Choice"/>
      </w:pPr>
      <w:r>
        <w:t>b)</w:t>
        <w:tab/>
        <w:t>Identificar la ubicación de una persona en un edificio.</w:t>
      </w:r>
    </w:p>
    <w:p>
      <w:pPr>
        <w:pStyle w:val="Choice"/>
      </w:pPr>
      <w:r>
        <w:t>c)</w:t>
        <w:tab/>
        <w:t>Detectar el clima y las condiciones atmosféricas.</w:t>
      </w:r>
    </w:p>
    <w:p>
      <w:pPr>
        <w:pStyle w:val="Choice"/>
      </w:pPr>
      <w:r>
        <w:t>d)</w:t>
        <w:tab/>
        <w:t>Conocer dónde se encuentra el suelo y girar las fotografías.</w:t>
      </w:r>
    </w:p>
    <w:p>
      <w:pPr>
        <w:pStyle w:val="ListNumber"/>
      </w:pPr>
      <w:r>
        <w:t>¿Qué función tiene el giroscopio?</w:t>
      </w:r>
    </w:p>
    <w:p>
      <w:pPr>
        <w:pStyle w:val="Choice"/>
      </w:pPr>
      <w:r>
        <w:t>a)</w:t>
        <w:tab/>
        <w:t>Medir aceleraciones.</w:t>
      </w:r>
    </w:p>
    <w:p>
      <w:pPr>
        <w:pStyle w:val="Choice"/>
      </w:pPr>
      <w:r>
        <w:t>b)</w:t>
        <w:tab/>
        <w:t>Conocer la orientación en el espacio de un objeto.</w:t>
      </w:r>
    </w:p>
    <w:p>
      <w:pPr>
        <w:pStyle w:val="Choice"/>
      </w:pPr>
      <w:r>
        <w:t>c)</w:t>
        <w:tab/>
        <w:t>Conocer la temperatura de la batería del smartphone.</w:t>
      </w:r>
    </w:p>
    <w:p>
      <w:pPr>
        <w:pStyle w:val="Choice"/>
      </w:pPr>
      <w:r>
        <w:t>d)</w:t>
        <w:tab/>
        <w:t>Detectar el movimiento al andar o correr.</w:t>
      </w:r>
    </w:p>
    <w:p>
      <w:pPr>
        <w:pStyle w:val="ListNumber"/>
      </w:pPr>
      <w:r>
        <w:t>¿Qué tipo de dispositivo incluye un giroscopio?</w:t>
      </w:r>
    </w:p>
    <w:p>
      <w:pPr>
        <w:pStyle w:val="Choice"/>
      </w:pPr>
      <w:r>
        <w:t>a)</w:t>
        <w:tab/>
        <w:t>Neveras.</w:t>
      </w:r>
    </w:p>
    <w:p>
      <w:pPr>
        <w:pStyle w:val="Choice"/>
      </w:pPr>
      <w:r>
        <w:t>b)</w:t>
        <w:tab/>
        <w:t>Consolas de videojuegos.</w:t>
      </w:r>
    </w:p>
    <w:p>
      <w:pPr>
        <w:pStyle w:val="Choice"/>
      </w:pPr>
      <w:r>
        <w:t>c)</w:t>
        <w:tab/>
        <w:t>Coches.</w:t>
      </w:r>
    </w:p>
    <w:p>
      <w:pPr>
        <w:pStyle w:val="Choice"/>
      </w:pPr>
      <w:r>
        <w:t>d)</w:t>
        <w:tab/>
        <w:t>Smartphones.</w:t>
      </w:r>
    </w:p>
    <w:p>
      <w:pPr>
        <w:pStyle w:val="ListNumber"/>
      </w:pPr>
      <w:r>
        <w:t>¿Qué función tiene el magnetómetro?</w:t>
      </w:r>
    </w:p>
    <w:p>
      <w:pPr>
        <w:pStyle w:val="Choice"/>
      </w:pPr>
      <w:r>
        <w:t>a)</w:t>
        <w:tab/>
        <w:t>Situar el norte como lo hace una brújula.</w:t>
      </w:r>
    </w:p>
    <w:p>
      <w:pPr>
        <w:pStyle w:val="Choice"/>
      </w:pPr>
      <w:r>
        <w:t>b)</w:t>
        <w:tab/>
        <w:t>Detectar el movimiento al andar o correr.</w:t>
      </w:r>
    </w:p>
    <w:p>
      <w:pPr>
        <w:pStyle w:val="Choice"/>
      </w:pPr>
      <w:r>
        <w:t>c)</w:t>
        <w:tab/>
        <w:t>Medir aceleraciones.</w:t>
      </w:r>
    </w:p>
    <w:p>
      <w:pPr>
        <w:pStyle w:val="Choice"/>
      </w:pPr>
      <w:r>
        <w:t>d)</w:t>
        <w:tab/>
        <w:t>Conocer la temperatura de la batería del smartphone.</w:t>
      </w:r>
    </w:p>
    <w:p>
      <w:pPr>
        <w:pStyle w:val="ListNumber"/>
      </w:pPr>
      <w:r>
        <w:t>¿Por qué podemos conocer el uso que estamos dando al smartphone con el termómetro de la batería?</w:t>
      </w:r>
    </w:p>
    <w:p>
      <w:pPr>
        <w:pStyle w:val="Choice"/>
      </w:pPr>
      <w:r>
        <w:t>a)</w:t>
        <w:tab/>
        <w:t>Porque el termómetro de la batería mide la cantidad de memoria RAM disponible.</w:t>
      </w:r>
    </w:p>
    <w:p>
      <w:pPr>
        <w:pStyle w:val="Choice"/>
      </w:pPr>
      <w:r>
        <w:t>b)</w:t>
        <w:tab/>
        <w:t>Porque un mayor uso se traduce en una menor temperatura de la batería.</w:t>
      </w:r>
    </w:p>
    <w:p>
      <w:pPr>
        <w:pStyle w:val="Choice"/>
      </w:pPr>
      <w:r>
        <w:t>c)</w:t>
        <w:tab/>
        <w:t>Porque el termómetro de la batería mide la velocidad del procesador.</w:t>
      </w:r>
    </w:p>
    <w:p>
      <w:pPr>
        <w:pStyle w:val="Choice"/>
      </w:pPr>
      <w:r>
        <w:t>d)</w:t>
        <w:tab/>
        <w:t>Porque un mayor uso se traduce en una mayor temperatura de la batería.</w:t>
      </w:r>
    </w:p>
    <w:p>
      <w:pPr>
        <w:pStyle w:val="ListNumber"/>
      </w:pPr>
      <w:r>
        <w:t>¿Qué otra información se puede obtener con el termómetro de la batería?</w:t>
      </w:r>
    </w:p>
    <w:p>
      <w:pPr>
        <w:pStyle w:val="Choice"/>
      </w:pPr>
      <w:r>
        <w:t>a)</w:t>
        <w:tab/>
        <w:t>La velocidad del procesador.</w:t>
      </w:r>
    </w:p>
    <w:p>
      <w:pPr>
        <w:pStyle w:val="Choice"/>
      </w:pPr>
      <w:r>
        <w:t>b)</w:t>
        <w:tab/>
        <w:t>Si se está cargando el teléfono o la temperatura ambiente.</w:t>
      </w:r>
    </w:p>
    <w:p>
      <w:pPr>
        <w:pStyle w:val="Choice"/>
      </w:pPr>
      <w:r>
        <w:t>c)</w:t>
        <w:tab/>
        <w:t>La orientación en el espacio.</w:t>
      </w:r>
    </w:p>
    <w:p>
      <w:pPr>
        <w:pStyle w:val="Choice"/>
      </w:pPr>
      <w:r>
        <w:t>d)</w:t>
        <w:tab/>
        <w:t>Si se está cargando el teléfono o el nivel de batería.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