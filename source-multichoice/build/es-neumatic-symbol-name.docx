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Neumática. Nombre de símbolos.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compres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Manómetro</w:t>
      </w:r>
    </w:p>
    <w:p>
      <w:pPr>
        <w:pStyle w:val="Choice"/>
      </w:pPr>
      <w:r>
        <w:t>b)</w:t>
        <w:tab/>
        <w:t>Motor neumático giratorio</w:t>
      </w:r>
    </w:p>
    <w:p>
      <w:pPr>
        <w:pStyle w:val="Choice"/>
      </w:pPr>
      <w:r>
        <w:t>c)</w:t>
        <w:tab/>
        <w:t>Compresor neumático</w:t>
      </w:r>
    </w:p>
    <w:p>
      <w:pPr>
        <w:pStyle w:val="Choice"/>
      </w:pPr>
      <w:r>
        <w:t>d)</w:t>
        <w:tab/>
        <w:t>Unidad de mantenimiento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depos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Acumulador de agua</w:t>
      </w:r>
    </w:p>
    <w:p>
      <w:pPr>
        <w:pStyle w:val="Choice"/>
      </w:pPr>
      <w:r>
        <w:t>b)</w:t>
        <w:tab/>
        <w:t>Pistón de simple efecto</w:t>
      </w:r>
    </w:p>
    <w:p>
      <w:pPr>
        <w:pStyle w:val="Choice"/>
      </w:pPr>
      <w:r>
        <w:t>c)</w:t>
        <w:tab/>
        <w:t>Depósito o calderín</w:t>
      </w:r>
    </w:p>
    <w:p>
      <w:pPr>
        <w:pStyle w:val="Choice"/>
      </w:pPr>
      <w:r>
        <w:t>d)</w:t>
        <w:tab/>
        <w:t>Manómetro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e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Purgador de condensados</w:t>
      </w:r>
    </w:p>
    <w:p>
      <w:pPr>
        <w:pStyle w:val="Choice"/>
      </w:pPr>
      <w:r>
        <w:t>b)</w:t>
        <w:tab/>
        <w:t>Filtro de partículas</w:t>
      </w:r>
    </w:p>
    <w:p>
      <w:pPr>
        <w:pStyle w:val="Choice"/>
      </w:pPr>
      <w:r>
        <w:t>c)</w:t>
        <w:tab/>
        <w:t>Fuente de presión</w:t>
      </w:r>
    </w:p>
    <w:p>
      <w:pPr>
        <w:pStyle w:val="Choice"/>
      </w:pPr>
      <w:r>
        <w:t>d)</w:t>
        <w:tab/>
        <w:t>Escape de aire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escape-silenci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Lubricador</w:t>
      </w:r>
    </w:p>
    <w:p>
      <w:pPr>
        <w:pStyle w:val="Choice"/>
      </w:pPr>
      <w:r>
        <w:t>b)</w:t>
        <w:tab/>
        <w:t>Escape con silenciador</w:t>
      </w:r>
    </w:p>
    <w:p>
      <w:pPr>
        <w:pStyle w:val="Choice"/>
      </w:pPr>
      <w:r>
        <w:t>c)</w:t>
        <w:tab/>
        <w:t>Filtro de partículas</w:t>
      </w:r>
    </w:p>
    <w:p>
      <w:pPr>
        <w:pStyle w:val="Choice"/>
      </w:pPr>
      <w:r>
        <w:t>d)</w:t>
        <w:tab/>
        <w:t>Unidad de mantenimiento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fil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Filtro de agua</w:t>
      </w:r>
    </w:p>
    <w:p>
      <w:pPr>
        <w:pStyle w:val="Choice"/>
      </w:pPr>
      <w:r>
        <w:t>b)</w:t>
        <w:tab/>
        <w:t>Fuente de presión</w:t>
      </w:r>
    </w:p>
    <w:p>
      <w:pPr>
        <w:pStyle w:val="Choice"/>
      </w:pPr>
      <w:r>
        <w:t>c)</w:t>
        <w:tab/>
        <w:t>Filtro de partículas</w:t>
      </w:r>
    </w:p>
    <w:p>
      <w:pPr>
        <w:pStyle w:val="Choice"/>
      </w:pPr>
      <w:r>
        <w:t>d)</w:t>
        <w:tab/>
        <w:t>Lubricador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fuente-pre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Manómetro</w:t>
      </w:r>
    </w:p>
    <w:p>
      <w:pPr>
        <w:pStyle w:val="Choice"/>
      </w:pPr>
      <w:r>
        <w:t>b)</w:t>
        <w:tab/>
        <w:t>Depósito o calderín</w:t>
      </w:r>
    </w:p>
    <w:p>
      <w:pPr>
        <w:pStyle w:val="Choice"/>
      </w:pPr>
      <w:r>
        <w:t>c)</w:t>
        <w:tab/>
        <w:t>Pilotaje por rodillo</w:t>
      </w:r>
    </w:p>
    <w:p>
      <w:pPr>
        <w:pStyle w:val="Choice"/>
      </w:pPr>
      <w:r>
        <w:t>d)</w:t>
        <w:tab/>
        <w:t>Fuente de presión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lubric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Purgador de condensados</w:t>
      </w:r>
    </w:p>
    <w:p>
      <w:pPr>
        <w:pStyle w:val="Choice"/>
      </w:pPr>
      <w:r>
        <w:t>b)</w:t>
        <w:tab/>
        <w:t>Lubricador de aire</w:t>
      </w:r>
    </w:p>
    <w:p>
      <w:pPr>
        <w:pStyle w:val="Choice"/>
      </w:pPr>
      <w:r>
        <w:t>c)</w:t>
        <w:tab/>
        <w:t>Filtro de partículas</w:t>
      </w:r>
    </w:p>
    <w:p>
      <w:pPr>
        <w:pStyle w:val="Choice"/>
      </w:pPr>
      <w:r>
        <w:t>d)</w:t>
        <w:tab/>
        <w:t>Regulador de presión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manome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Manómetro</w:t>
      </w:r>
    </w:p>
    <w:p>
      <w:pPr>
        <w:pStyle w:val="Choice"/>
      </w:pPr>
      <w:r>
        <w:t>b)</w:t>
        <w:tab/>
        <w:t>Regulador de presión</w:t>
      </w:r>
    </w:p>
    <w:p>
      <w:pPr>
        <w:pStyle w:val="Choice"/>
      </w:pPr>
      <w:r>
        <w:t>c)</w:t>
        <w:tab/>
        <w:t>Depósito o calderín</w:t>
      </w:r>
    </w:p>
    <w:p>
      <w:pPr>
        <w:pStyle w:val="Choice"/>
      </w:pPr>
      <w:r>
        <w:t>d)</w:t>
        <w:tab/>
        <w:t>Unidad de mantenimiento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motor-girato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 de doble efecto</w:t>
      </w:r>
    </w:p>
    <w:p>
      <w:pPr>
        <w:pStyle w:val="Choice"/>
      </w:pPr>
      <w:r>
        <w:t>b)</w:t>
        <w:tab/>
        <w:t>Motor neumático giratorio</w:t>
      </w:r>
    </w:p>
    <w:p>
      <w:pPr>
        <w:pStyle w:val="Choice"/>
      </w:pPr>
      <w:r>
        <w:t>c)</w:t>
        <w:tab/>
        <w:t>Pistón de simple efecto</w:t>
      </w:r>
    </w:p>
    <w:p>
      <w:pPr>
        <w:pStyle w:val="Choice"/>
      </w:pPr>
      <w:r>
        <w:t>d)</w:t>
        <w:tab/>
        <w:t>Compresor neumático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electr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con enclavamiento</w:t>
      </w:r>
    </w:p>
    <w:p>
      <w:pPr>
        <w:pStyle w:val="Choice"/>
      </w:pPr>
      <w:r>
        <w:t>b)</w:t>
        <w:tab/>
        <w:t>Pilotaje eléctrico</w:t>
      </w:r>
    </w:p>
    <w:p>
      <w:pPr>
        <w:pStyle w:val="Choice"/>
      </w:pPr>
      <w:r>
        <w:t>c)</w:t>
        <w:tab/>
        <w:t>Pilotaje manual</w:t>
      </w:r>
    </w:p>
    <w:p>
      <w:pPr>
        <w:pStyle w:val="Choice"/>
      </w:pPr>
      <w:r>
        <w:t>d)</w:t>
        <w:tab/>
        <w:t>Pilotaje neumático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enclavami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neumático</w:t>
      </w:r>
    </w:p>
    <w:p>
      <w:pPr>
        <w:pStyle w:val="Choice"/>
      </w:pPr>
      <w:r>
        <w:t>b)</w:t>
        <w:tab/>
        <w:t>Pilotaje con enclavamiento</w:t>
      </w:r>
    </w:p>
    <w:p>
      <w:pPr>
        <w:pStyle w:val="Choice"/>
      </w:pPr>
      <w:r>
        <w:t>c)</w:t>
        <w:tab/>
        <w:t>Pilotaje eléctrico</w:t>
      </w:r>
    </w:p>
    <w:p>
      <w:pPr>
        <w:pStyle w:val="Choice"/>
      </w:pPr>
      <w:r>
        <w:t>d)</w:t>
        <w:tab/>
        <w:t>Pilotaje por palanca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neumat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neumático</w:t>
      </w:r>
    </w:p>
    <w:p>
      <w:pPr>
        <w:pStyle w:val="Choice"/>
      </w:pPr>
      <w:r>
        <w:t>b)</w:t>
        <w:tab/>
        <w:t>Pilotaje con enclavamiento</w:t>
      </w:r>
    </w:p>
    <w:p>
      <w:pPr>
        <w:pStyle w:val="Choice"/>
      </w:pPr>
      <w:r>
        <w:t>c)</w:t>
        <w:tab/>
        <w:t>Pilotaje por pedal</w:t>
      </w:r>
    </w:p>
    <w:p>
      <w:pPr>
        <w:pStyle w:val="Choice"/>
      </w:pPr>
      <w:r>
        <w:t>d)</w:t>
        <w:tab/>
        <w:t>Pilotaje eléctrico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palan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por palanca</w:t>
      </w:r>
    </w:p>
    <w:p>
      <w:pPr>
        <w:pStyle w:val="Choice"/>
      </w:pPr>
      <w:r>
        <w:t>b)</w:t>
        <w:tab/>
        <w:t>Pilotaje por pedal</w:t>
      </w:r>
    </w:p>
    <w:p>
      <w:pPr>
        <w:pStyle w:val="Choice"/>
      </w:pPr>
      <w:r>
        <w:t>c)</w:t>
        <w:tab/>
        <w:t>Pilotaje neumático</w:t>
      </w:r>
    </w:p>
    <w:p>
      <w:pPr>
        <w:pStyle w:val="Choice"/>
      </w:pPr>
      <w:r>
        <w:t>d)</w:t>
        <w:tab/>
        <w:t>Pilotaje eléctrico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pe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por palanca</w:t>
      </w:r>
    </w:p>
    <w:p>
      <w:pPr>
        <w:pStyle w:val="Choice"/>
      </w:pPr>
      <w:r>
        <w:t>b)</w:t>
        <w:tab/>
        <w:t>Pilotaje eléctrico</w:t>
      </w:r>
    </w:p>
    <w:p>
      <w:pPr>
        <w:pStyle w:val="Choice"/>
      </w:pPr>
      <w:r>
        <w:t>c)</w:t>
        <w:tab/>
        <w:t>Pilotaje por pedal</w:t>
      </w:r>
    </w:p>
    <w:p>
      <w:pPr>
        <w:pStyle w:val="Choice"/>
      </w:pPr>
      <w:r>
        <w:t>d)</w:t>
        <w:tab/>
        <w:t>Pilotaje por pulsador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pulsa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por pulsador</w:t>
      </w:r>
    </w:p>
    <w:p>
      <w:pPr>
        <w:pStyle w:val="Choice"/>
      </w:pPr>
      <w:r>
        <w:t>b)</w:t>
        <w:tab/>
        <w:t>Pilotaje neumático</w:t>
      </w:r>
    </w:p>
    <w:p>
      <w:pPr>
        <w:pStyle w:val="Choice"/>
      </w:pPr>
      <w:r>
        <w:t>c)</w:t>
        <w:tab/>
        <w:t>Pilotaje por palanca</w:t>
      </w:r>
    </w:p>
    <w:p>
      <w:pPr>
        <w:pStyle w:val="Choice"/>
      </w:pPr>
      <w:r>
        <w:t>d)</w:t>
        <w:tab/>
        <w:t>Pilotaje por pedal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lotaje-rodill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por rodillo</w:t>
      </w:r>
    </w:p>
    <w:p>
      <w:pPr>
        <w:pStyle w:val="Choice"/>
      </w:pPr>
      <w:r>
        <w:t>b)</w:t>
        <w:tab/>
        <w:t>Pilotaje con enclavamiento</w:t>
      </w:r>
    </w:p>
    <w:p>
      <w:pPr>
        <w:pStyle w:val="Choice"/>
      </w:pPr>
      <w:r>
        <w:t>c)</w:t>
        <w:tab/>
        <w:t>Fuente de presión</w:t>
      </w:r>
    </w:p>
    <w:p>
      <w:pPr>
        <w:pStyle w:val="Choice"/>
      </w:pPr>
      <w:r>
        <w:t>d)</w:t>
        <w:tab/>
        <w:t>Pilotaje por palanca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ston-doble-efec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 de doble efecto</w:t>
      </w:r>
    </w:p>
    <w:p>
      <w:pPr>
        <w:pStyle w:val="Choice"/>
      </w:pPr>
      <w:r>
        <w:t>b)</w:t>
        <w:tab/>
        <w:t>Pistón de simple efecto</w:t>
      </w:r>
    </w:p>
    <w:p>
      <w:pPr>
        <w:pStyle w:val="Choice"/>
      </w:pPr>
      <w:r>
        <w:t>c)</w:t>
        <w:tab/>
        <w:t>Pistón de triple efecto</w:t>
      </w:r>
    </w:p>
    <w:p>
      <w:pPr>
        <w:pStyle w:val="Choice"/>
      </w:pPr>
      <w:r>
        <w:t>d)</w:t>
        <w:tab/>
        <w:t>Pistón sin muelle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iston-simple-efec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 de doble efecto</w:t>
      </w:r>
    </w:p>
    <w:p>
      <w:pPr>
        <w:pStyle w:val="Choice"/>
      </w:pPr>
      <w:r>
        <w:t>b)</w:t>
        <w:tab/>
        <w:t>Pistón con muelle</w:t>
      </w:r>
    </w:p>
    <w:p>
      <w:pPr>
        <w:pStyle w:val="Choice"/>
      </w:pPr>
      <w:r>
        <w:t>c)</w:t>
        <w:tab/>
        <w:t>Motor neumático giratorio</w:t>
      </w:r>
    </w:p>
    <w:p>
      <w:pPr>
        <w:pStyle w:val="Choice"/>
      </w:pPr>
      <w:r>
        <w:t>d)</w:t>
        <w:tab/>
        <w:t>Pistón de simple efecto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purgador-condensad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Lubricador</w:t>
      </w:r>
    </w:p>
    <w:p>
      <w:pPr>
        <w:pStyle w:val="Choice"/>
      </w:pPr>
      <w:r>
        <w:t>b)</w:t>
        <w:tab/>
        <w:t>Purgador de condensados</w:t>
      </w:r>
    </w:p>
    <w:p>
      <w:pPr>
        <w:pStyle w:val="Choice"/>
      </w:pPr>
      <w:r>
        <w:t>c)</w:t>
        <w:tab/>
        <w:t>Secador de aire</w:t>
      </w:r>
    </w:p>
    <w:p>
      <w:pPr>
        <w:pStyle w:val="Choice"/>
      </w:pPr>
      <w:r>
        <w:t>d)</w:t>
        <w:tab/>
        <w:t>Filtro de aire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regulador-pre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de simultaneidad</w:t>
      </w:r>
    </w:p>
    <w:p>
      <w:pPr>
        <w:pStyle w:val="Choice"/>
      </w:pPr>
      <w:r>
        <w:t>b)</w:t>
        <w:tab/>
        <w:t>Retorno por muelle</w:t>
      </w:r>
    </w:p>
    <w:p>
      <w:pPr>
        <w:pStyle w:val="Choice"/>
      </w:pPr>
      <w:r>
        <w:t>c)</w:t>
        <w:tab/>
        <w:t>Unidad de mantenimiento</w:t>
      </w:r>
    </w:p>
    <w:p>
      <w:pPr>
        <w:pStyle w:val="Choice"/>
      </w:pPr>
      <w:r>
        <w:t>d)</w:t>
        <w:tab/>
        <w:t>Regulador de presión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retorno-muel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Pilotaje neumático</w:t>
      </w:r>
    </w:p>
    <w:p>
      <w:pPr>
        <w:pStyle w:val="Choice"/>
      </w:pPr>
      <w:r>
        <w:t>b)</w:t>
        <w:tab/>
        <w:t>Pilotaje por muelle</w:t>
      </w:r>
    </w:p>
    <w:p>
      <w:pPr>
        <w:pStyle w:val="Choice"/>
      </w:pPr>
      <w:r>
        <w:t>c)</w:t>
        <w:tab/>
        <w:t>Retorno por muelle</w:t>
      </w:r>
    </w:p>
    <w:p>
      <w:pPr>
        <w:pStyle w:val="Choice"/>
      </w:pPr>
      <w:r>
        <w:t>d)</w:t>
        <w:tab/>
        <w:t>Pilotaje regulado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secad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Filtro de aire</w:t>
      </w:r>
    </w:p>
    <w:p>
      <w:pPr>
        <w:pStyle w:val="Choice"/>
      </w:pPr>
      <w:r>
        <w:t>b)</w:t>
        <w:tab/>
        <w:t>Lubricador</w:t>
      </w:r>
    </w:p>
    <w:p>
      <w:pPr>
        <w:pStyle w:val="Choice"/>
      </w:pPr>
      <w:r>
        <w:t>c)</w:t>
        <w:tab/>
        <w:t>Secador de aire</w:t>
      </w:r>
    </w:p>
    <w:p>
      <w:pPr>
        <w:pStyle w:val="Choice"/>
      </w:pPr>
      <w:r>
        <w:t>d)</w:t>
        <w:tab/>
        <w:t>Purgador de condensados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unidad-mantenimi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Filtro con manómetro</w:t>
      </w:r>
    </w:p>
    <w:p>
      <w:pPr>
        <w:pStyle w:val="Choice"/>
      </w:pPr>
      <w:r>
        <w:t>b)</w:t>
        <w:tab/>
        <w:t>Unidad de mantenimiento</w:t>
      </w:r>
    </w:p>
    <w:p>
      <w:pPr>
        <w:pStyle w:val="Choice"/>
      </w:pPr>
      <w:r>
        <w:t>c)</w:t>
        <w:tab/>
        <w:t>Filtro de aire</w:t>
      </w:r>
    </w:p>
    <w:p>
      <w:pPr>
        <w:pStyle w:val="Choice"/>
      </w:pPr>
      <w:r>
        <w:t>d)</w:t>
        <w:tab/>
        <w:t>Manómetro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2-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2/2</w:t>
      </w:r>
    </w:p>
    <w:p>
      <w:pPr>
        <w:pStyle w:val="Choice"/>
      </w:pPr>
      <w:r>
        <w:t>b)</w:t>
        <w:tab/>
        <w:t>Válvula 4/2</w:t>
      </w:r>
    </w:p>
    <w:p>
      <w:pPr>
        <w:pStyle w:val="Choice"/>
      </w:pPr>
      <w:r>
        <w:t>c)</w:t>
        <w:tab/>
        <w:t>Válvula 5/2</w:t>
      </w:r>
    </w:p>
    <w:p>
      <w:pPr>
        <w:pStyle w:val="Choice"/>
      </w:pPr>
      <w:r>
        <w:t>d)</w:t>
        <w:tab/>
        <w:t>Válvula 3/2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3-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5/2</w:t>
      </w:r>
    </w:p>
    <w:p>
      <w:pPr>
        <w:pStyle w:val="Choice"/>
      </w:pPr>
      <w:r>
        <w:t>b)</w:t>
        <w:tab/>
        <w:t>Válvula 2/2</w:t>
      </w:r>
    </w:p>
    <w:p>
      <w:pPr>
        <w:pStyle w:val="Choice"/>
      </w:pPr>
      <w:r>
        <w:t>c)</w:t>
        <w:tab/>
        <w:t>Válvula 4/2</w:t>
      </w:r>
    </w:p>
    <w:p>
      <w:pPr>
        <w:pStyle w:val="Choice"/>
      </w:pPr>
      <w:r>
        <w:t>d)</w:t>
        <w:tab/>
        <w:t>Válvula 3/2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4-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Pistón de doble efecto</w:t>
      </w:r>
    </w:p>
    <w:p>
      <w:pPr>
        <w:pStyle w:val="Choice"/>
      </w:pPr>
      <w:r>
        <w:t>b)</w:t>
        <w:tab/>
        <w:t>Válvula 3/2</w:t>
      </w:r>
    </w:p>
    <w:p>
      <w:pPr>
        <w:pStyle w:val="Choice"/>
      </w:pPr>
      <w:r>
        <w:t>c)</w:t>
        <w:tab/>
        <w:t>Válvula 4/2</w:t>
      </w:r>
    </w:p>
    <w:p>
      <w:pPr>
        <w:pStyle w:val="Choice"/>
      </w:pPr>
      <w:r>
        <w:t>d)</w:t>
        <w:tab/>
        <w:t>Válvula 2/2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5-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4/2</w:t>
      </w:r>
    </w:p>
    <w:p>
      <w:pPr>
        <w:pStyle w:val="Choice"/>
      </w:pPr>
      <w:r>
        <w:t>b)</w:t>
        <w:tab/>
        <w:t>Válvula 3/2</w:t>
      </w:r>
    </w:p>
    <w:p>
      <w:pPr>
        <w:pStyle w:val="Choice"/>
      </w:pPr>
      <w:r>
        <w:t>c)</w:t>
        <w:tab/>
        <w:t>Pilotaje neumático</w:t>
      </w:r>
    </w:p>
    <w:p>
      <w:pPr>
        <w:pStyle w:val="Choice"/>
      </w:pPr>
      <w:r>
        <w:t>d)</w:t>
        <w:tab/>
        <w:t>Válvula 5/2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antirretorn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selectora</w:t>
      </w:r>
    </w:p>
    <w:p>
      <w:pPr>
        <w:pStyle w:val="Choice"/>
      </w:pPr>
      <w:r>
        <w:t>b)</w:t>
        <w:tab/>
        <w:t>Válvula antirretorno</w:t>
      </w:r>
    </w:p>
    <w:p>
      <w:pPr>
        <w:pStyle w:val="Choice"/>
      </w:pPr>
      <w:r>
        <w:t>c)</w:t>
        <w:tab/>
        <w:t>Válvula de simultaneidad</w:t>
      </w:r>
    </w:p>
    <w:p>
      <w:pPr>
        <w:pStyle w:val="Choice"/>
      </w:pPr>
      <w:r>
        <w:t>d)</w:t>
        <w:tab/>
        <w:t>Válvula de bola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estranguladora-unidireccion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estranguladora unidireccional</w:t>
      </w:r>
    </w:p>
    <w:p>
      <w:pPr>
        <w:pStyle w:val="Choice"/>
      </w:pPr>
      <w:r>
        <w:t>b)</w:t>
        <w:tab/>
        <w:t>Válvula antirretorno</w:t>
      </w:r>
    </w:p>
    <w:p>
      <w:pPr>
        <w:pStyle w:val="Choice"/>
      </w:pPr>
      <w:r>
        <w:t>c)</w:t>
        <w:tab/>
        <w:t>Válvula estranguladora</w:t>
      </w:r>
    </w:p>
    <w:p>
      <w:pPr>
        <w:pStyle w:val="Choice"/>
      </w:pPr>
      <w:r>
        <w:t>d)</w:t>
        <w:tab/>
        <w:t>Válvula antirretorno estrangulada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estrangulador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de simultaneidad</w:t>
      </w:r>
    </w:p>
    <w:p>
      <w:pPr>
        <w:pStyle w:val="Choice"/>
      </w:pPr>
      <w:r>
        <w:t>b)</w:t>
        <w:tab/>
        <w:t>Válvula antirretorno</w:t>
      </w:r>
    </w:p>
    <w:p>
      <w:pPr>
        <w:pStyle w:val="Choice"/>
      </w:pPr>
      <w:r>
        <w:t>c)</w:t>
        <w:tab/>
        <w:t>Válvula selectora</w:t>
      </w:r>
    </w:p>
    <w:p>
      <w:pPr>
        <w:pStyle w:val="Choice"/>
      </w:pPr>
      <w:r>
        <w:t>d)</w:t>
        <w:tab/>
        <w:t>Válvula estranguladora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de bola</w:t>
      </w:r>
    </w:p>
    <w:p>
      <w:pPr>
        <w:pStyle w:val="Choice"/>
      </w:pPr>
      <w:r>
        <w:t>b)</w:t>
        <w:tab/>
        <w:t>Válvula AND</w:t>
      </w:r>
    </w:p>
    <w:p>
      <w:pPr>
        <w:pStyle w:val="Choice"/>
      </w:pPr>
      <w:r>
        <w:t>c)</w:t>
        <w:tab/>
        <w:t>Válvula selectora</w:t>
      </w:r>
    </w:p>
    <w:p>
      <w:pPr>
        <w:pStyle w:val="Choice"/>
      </w:pPr>
      <w:r>
        <w:t>d)</w:t>
        <w:tab/>
        <w:t>Válvula de simultaneidad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708474" cy="77415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atic-simbolo-valvula-simultaneid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8474" cy="774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Válvula selectora</w:t>
      </w:r>
    </w:p>
    <w:p>
      <w:pPr>
        <w:pStyle w:val="Choice"/>
      </w:pPr>
      <w:r>
        <w:t>b)</w:t>
        <w:tab/>
        <w:t>Válvula de barrera</w:t>
      </w:r>
    </w:p>
    <w:p>
      <w:pPr>
        <w:pStyle w:val="Choice"/>
      </w:pPr>
      <w:r>
        <w:t>c)</w:t>
        <w:tab/>
        <w:t>Válvula antirretorno</w:t>
      </w:r>
    </w:p>
    <w:p>
      <w:pPr>
        <w:pStyle w:val="Choice"/>
      </w:pPr>
      <w:r>
        <w:t>d)</w:t>
        <w:tab/>
        <w:t>Válvula de simultaneidad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