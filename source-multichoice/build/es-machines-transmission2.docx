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Máquinas. Mecanismos de transmisión II.</w:t>
      </w:r>
    </w:p>
    <w:p>
      <w:pPr>
        <w:pStyle w:val="ListNumber"/>
      </w:pPr>
      <w:r>
        <w:t>¿Cómo se llama el engranaje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Recto</w:t>
      </w:r>
    </w:p>
    <w:p>
      <w:pPr>
        <w:pStyle w:val="Choice"/>
      </w:pPr>
      <w:r>
        <w:t>b)</w:t>
        <w:tab/>
        <w:t>Normal</w:t>
      </w:r>
    </w:p>
    <w:p>
      <w:pPr>
        <w:pStyle w:val="Choice"/>
      </w:pPr>
      <w:r>
        <w:t>c)</w:t>
        <w:tab/>
        <w:t>Cónico</w:t>
      </w:r>
    </w:p>
    <w:p>
      <w:pPr>
        <w:pStyle w:val="Choice"/>
      </w:pPr>
      <w:r>
        <w:t>d)</w:t>
        <w:tab/>
        <w:t>Perpendicular</w:t>
      </w:r>
    </w:p>
    <w:p>
      <w:pPr>
        <w:pStyle w:val="ListNumber"/>
      </w:pPr>
      <w:r>
        <w:t>¿Cómo son las ruedas en este mecanismo de transmisión?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Acanaladas</w:t>
      </w:r>
    </w:p>
    <w:p>
      <w:pPr>
        <w:pStyle w:val="Choice"/>
      </w:pPr>
      <w:r>
        <w:t>b)</w:t>
        <w:tab/>
        <w:t>Cilíndricas</w:t>
      </w:r>
    </w:p>
    <w:p>
      <w:pPr>
        <w:pStyle w:val="Choice"/>
      </w:pPr>
      <w:r>
        <w:t>c)</w:t>
        <w:tab/>
        <w:t>Oblicuas</w:t>
      </w:r>
    </w:p>
    <w:p>
      <w:pPr>
        <w:pStyle w:val="Choice"/>
      </w:pPr>
      <w:r>
        <w:t>d)</w:t>
        <w:tab/>
        <w:t>Troncocónicas</w:t>
      </w:r>
    </w:p>
    <w:p>
      <w:pPr>
        <w:pStyle w:val="ListNumber"/>
      </w:pPr>
      <w:r>
        <w:t>Con este mecanismo el movimiento se transmite entre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Árboles de ejes que se cruzan</w:t>
      </w:r>
    </w:p>
    <w:p>
      <w:pPr>
        <w:pStyle w:val="Choice"/>
      </w:pPr>
      <w:r>
        <w:t>b)</w:t>
        <w:tab/>
        <w:t>Árboles cercanos</w:t>
      </w:r>
    </w:p>
    <w:p>
      <w:pPr>
        <w:pStyle w:val="Choice"/>
      </w:pPr>
      <w:r>
        <w:t>c)</w:t>
        <w:tab/>
        <w:t>Árboles de ejes paralelos</w:t>
      </w:r>
    </w:p>
    <w:p>
      <w:pPr>
        <w:pStyle w:val="Choice"/>
      </w:pPr>
      <w:r>
        <w:t>d)</w:t>
        <w:tab/>
        <w:t>Árboles lejanos</w:t>
      </w:r>
    </w:p>
    <w:p>
      <w:pPr>
        <w:pStyle w:val="ListNumber"/>
      </w:pPr>
      <w:r>
        <w:t>El ángulo que forman los ejes de los árboles de transmisión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Debe ser pequeño</w:t>
      </w:r>
    </w:p>
    <w:p>
      <w:pPr>
        <w:pStyle w:val="Choice"/>
      </w:pPr>
      <w:r>
        <w:t>b)</w:t>
        <w:tab/>
        <w:t>Debe ser de 90º</w:t>
      </w:r>
    </w:p>
    <w:p>
      <w:pPr>
        <w:pStyle w:val="Choice"/>
      </w:pPr>
      <w:r>
        <w:t>c)</w:t>
        <w:tab/>
        <w:t>Debe ser de 180º</w:t>
      </w:r>
    </w:p>
    <w:p>
      <w:pPr>
        <w:pStyle w:val="Choice"/>
      </w:pPr>
      <w:r>
        <w:t>d)</w:t>
        <w:tab/>
        <w:t>Determina el tipo de ruedas que hay que usar</w:t>
      </w:r>
    </w:p>
    <w:p>
      <w:pPr>
        <w:pStyle w:val="ListNumber"/>
      </w:pPr>
      <w:r>
        <w:t>El paso de las ruedas troncocónicas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Depende de cómo es la sección transversal</w:t>
      </w:r>
    </w:p>
    <w:p>
      <w:pPr>
        <w:pStyle w:val="Choice"/>
      </w:pPr>
      <w:r>
        <w:t>b)</w:t>
        <w:tab/>
        <w:t>Es el mismo que para las ruedas cilíndricas</w:t>
      </w:r>
    </w:p>
    <w:p>
      <w:pPr>
        <w:pStyle w:val="Choice"/>
      </w:pPr>
      <w:r>
        <w:t>c)</w:t>
        <w:tab/>
        <w:t>Debe ser diferente para las dos ruedas</w:t>
      </w:r>
    </w:p>
    <w:p>
      <w:pPr>
        <w:pStyle w:val="Choice"/>
      </w:pPr>
      <w:r>
        <w:t>d)</w:t>
        <w:tab/>
        <w:t>Sólo depende del número de dientes</w:t>
      </w:r>
    </w:p>
    <w:p>
      <w:pPr>
        <w:pStyle w:val="ListNumber"/>
      </w:pPr>
      <w:r>
        <w:t>Podemos usar un engranaje cónico para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Cambiar la broca de un taladro</w:t>
      </w:r>
    </w:p>
    <w:p>
      <w:pPr>
        <w:pStyle w:val="Choice"/>
      </w:pPr>
      <w:r>
        <w:t>b)</w:t>
        <w:tab/>
        <w:t>Fijar un remache</w:t>
      </w:r>
    </w:p>
    <w:p>
      <w:pPr>
        <w:pStyle w:val="Choice"/>
      </w:pPr>
      <w:r>
        <w:t>c)</w:t>
        <w:tab/>
        <w:t>Unir un tornillo con una tuerca</w:t>
      </w:r>
    </w:p>
    <w:p>
      <w:pPr>
        <w:pStyle w:val="Choice"/>
      </w:pPr>
      <w:r>
        <w:t>d)</w:t>
        <w:tab/>
        <w:t>Tender la ropa</w:t>
      </w:r>
    </w:p>
    <w:p>
      <w:pPr>
        <w:pStyle w:val="ListNumber"/>
      </w:pPr>
      <w:r>
        <w:t>El engranaje cónico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con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máquina simple</w:t>
      </w:r>
    </w:p>
    <w:p>
      <w:pPr>
        <w:pStyle w:val="Choice"/>
      </w:pPr>
      <w:r>
        <w:t>b)</w:t>
        <w:tab/>
        <w:t>Una máquina compuesta</w:t>
      </w:r>
    </w:p>
    <w:p>
      <w:pPr>
        <w:pStyle w:val="Choice"/>
      </w:pPr>
      <w:r>
        <w:t>c)</w:t>
        <w:tab/>
        <w:t>Un mecanismo de transmisión del movimiento</w:t>
      </w:r>
    </w:p>
    <w:p>
      <w:pPr>
        <w:pStyle w:val="Choice"/>
      </w:pPr>
      <w:r>
        <w:t>d)</w:t>
        <w:tab/>
        <w:t>Un mecanismo de transformación del movimiento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Embrague simple</w:t>
      </w:r>
    </w:p>
    <w:p>
      <w:pPr>
        <w:pStyle w:val="Choice"/>
      </w:pPr>
      <w:r>
        <w:t>b)</w:t>
        <w:tab/>
        <w:t>Engranaje recto</w:t>
      </w:r>
    </w:p>
    <w:p>
      <w:pPr>
        <w:pStyle w:val="Choice"/>
      </w:pPr>
      <w:r>
        <w:t>c)</w:t>
        <w:tab/>
        <w:t>Embrague con dientes</w:t>
      </w:r>
    </w:p>
    <w:p>
      <w:pPr>
        <w:pStyle w:val="Choice"/>
      </w:pPr>
      <w:r>
        <w:t>d)</w:t>
        <w:tab/>
        <w:t>Ruedas dentadas</w:t>
      </w:r>
    </w:p>
    <w:p>
      <w:pPr>
        <w:pStyle w:val="ListNumber"/>
      </w:pPr>
      <w:r>
        <w:t>Si en un engranaje recto la rueda pequeña es la rueda motriz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rueda grande es la rueda conductora</w:t>
      </w:r>
    </w:p>
    <w:p>
      <w:pPr>
        <w:pStyle w:val="Choice"/>
      </w:pPr>
      <w:r>
        <w:t>b)</w:t>
        <w:tab/>
        <w:t>La rueda grande no puede girar</w:t>
      </w:r>
    </w:p>
    <w:p>
      <w:pPr>
        <w:pStyle w:val="Choice"/>
      </w:pPr>
      <w:r>
        <w:t>c)</w:t>
        <w:tab/>
        <w:t>La rueda grande gira más lentamente</w:t>
      </w:r>
    </w:p>
    <w:p>
      <w:pPr>
        <w:pStyle w:val="Choice"/>
      </w:pPr>
      <w:r>
        <w:t>d)</w:t>
        <w:tab/>
        <w:t>El mecanismo es multiplicador</w:t>
      </w:r>
    </w:p>
    <w:p>
      <w:pPr>
        <w:pStyle w:val="ListNumber"/>
      </w:pPr>
      <w:r>
        <w:t>El engranaje recto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transmisión de movimiento</w:t>
      </w:r>
    </w:p>
    <w:p>
      <w:pPr>
        <w:pStyle w:val="Choice"/>
      </w:pPr>
      <w:r>
        <w:t>b)</w:t>
        <w:tab/>
        <w:t>Un mecanismo de transformación del movimiento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Una máquina compuesta</w:t>
      </w:r>
    </w:p>
    <w:p>
      <w:pPr>
        <w:pStyle w:val="ListNumber"/>
      </w:pPr>
      <w:r>
        <w:t>A diferencia de los sistemas con poleas, los engranajes permiten una transmisión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deslizamiento</w:t>
      </w:r>
    </w:p>
    <w:p>
      <w:pPr>
        <w:pStyle w:val="Choice"/>
      </w:pPr>
      <w:r>
        <w:t>b)</w:t>
        <w:tab/>
        <w:t>Síncrona</w:t>
      </w:r>
    </w:p>
    <w:p>
      <w:pPr>
        <w:pStyle w:val="Choice"/>
      </w:pPr>
      <w:r>
        <w:t>c)</w:t>
        <w:tab/>
        <w:t>Libre</w:t>
      </w:r>
    </w:p>
    <w:p>
      <w:pPr>
        <w:pStyle w:val="Choice"/>
      </w:pPr>
      <w:r>
        <w:t>d)</w:t>
        <w:tab/>
        <w:t>Poco ruidosa</w:t>
      </w:r>
    </w:p>
    <w:p>
      <w:pPr>
        <w:pStyle w:val="ListNumber"/>
      </w:pPr>
      <w:r>
        <w:t>Para que dos ruedas engranen correctamente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paso de los dientes debe ser el mismo</w:t>
      </w:r>
    </w:p>
    <w:p>
      <w:pPr>
        <w:pStyle w:val="Choice"/>
      </w:pPr>
      <w:r>
        <w:t>b)</w:t>
        <w:tab/>
        <w:t>Deben tener el mismo número de dientes</w:t>
      </w:r>
    </w:p>
    <w:p>
      <w:pPr>
        <w:pStyle w:val="Choice"/>
      </w:pPr>
      <w:r>
        <w:t>c)</w:t>
        <w:tab/>
        <w:t>Deben tener el mismo diámetro primitivo</w:t>
      </w:r>
    </w:p>
    <w:p>
      <w:pPr>
        <w:pStyle w:val="Choice"/>
      </w:pPr>
      <w:r>
        <w:t>d)</w:t>
        <w:tab/>
        <w:t>La velocidad de giro debe ser igual</w:t>
      </w:r>
    </w:p>
    <w:p>
      <w:pPr>
        <w:pStyle w:val="ListNumber"/>
      </w:pPr>
      <w:r>
        <w:t>Un engranaje recto puede transmitir una potencia más elevada que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árbol de transmisión</w:t>
      </w:r>
    </w:p>
    <w:p>
      <w:pPr>
        <w:pStyle w:val="Choice"/>
      </w:pPr>
      <w:r>
        <w:t>b)</w:t>
        <w:tab/>
        <w:t>Una junta de Cardan</w:t>
      </w:r>
    </w:p>
    <w:p>
      <w:pPr>
        <w:pStyle w:val="Choice"/>
      </w:pPr>
      <w:r>
        <w:t>c)</w:t>
        <w:tab/>
        <w:t>Un sistema de poleas</w:t>
      </w:r>
    </w:p>
    <w:p>
      <w:pPr>
        <w:pStyle w:val="Choice"/>
      </w:pPr>
      <w:r>
        <w:t>d)</w:t>
        <w:tab/>
        <w:t>Un tren de engranajes</w:t>
      </w:r>
    </w:p>
    <w:p>
      <w:pPr>
        <w:pStyle w:val="ListNumber"/>
      </w:pPr>
      <w:r>
        <w:t>Para minimizar el rozamiento, hay que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Situar los ejes horizontalmente</w:t>
      </w:r>
    </w:p>
    <w:p>
      <w:pPr>
        <w:pStyle w:val="Choice"/>
      </w:pPr>
      <w:r>
        <w:t>b)</w:t>
        <w:tab/>
        <w:t>Añadir una correa</w:t>
      </w:r>
    </w:p>
    <w:p>
      <w:pPr>
        <w:pStyle w:val="Choice"/>
      </w:pPr>
      <w:r>
        <w:t>c)</w:t>
        <w:tab/>
        <w:t>Lubricar los engranajes</w:t>
      </w:r>
    </w:p>
    <w:p>
      <w:pPr>
        <w:pStyle w:val="Choice"/>
      </w:pPr>
      <w:r>
        <w:t>d)</w:t>
        <w:tab/>
        <w:t>Acelerar la rueda motriz</w:t>
      </w:r>
    </w:p>
    <w:p>
      <w:pPr>
        <w:pStyle w:val="ListNumber"/>
      </w:pPr>
      <w:r>
        <w:t>En un engranaje recto, las dos ruedas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Hasta que las para el trinquete</w:t>
      </w:r>
    </w:p>
    <w:p>
      <w:pPr>
        <w:pStyle w:val="Choice"/>
      </w:pPr>
      <w:r>
        <w:t>b)</w:t>
        <w:tab/>
        <w:t>En sentidos aleatorios</w:t>
      </w:r>
    </w:p>
    <w:p>
      <w:pPr>
        <w:pStyle w:val="Choice"/>
      </w:pPr>
      <w:r>
        <w:t>c)</w:t>
        <w:tab/>
        <w:t>En sentidos opuestos</w:t>
      </w:r>
    </w:p>
    <w:p>
      <w:pPr>
        <w:pStyle w:val="Choice"/>
      </w:pPr>
      <w:r>
        <w:t>d)</w:t>
        <w:tab/>
        <w:t>En el mismo sentido</w:t>
      </w:r>
    </w:p>
    <w:p>
      <w:pPr>
        <w:pStyle w:val="ListNumber"/>
      </w:pPr>
      <w:r>
        <w:t>¿Cómo se llama la rueda pequeña en un engranaje recto?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 acanalada</w:t>
      </w:r>
    </w:p>
    <w:p>
      <w:pPr>
        <w:pStyle w:val="Choice"/>
      </w:pPr>
      <w:r>
        <w:t>b)</w:t>
        <w:tab/>
        <w:t>Émbolo</w:t>
      </w:r>
    </w:p>
    <w:p>
      <w:pPr>
        <w:pStyle w:val="Choice"/>
      </w:pPr>
      <w:r>
        <w:t>c)</w:t>
        <w:tab/>
        <w:t>Pistón</w:t>
      </w:r>
    </w:p>
    <w:p>
      <w:pPr>
        <w:pStyle w:val="Choice"/>
      </w:pPr>
      <w:r>
        <w:t>d)</w:t>
        <w:tab/>
        <w:t>Piñón</w:t>
      </w:r>
    </w:p>
    <w:p>
      <w:pPr>
        <w:pStyle w:val="ListNumber"/>
      </w:pPr>
      <w:r>
        <w:t>¿Dónde se puede encontrar un engranaje recto?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una radio</w:t>
      </w:r>
    </w:p>
    <w:p>
      <w:pPr>
        <w:pStyle w:val="Choice"/>
      </w:pPr>
      <w:r>
        <w:t>b)</w:t>
        <w:tab/>
        <w:t>En un reloj de manillas</w:t>
      </w:r>
    </w:p>
    <w:p>
      <w:pPr>
        <w:pStyle w:val="Choice"/>
      </w:pPr>
      <w:r>
        <w:t>c)</w:t>
        <w:tab/>
        <w:t>En un sacacorchos</w:t>
      </w:r>
    </w:p>
    <w:p>
      <w:pPr>
        <w:pStyle w:val="Choice"/>
      </w:pPr>
      <w:r>
        <w:t>d)</w:t>
        <w:tab/>
        <w:t>En el claxon de un automóvil</w:t>
      </w:r>
    </w:p>
    <w:p>
      <w:pPr>
        <w:pStyle w:val="ListNumber"/>
      </w:pPr>
      <w:r>
        <w:t>Las ruedas dentadas de un engranaje recto son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engranaj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Troncocónicas</w:t>
      </w:r>
    </w:p>
    <w:p>
      <w:pPr>
        <w:pStyle w:val="Choice"/>
      </w:pPr>
      <w:r>
        <w:t>b)</w:t>
        <w:tab/>
        <w:t>Cilíndricas</w:t>
      </w:r>
    </w:p>
    <w:p>
      <w:pPr>
        <w:pStyle w:val="Choice"/>
      </w:pPr>
      <w:r>
        <w:t>c)</w:t>
        <w:tab/>
        <w:t>Trapezoidales</w:t>
      </w:r>
    </w:p>
    <w:p>
      <w:pPr>
        <w:pStyle w:val="Choice"/>
      </w:pPr>
      <w:r>
        <w:t>d)</w:t>
        <w:tab/>
        <w:t>Redondas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Engranaje recto</w:t>
      </w:r>
    </w:p>
    <w:p>
      <w:pPr>
        <w:pStyle w:val="Choice"/>
      </w:pPr>
      <w:r>
        <w:t>b)</w:t>
        <w:tab/>
        <w:t>Engranaje cónico</w:t>
      </w:r>
    </w:p>
    <w:p>
      <w:pPr>
        <w:pStyle w:val="Choice"/>
      </w:pPr>
      <w:r>
        <w:t>c)</w:t>
        <w:tab/>
        <w:t>Tren de engranajes simple</w:t>
      </w:r>
    </w:p>
    <w:p>
      <w:pPr>
        <w:pStyle w:val="Choice"/>
      </w:pPr>
      <w:r>
        <w:t>d)</w:t>
        <w:tab/>
        <w:t>Tren de engranajes compuesto</w:t>
      </w:r>
    </w:p>
    <w:p>
      <w:pPr>
        <w:pStyle w:val="ListNumber"/>
      </w:pPr>
      <w:r>
        <w:t>En el tren de engranajes compuesto hay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 menos una rueda dentada compuesta</w:t>
      </w:r>
    </w:p>
    <w:p>
      <w:pPr>
        <w:pStyle w:val="Choice"/>
      </w:pPr>
      <w:r>
        <w:t>b)</w:t>
        <w:tab/>
        <w:t>Solo ruedas dentadas simples</w:t>
      </w:r>
    </w:p>
    <w:p>
      <w:pPr>
        <w:pStyle w:val="Choice"/>
      </w:pPr>
      <w:r>
        <w:t>c)</w:t>
        <w:tab/>
        <w:t>Al menos una rueda loca</w:t>
      </w:r>
    </w:p>
    <w:p>
      <w:pPr>
        <w:pStyle w:val="Choice"/>
      </w:pPr>
      <w:r>
        <w:t>d)</w:t>
        <w:tab/>
        <w:t>Un mínimo de dos ruedas dentadas dobles</w:t>
      </w:r>
    </w:p>
    <w:p>
      <w:pPr>
        <w:pStyle w:val="ListNumber"/>
      </w:pPr>
      <w:r>
        <w:t>¿Dónde podemos encontrar este mecanismo?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 horno</w:t>
      </w:r>
    </w:p>
    <w:p>
      <w:pPr>
        <w:pStyle w:val="Choice"/>
      </w:pPr>
      <w:r>
        <w:t>b)</w:t>
        <w:tab/>
        <w:t>En una antena</w:t>
      </w:r>
    </w:p>
    <w:p>
      <w:pPr>
        <w:pStyle w:val="Choice"/>
      </w:pPr>
      <w:r>
        <w:t>c)</w:t>
        <w:tab/>
        <w:t>En un ordenador</w:t>
      </w:r>
    </w:p>
    <w:p>
      <w:pPr>
        <w:pStyle w:val="Choice"/>
      </w:pPr>
      <w:r>
        <w:t>d)</w:t>
        <w:tab/>
        <w:t>Junto al motor de un juguete</w:t>
      </w:r>
    </w:p>
    <w:p>
      <w:pPr>
        <w:pStyle w:val="ListNumber"/>
      </w:pPr>
      <w:r>
        <w:t>Gracias a la rueda central, la conducida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Simplemente varía la velocidad de giro</w:t>
      </w:r>
    </w:p>
    <w:p>
      <w:pPr>
        <w:pStyle w:val="Choice"/>
      </w:pPr>
      <w:r>
        <w:t>b)</w:t>
        <w:tab/>
        <w:t>No invierte el sentido de giro</w:t>
      </w:r>
    </w:p>
    <w:p>
      <w:pPr>
        <w:pStyle w:val="Choice"/>
      </w:pPr>
      <w:r>
        <w:t>c)</w:t>
        <w:tab/>
        <w:t>Varía la velocidad y el sentido de giro</w:t>
      </w:r>
    </w:p>
    <w:p>
      <w:pPr>
        <w:pStyle w:val="Choice"/>
      </w:pPr>
      <w:r>
        <w:t>d)</w:t>
        <w:tab/>
        <w:t>Simplemente invierte el sentido de giro</w:t>
      </w:r>
    </w:p>
    <w:p>
      <w:pPr>
        <w:pStyle w:val="ListNumber"/>
      </w:pPr>
      <w:r>
        <w:t>En una rueda dentada doble, las dos ruedas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Tienen el mismo diámetro</w:t>
      </w:r>
    </w:p>
    <w:p>
      <w:pPr>
        <w:pStyle w:val="Choice"/>
      </w:pPr>
      <w:r>
        <w:t>b)</w:t>
        <w:tab/>
        <w:t>Están unidas entre sí</w:t>
      </w:r>
    </w:p>
    <w:p>
      <w:pPr>
        <w:pStyle w:val="Choice"/>
      </w:pPr>
      <w:r>
        <w:t>c)</w:t>
        <w:tab/>
        <w:t>Tienen el mismo número de dientes</w:t>
      </w:r>
    </w:p>
    <w:p>
      <w:pPr>
        <w:pStyle w:val="Choice"/>
      </w:pPr>
      <w:r>
        <w:t>d)</w:t>
        <w:tab/>
        <w:t>Giran a velocidades diferentes</w:t>
      </w:r>
    </w:p>
    <w:p>
      <w:pPr>
        <w:pStyle w:val="ListNumber"/>
      </w:pPr>
      <w:r>
        <w:t>El mecanismo se suele utilizar como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Actuador</w:t>
      </w:r>
    </w:p>
    <w:p>
      <w:pPr>
        <w:pStyle w:val="Choice"/>
      </w:pPr>
      <w:r>
        <w:t>b)</w:t>
        <w:tab/>
        <w:t>Multiplicador</w:t>
      </w:r>
    </w:p>
    <w:p>
      <w:pPr>
        <w:pStyle w:val="Choice"/>
      </w:pPr>
      <w:r>
        <w:t>c)</w:t>
        <w:tab/>
        <w:t>Reductor</w:t>
      </w:r>
    </w:p>
    <w:p>
      <w:pPr>
        <w:pStyle w:val="Choice"/>
      </w:pPr>
      <w:r>
        <w:t>d)</w:t>
        <w:tab/>
        <w:t>Transformador</w:t>
      </w:r>
    </w:p>
    <w:p>
      <w:pPr>
        <w:pStyle w:val="ListNumber"/>
      </w:pPr>
      <w:r>
        <w:t>La rueda doble central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Gira en el mismo sentido que la motriz</w:t>
      </w:r>
    </w:p>
    <w:p>
      <w:pPr>
        <w:pStyle w:val="Choice"/>
      </w:pPr>
      <w:r>
        <w:t>b)</w:t>
        <w:tab/>
        <w:t>Gira en sentido horario</w:t>
      </w:r>
    </w:p>
    <w:p>
      <w:pPr>
        <w:pStyle w:val="Choice"/>
      </w:pPr>
      <w:r>
        <w:t>c)</w:t>
        <w:tab/>
        <w:t>Gira en sentido opuesto a las otras dos ruedas</w:t>
      </w:r>
    </w:p>
    <w:p>
      <w:pPr>
        <w:pStyle w:val="Choice"/>
      </w:pPr>
      <w:r>
        <w:t>d)</w:t>
        <w:tab/>
        <w:t>Gira en el mismo sentido que la conducida</w:t>
      </w:r>
    </w:p>
    <w:p>
      <w:pPr>
        <w:pStyle w:val="ListNumber"/>
      </w:pPr>
      <w:r>
        <w:t>Gracias a este mecanismo, obtenemos reductores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compues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Deslizantes</w:t>
      </w:r>
    </w:p>
    <w:p>
      <w:pPr>
        <w:pStyle w:val="Choice"/>
      </w:pPr>
      <w:r>
        <w:t>b)</w:t>
        <w:tab/>
        <w:t>Sin necesidad de aceite</w:t>
      </w:r>
    </w:p>
    <w:p>
      <w:pPr>
        <w:pStyle w:val="Choice"/>
      </w:pPr>
      <w:r>
        <w:t>c)</w:t>
        <w:tab/>
        <w:t>Compactos</w:t>
      </w:r>
    </w:p>
    <w:p>
      <w:pPr>
        <w:pStyle w:val="Choice"/>
      </w:pPr>
      <w:r>
        <w:t>d)</w:t>
        <w:tab/>
        <w:t>Silenciosos</w:t>
      </w:r>
    </w:p>
    <w:p>
      <w:pPr>
        <w:pStyle w:val="ListNumber"/>
      </w:pPr>
      <w:r>
        <w:t>¿Cómo se llama el mecanismo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Tren de engranajes compuesto</w:t>
      </w:r>
    </w:p>
    <w:p>
      <w:pPr>
        <w:pStyle w:val="Choice"/>
      </w:pPr>
      <w:r>
        <w:t>b)</w:t>
        <w:tab/>
        <w:t>Tren de engranajes simple</w:t>
      </w:r>
    </w:p>
    <w:p>
      <w:pPr>
        <w:pStyle w:val="Choice"/>
      </w:pPr>
      <w:r>
        <w:t>c)</w:t>
        <w:tab/>
        <w:t>Engranaje recto</w:t>
      </w:r>
    </w:p>
    <w:p>
      <w:pPr>
        <w:pStyle w:val="Choice"/>
      </w:pPr>
      <w:r>
        <w:t>d)</w:t>
        <w:tab/>
        <w:t>Engranaje cónico</w:t>
      </w:r>
    </w:p>
    <w:p>
      <w:pPr>
        <w:pStyle w:val="ListNumber"/>
      </w:pPr>
      <w:r>
        <w:t>¿Cómo se llama la rueda central?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Rueda coja</w:t>
      </w:r>
    </w:p>
    <w:p>
      <w:pPr>
        <w:pStyle w:val="Choice"/>
      </w:pPr>
      <w:r>
        <w:t>b)</w:t>
        <w:tab/>
        <w:t>Piñón</w:t>
      </w:r>
    </w:p>
    <w:p>
      <w:pPr>
        <w:pStyle w:val="Choice"/>
      </w:pPr>
      <w:r>
        <w:t>c)</w:t>
        <w:tab/>
        <w:t>Rueda loca</w:t>
      </w:r>
    </w:p>
    <w:p>
      <w:pPr>
        <w:pStyle w:val="Choice"/>
      </w:pPr>
      <w:r>
        <w:t>d)</w:t>
        <w:tab/>
        <w:t>Corona central</w:t>
      </w:r>
    </w:p>
    <w:p>
      <w:pPr>
        <w:pStyle w:val="ListNumber"/>
      </w:pPr>
      <w:r>
        <w:t>Para que el mecanismo funcione bien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Hay que cambiar a menudo la rueda loca</w:t>
      </w:r>
    </w:p>
    <w:p>
      <w:pPr>
        <w:pStyle w:val="Choice"/>
      </w:pPr>
      <w:r>
        <w:t>b)</w:t>
        <w:tab/>
        <w:t>Hay que arrancarlo lentamente</w:t>
      </w:r>
    </w:p>
    <w:p>
      <w:pPr>
        <w:pStyle w:val="Choice"/>
      </w:pPr>
      <w:r>
        <w:t>c)</w:t>
        <w:tab/>
        <w:t>Hay que colocar pantallas protectoras</w:t>
      </w:r>
    </w:p>
    <w:p>
      <w:pPr>
        <w:pStyle w:val="Choice"/>
      </w:pPr>
      <w:r>
        <w:t>d)</w:t>
        <w:tab/>
        <w:t>Hay que lubricar</w:t>
      </w:r>
    </w:p>
    <w:p>
      <w:pPr>
        <w:pStyle w:val="ListNumber"/>
      </w:pPr>
      <w:r>
        <w:t>Normalmente la rueda loca va unida 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 la rueda motriz</w:t>
      </w:r>
    </w:p>
    <w:p>
      <w:pPr>
        <w:pStyle w:val="Choice"/>
      </w:pPr>
      <w:r>
        <w:t>b)</w:t>
        <w:tab/>
        <w:t>Un árbol</w:t>
      </w:r>
    </w:p>
    <w:p>
      <w:pPr>
        <w:pStyle w:val="Choice"/>
      </w:pPr>
      <w:r>
        <w:t>c)</w:t>
        <w:tab/>
        <w:t>Otra rueda</w:t>
      </w:r>
    </w:p>
    <w:p>
      <w:pPr>
        <w:pStyle w:val="Choice"/>
      </w:pPr>
      <w:r>
        <w:t>d)</w:t>
        <w:tab/>
        <w:t>Un eje</w:t>
      </w:r>
    </w:p>
    <w:p>
      <w:pPr>
        <w:pStyle w:val="ListNumber"/>
      </w:pPr>
      <w:r>
        <w:t>La rueda motriz y la rueda conducida giran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sentido horario</w:t>
      </w:r>
    </w:p>
    <w:p>
      <w:pPr>
        <w:pStyle w:val="Choice"/>
      </w:pPr>
      <w:r>
        <w:t>b)</w:t>
        <w:tab/>
        <w:t>En sentidos opuestos</w:t>
      </w:r>
    </w:p>
    <w:p>
      <w:pPr>
        <w:pStyle w:val="Choice"/>
      </w:pPr>
      <w:r>
        <w:t>c)</w:t>
        <w:tab/>
        <w:t>En el mismo sentido</w:t>
      </w:r>
    </w:p>
    <w:p>
      <w:pPr>
        <w:pStyle w:val="Choice"/>
      </w:pPr>
      <w:r>
        <w:t>d)</w:t>
        <w:tab/>
        <w:t>A la misma velocidad de giro</w:t>
      </w:r>
    </w:p>
    <w:p>
      <w:pPr>
        <w:pStyle w:val="ListNumber"/>
      </w:pPr>
      <w:r>
        <w:t>¿Dónde podemos encontrar un tren de engranajes simple?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un reloj mecánico</w:t>
      </w:r>
    </w:p>
    <w:p>
      <w:pPr>
        <w:pStyle w:val="Choice"/>
      </w:pPr>
      <w:r>
        <w:t>b)</w:t>
        <w:tab/>
        <w:t>En un ordenador</w:t>
      </w:r>
    </w:p>
    <w:p>
      <w:pPr>
        <w:pStyle w:val="Choice"/>
      </w:pPr>
      <w:r>
        <w:t>c)</w:t>
        <w:tab/>
        <w:t>En una plancha</w:t>
      </w:r>
    </w:p>
    <w:p>
      <w:pPr>
        <w:pStyle w:val="Choice"/>
      </w:pPr>
      <w:r>
        <w:t>d)</w:t>
        <w:tab/>
        <w:t>En un sacacorchos</w:t>
      </w:r>
    </w:p>
    <w:p>
      <w:pPr>
        <w:pStyle w:val="ListNumber"/>
      </w:pPr>
      <w:r>
        <w:t>Un tren de engranajes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Es siempre multiplicador</w:t>
      </w:r>
    </w:p>
    <w:p>
      <w:pPr>
        <w:pStyle w:val="Choice"/>
      </w:pPr>
      <w:r>
        <w:t>b)</w:t>
        <w:tab/>
        <w:t>Puede tener cualquier relación de velocidades</w:t>
      </w:r>
    </w:p>
    <w:p>
      <w:pPr>
        <w:pStyle w:val="Choice"/>
      </w:pPr>
      <w:r>
        <w:t>c)</w:t>
        <w:tab/>
        <w:t>No varía la velocidad de giro</w:t>
      </w:r>
    </w:p>
    <w:p>
      <w:pPr>
        <w:pStyle w:val="Choice"/>
      </w:pPr>
      <w:r>
        <w:t>d)</w:t>
        <w:tab/>
        <w:t>Es siempre reductor</w:t>
      </w:r>
    </w:p>
    <w:p>
      <w:pPr>
        <w:pStyle w:val="ListNumber"/>
      </w:pPr>
      <w:r>
        <w:t>La rueda central hace que la rueda conducida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Aumente la velocidad</w:t>
      </w:r>
    </w:p>
    <w:p>
      <w:pPr>
        <w:pStyle w:val="Choice"/>
      </w:pPr>
      <w:r>
        <w:t>b)</w:t>
        <w:tab/>
        <w:t>Invierta el sentido de giro</w:t>
      </w:r>
    </w:p>
    <w:p>
      <w:pPr>
        <w:pStyle w:val="Choice"/>
      </w:pPr>
      <w:r>
        <w:t>c)</w:t>
        <w:tab/>
        <w:t>Se bloquee</w:t>
      </w:r>
    </w:p>
    <w:p>
      <w:pPr>
        <w:pStyle w:val="Choice"/>
      </w:pPr>
      <w:r>
        <w:t>d)</w:t>
        <w:tab/>
        <w:t>Reduzca la velocidad</w:t>
      </w:r>
    </w:p>
    <w:p>
      <w:pPr>
        <w:pStyle w:val="ListNumber"/>
      </w:pPr>
      <w:r>
        <w:t>En un tren de engranajes simple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que haber más de dos ruedas</w:t>
      </w:r>
    </w:p>
    <w:p>
      <w:pPr>
        <w:pStyle w:val="Choice"/>
      </w:pPr>
      <w:r>
        <w:t>b)</w:t>
        <w:tab/>
        <w:t>Debe haber alguna rueda dentada doble</w:t>
      </w:r>
    </w:p>
    <w:p>
      <w:pPr>
        <w:pStyle w:val="Choice"/>
      </w:pPr>
      <w:r>
        <w:t>c)</w:t>
        <w:tab/>
        <w:t>No puede haber más de una rueda loca</w:t>
      </w:r>
    </w:p>
    <w:p>
      <w:pPr>
        <w:pStyle w:val="Choice"/>
      </w:pPr>
      <w:r>
        <w:t>d)</w:t>
        <w:tab/>
        <w:t>No puede haber más de tres ruedas</w:t>
      </w:r>
    </w:p>
    <w:p>
      <w:pPr>
        <w:pStyle w:val="ListNumber"/>
      </w:pPr>
      <w:r>
        <w:t>El tren de engranajes simple es ...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2312542" cy="126915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ran-tren-engranajes-si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542" cy="126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 mecanismo de transformación de movimiento</w:t>
      </w:r>
    </w:p>
    <w:p>
      <w:pPr>
        <w:pStyle w:val="Choice"/>
      </w:pPr>
      <w:r>
        <w:t>b)</w:t>
        <w:tab/>
        <w:t>Una máquina compuesta</w:t>
      </w:r>
    </w:p>
    <w:p>
      <w:pPr>
        <w:pStyle w:val="Choice"/>
      </w:pPr>
      <w:r>
        <w:t>c)</w:t>
        <w:tab/>
        <w:t>Una máquina simple</w:t>
      </w:r>
    </w:p>
    <w:p>
      <w:pPr>
        <w:pStyle w:val="Choice"/>
      </w:pPr>
      <w:r>
        <w:t>d)</w:t>
        <w:tab/>
        <w:t>Un mecanismo de transmisión de movimiento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