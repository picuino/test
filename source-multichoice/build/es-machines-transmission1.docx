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Máquinas. Mecanismos de transmisión I.</w:t>
      </w:r>
    </w:p>
    <w:p>
      <w:pPr>
        <w:pStyle w:val="ListNumber"/>
      </w:pPr>
      <w:r>
        <w:t>¿Cómo se llama el mecanismo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nf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Huso sin fin</w:t>
      </w:r>
    </w:p>
    <w:p>
      <w:pPr>
        <w:pStyle w:val="Choice"/>
      </w:pPr>
      <w:r>
        <w:t>b)</w:t>
        <w:tab/>
        <w:t>Piñón sin fin</w:t>
      </w:r>
    </w:p>
    <w:p>
      <w:pPr>
        <w:pStyle w:val="Choice"/>
      </w:pPr>
      <w:r>
        <w:t>c)</w:t>
        <w:tab/>
        <w:t>Corona sin fin</w:t>
      </w:r>
    </w:p>
    <w:p>
      <w:pPr>
        <w:pStyle w:val="Choice"/>
      </w:pPr>
      <w:r>
        <w:t>d)</w:t>
        <w:tab/>
        <w:t>Tornillo sin fin</w:t>
      </w:r>
    </w:p>
    <w:p>
      <w:pPr>
        <w:pStyle w:val="ListNumber"/>
      </w:pPr>
      <w:r>
        <w:t>La corona gira cuando recibe el empuje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nf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De la manivela del tornillo</w:t>
      </w:r>
    </w:p>
    <w:p>
      <w:pPr>
        <w:pStyle w:val="Choice"/>
      </w:pPr>
      <w:r>
        <w:t>b)</w:t>
        <w:tab/>
        <w:t>De un diente del tornillo</w:t>
      </w:r>
    </w:p>
    <w:p>
      <w:pPr>
        <w:pStyle w:val="Choice"/>
      </w:pPr>
      <w:r>
        <w:t>c)</w:t>
        <w:tab/>
        <w:t>Del radio del tornillo</w:t>
      </w:r>
    </w:p>
    <w:p>
      <w:pPr>
        <w:pStyle w:val="Choice"/>
      </w:pPr>
      <w:r>
        <w:t>d)</w:t>
        <w:tab/>
        <w:t>De la hélice del tornillo</w:t>
      </w:r>
    </w:p>
    <w:p>
      <w:pPr>
        <w:pStyle w:val="ListNumber"/>
      </w:pPr>
      <w:r>
        <w:t>¿Qué otra pieza puede sustituir al tornillo sin fin?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nf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Una corona sin fin</w:t>
      </w:r>
    </w:p>
    <w:p>
      <w:pPr>
        <w:pStyle w:val="Choice"/>
      </w:pPr>
      <w:r>
        <w:t>b)</w:t>
        <w:tab/>
        <w:t>Una cadena</w:t>
      </w:r>
    </w:p>
    <w:p>
      <w:pPr>
        <w:pStyle w:val="Choice"/>
      </w:pPr>
      <w:r>
        <w:t>c)</w:t>
        <w:tab/>
        <w:t>Una barra cilíndrica con rosca</w:t>
      </w:r>
    </w:p>
    <w:p>
      <w:pPr>
        <w:pStyle w:val="Choice"/>
      </w:pPr>
      <w:r>
        <w:t>d)</w:t>
        <w:tab/>
        <w:t>Un piñón</w:t>
      </w:r>
    </w:p>
    <w:p>
      <w:pPr>
        <w:pStyle w:val="ListNumber"/>
      </w:pPr>
      <w:r>
        <w:t>¿Cómo se llama la rueda dentada que engrana con el tornillo sin fin?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nf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Trócola</w:t>
      </w:r>
    </w:p>
    <w:p>
      <w:pPr>
        <w:pStyle w:val="Choice"/>
      </w:pPr>
      <w:r>
        <w:t>b)</w:t>
        <w:tab/>
        <w:t>Manivela</w:t>
      </w:r>
    </w:p>
    <w:p>
      <w:pPr>
        <w:pStyle w:val="Choice"/>
      </w:pPr>
      <w:r>
        <w:t>c)</w:t>
        <w:tab/>
        <w:t>Corona</w:t>
      </w:r>
    </w:p>
    <w:p>
      <w:pPr>
        <w:pStyle w:val="Choice"/>
      </w:pPr>
      <w:r>
        <w:t>d)</w:t>
        <w:tab/>
        <w:t>Disco</w:t>
      </w:r>
    </w:p>
    <w:p>
      <w:pPr>
        <w:pStyle w:val="ListNumber"/>
      </w:pPr>
      <w:r>
        <w:t>El giro del tornillo hace girar la corona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nf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Pero la corona no puede hacer girar el tornillo</w:t>
      </w:r>
    </w:p>
    <w:p>
      <w:pPr>
        <w:pStyle w:val="Choice"/>
      </w:pPr>
      <w:r>
        <w:t>b)</w:t>
        <w:tab/>
        <w:t>Y el giro de la corona hace girar el tornillo</w:t>
      </w:r>
    </w:p>
    <w:p>
      <w:pPr>
        <w:pStyle w:val="Choice"/>
      </w:pPr>
      <w:r>
        <w:t>c)</w:t>
        <w:tab/>
        <w:t>Incluso cuando hay un trinquete</w:t>
      </w:r>
    </w:p>
    <w:p>
      <w:pPr>
        <w:pStyle w:val="Choice"/>
      </w:pPr>
      <w:r>
        <w:t>d)</w:t>
        <w:tab/>
        <w:t>Si la rueda es helicoidal</w:t>
      </w:r>
    </w:p>
    <w:p>
      <w:pPr>
        <w:pStyle w:val="ListNumber"/>
      </w:pPr>
      <w:r>
        <w:t>El tornillo sin fin es un mecanismo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nf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Casi siempre multiplicador</w:t>
      </w:r>
    </w:p>
    <w:p>
      <w:pPr>
        <w:pStyle w:val="Choice"/>
      </w:pPr>
      <w:r>
        <w:t>b)</w:t>
        <w:tab/>
        <w:t>Siempre multiplicador</w:t>
      </w:r>
    </w:p>
    <w:p>
      <w:pPr>
        <w:pStyle w:val="Choice"/>
      </w:pPr>
      <w:r>
        <w:t>c)</w:t>
        <w:tab/>
        <w:t>Siempre sumador</w:t>
      </w:r>
    </w:p>
    <w:p>
      <w:pPr>
        <w:pStyle w:val="Choice"/>
      </w:pPr>
      <w:r>
        <w:t>d)</w:t>
        <w:tab/>
        <w:t>Siempre reductor</w:t>
      </w:r>
    </w:p>
    <w:p>
      <w:pPr>
        <w:pStyle w:val="ListNumber"/>
      </w:pPr>
      <w:r>
        <w:t>El tornillo sin fin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nf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mecanismo de transmisión de movimiento</w:t>
      </w:r>
    </w:p>
    <w:p>
      <w:pPr>
        <w:pStyle w:val="Choice"/>
      </w:pPr>
      <w:r>
        <w:t>b)</w:t>
        <w:tab/>
        <w:t>Una máquina simple</w:t>
      </w:r>
    </w:p>
    <w:p>
      <w:pPr>
        <w:pStyle w:val="Choice"/>
      </w:pPr>
      <w:r>
        <w:t>c)</w:t>
        <w:tab/>
        <w:t>Un mecanismo de transformación de movimiento</w:t>
      </w:r>
    </w:p>
    <w:p>
      <w:pPr>
        <w:pStyle w:val="Choice"/>
      </w:pPr>
      <w:r>
        <w:t>d)</w:t>
        <w:tab/>
        <w:t>Una máquina compuesta</w:t>
      </w:r>
    </w:p>
    <w:p>
      <w:pPr>
        <w:pStyle w:val="ListNumber"/>
      </w:pPr>
      <w:r>
        <w:t>La rotación del tornillo se transforma en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nf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movimiento oscilatorio</w:t>
      </w:r>
    </w:p>
    <w:p>
      <w:pPr>
        <w:pStyle w:val="Choice"/>
      </w:pPr>
      <w:r>
        <w:t>b)</w:t>
        <w:tab/>
        <w:t>Un movimiento de rotación</w:t>
      </w:r>
    </w:p>
    <w:p>
      <w:pPr>
        <w:pStyle w:val="Choice"/>
      </w:pPr>
      <w:r>
        <w:t>c)</w:t>
        <w:tab/>
        <w:t>Un movimiento rectilíneo no acotado</w:t>
      </w:r>
    </w:p>
    <w:p>
      <w:pPr>
        <w:pStyle w:val="Choice"/>
      </w:pPr>
      <w:r>
        <w:t>d)</w:t>
        <w:tab/>
        <w:t>un movimiento alternativo</w:t>
      </w:r>
    </w:p>
    <w:p>
      <w:pPr>
        <w:pStyle w:val="ListNumber"/>
      </w:pPr>
      <w:r>
        <w:t>El mecanismo de la figura transmite rotación entre árboles de ejes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nf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Paralelos</w:t>
      </w:r>
    </w:p>
    <w:p>
      <w:pPr>
        <w:pStyle w:val="Choice"/>
      </w:pPr>
      <w:r>
        <w:t>b)</w:t>
        <w:tab/>
        <w:t>Vectoriales</w:t>
      </w:r>
    </w:p>
    <w:p>
      <w:pPr>
        <w:pStyle w:val="Choice"/>
      </w:pPr>
      <w:r>
        <w:t>c)</w:t>
        <w:tab/>
        <w:t>Que se cortan</w:t>
      </w:r>
    </w:p>
    <w:p>
      <w:pPr>
        <w:pStyle w:val="Choice"/>
      </w:pPr>
      <w:r>
        <w:t>d)</w:t>
        <w:tab/>
        <w:t>Que se cruzan</w:t>
      </w:r>
    </w:p>
    <w:p>
      <w:pPr>
        <w:pStyle w:val="ListNumber"/>
      </w:pPr>
      <w:r>
        <w:t>El tornillo sin fin de Arquímedes sirve para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nf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Aumentar la presión del agua</w:t>
      </w:r>
    </w:p>
    <w:p>
      <w:pPr>
        <w:pStyle w:val="Choice"/>
      </w:pPr>
      <w:r>
        <w:t>b)</w:t>
        <w:tab/>
        <w:t>Que los barcos floten</w:t>
      </w:r>
    </w:p>
    <w:p>
      <w:pPr>
        <w:pStyle w:val="Choice"/>
      </w:pPr>
      <w:r>
        <w:t>c)</w:t>
        <w:tab/>
        <w:t>Elevar agua a un nivel más alto</w:t>
      </w:r>
    </w:p>
    <w:p>
      <w:pPr>
        <w:pStyle w:val="Choice"/>
      </w:pPr>
      <w:r>
        <w:t>d)</w:t>
        <w:tab/>
        <w:t>Engranar mejor con la corona</w:t>
      </w:r>
    </w:p>
    <w:p>
      <w:pPr>
        <w:pStyle w:val="ListNumber"/>
      </w:pPr>
      <w:r>
        <w:t>El giro del tornillo hace girar la corona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nf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sentido opuesto</w:t>
      </w:r>
    </w:p>
    <w:p>
      <w:pPr>
        <w:pStyle w:val="Choice"/>
      </w:pPr>
      <w:r>
        <w:t>b)</w:t>
        <w:tab/>
        <w:t>En sentido horario</w:t>
      </w:r>
    </w:p>
    <w:p>
      <w:pPr>
        <w:pStyle w:val="Choice"/>
      </w:pPr>
      <w:r>
        <w:t>c)</w:t>
        <w:tab/>
        <w:t>En torno a un eje distinto</w:t>
      </w:r>
    </w:p>
    <w:p>
      <w:pPr>
        <w:pStyle w:val="Choice"/>
      </w:pPr>
      <w:r>
        <w:t>d)</w:t>
        <w:tab/>
        <w:t>En el mismo sentido</w:t>
      </w:r>
    </w:p>
    <w:p>
      <w:pPr>
        <w:pStyle w:val="ListNumber"/>
      </w:pPr>
      <w:r>
        <w:t>Por cada vuelta del tornillo la corona gira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nf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Tantas vueltas como dientes tiene la rueda</w:t>
      </w:r>
    </w:p>
    <w:p>
      <w:pPr>
        <w:pStyle w:val="Choice"/>
      </w:pPr>
      <w:r>
        <w:t>b)</w:t>
        <w:tab/>
        <w:t>La distancia entre dos dientes</w:t>
      </w:r>
    </w:p>
    <w:p>
      <w:pPr>
        <w:pStyle w:val="Choice"/>
      </w:pPr>
      <w:r>
        <w:t>c)</w:t>
        <w:tab/>
        <w:t>Una vuelta</w:t>
      </w:r>
    </w:p>
    <w:p>
      <w:pPr>
        <w:pStyle w:val="Choice"/>
      </w:pPr>
      <w:r>
        <w:t>d)</w:t>
        <w:tab/>
        <w:t>Dos vueltas</w:t>
      </w:r>
    </w:p>
    <w:p>
      <w:pPr>
        <w:pStyle w:val="ListNumber"/>
      </w:pPr>
      <w:r>
        <w:t>Por cada vuelta de la corona el tornillo gira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nf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Varias vueltas, según el número de entradas del tornillo</w:t>
      </w:r>
    </w:p>
    <w:p>
      <w:pPr>
        <w:pStyle w:val="Choice"/>
      </w:pPr>
      <w:r>
        <w:t>b)</w:t>
        <w:tab/>
        <w:t>Una vuelta</w:t>
      </w:r>
    </w:p>
    <w:p>
      <w:pPr>
        <w:pStyle w:val="Choice"/>
      </w:pPr>
      <w:r>
        <w:t>c)</w:t>
        <w:tab/>
        <w:t>Tantas vueltas como dientes tiene la rueda</w:t>
      </w:r>
    </w:p>
    <w:p>
      <w:pPr>
        <w:pStyle w:val="Choice"/>
      </w:pPr>
      <w:r>
        <w:t>d)</w:t>
        <w:tab/>
        <w:t>Dos vueltas</w:t>
      </w:r>
    </w:p>
    <w:p>
      <w:pPr>
        <w:pStyle w:val="ListNumber"/>
      </w:pPr>
      <w:r>
        <w:t>En el mecanismo de la figura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nf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corona es la rueda motriz</w:t>
      </w:r>
    </w:p>
    <w:p>
      <w:pPr>
        <w:pStyle w:val="Choice"/>
      </w:pPr>
      <w:r>
        <w:t>b)</w:t>
        <w:tab/>
        <w:t>El tornillo gira solidario al arbol resistente</w:t>
      </w:r>
    </w:p>
    <w:p>
      <w:pPr>
        <w:pStyle w:val="Choice"/>
      </w:pPr>
      <w:r>
        <w:t>c)</w:t>
        <w:tab/>
        <w:t>El tornillo gira solidario al arbol motor</w:t>
      </w:r>
    </w:p>
    <w:p>
      <w:pPr>
        <w:pStyle w:val="Choice"/>
      </w:pPr>
      <w:r>
        <w:t>d)</w:t>
        <w:tab/>
        <w:t>La corona es la rueda conductora</w:t>
      </w:r>
    </w:p>
    <w:p>
      <w:pPr>
        <w:pStyle w:val="ListNumber"/>
      </w:pPr>
      <w:r>
        <w:t>Podemos encontrar un tornillo sin fin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nf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una radio</w:t>
      </w:r>
    </w:p>
    <w:p>
      <w:pPr>
        <w:pStyle w:val="Choice"/>
      </w:pPr>
      <w:r>
        <w:t>b)</w:t>
        <w:tab/>
        <w:t>En un sacacorchos</w:t>
      </w:r>
    </w:p>
    <w:p>
      <w:pPr>
        <w:pStyle w:val="Choice"/>
      </w:pPr>
      <w:r>
        <w:t>c)</w:t>
        <w:tab/>
        <w:t>En una caja de música</w:t>
      </w:r>
    </w:p>
    <w:p>
      <w:pPr>
        <w:pStyle w:val="Choice"/>
      </w:pPr>
      <w:r>
        <w:t>d)</w:t>
        <w:tab/>
        <w:t>En un frigorífico</w:t>
      </w:r>
    </w:p>
    <w:p>
      <w:pPr>
        <w:pStyle w:val="ListNumber"/>
      </w:pPr>
      <w:r>
        <w:t>¿Cómo se llama el mecanismo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rd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Junta de Cardan</w:t>
      </w:r>
    </w:p>
    <w:p>
      <w:pPr>
        <w:pStyle w:val="Choice"/>
      </w:pPr>
      <w:r>
        <w:t>b)</w:t>
        <w:tab/>
        <w:t>Junta de Kaplan</w:t>
      </w:r>
    </w:p>
    <w:p>
      <w:pPr>
        <w:pStyle w:val="Choice"/>
      </w:pPr>
      <w:r>
        <w:t>c)</w:t>
        <w:tab/>
        <w:t>Árbol de Cardan</w:t>
      </w:r>
    </w:p>
    <w:p>
      <w:pPr>
        <w:pStyle w:val="Choice"/>
      </w:pPr>
      <w:r>
        <w:t>d)</w:t>
        <w:tab/>
        <w:t>Árbol de Kaplan</w:t>
      </w:r>
    </w:p>
    <w:p>
      <w:pPr>
        <w:pStyle w:val="ListNumber"/>
      </w:pPr>
      <w:r>
        <w:t>¿Qué otro nombre recibe la junta de Cardan?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rd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Articulación universal</w:t>
      </w:r>
    </w:p>
    <w:p>
      <w:pPr>
        <w:pStyle w:val="Choice"/>
      </w:pPr>
      <w:r>
        <w:t>b)</w:t>
        <w:tab/>
        <w:t>Árbol de transmisión</w:t>
      </w:r>
    </w:p>
    <w:p>
      <w:pPr>
        <w:pStyle w:val="Choice"/>
      </w:pPr>
      <w:r>
        <w:t>c)</w:t>
        <w:tab/>
        <w:t>Embrague</w:t>
      </w:r>
    </w:p>
    <w:p>
      <w:pPr>
        <w:pStyle w:val="Choice"/>
      </w:pPr>
      <w:r>
        <w:t>d)</w:t>
        <w:tab/>
        <w:t>Eje de transmisión</w:t>
      </w:r>
    </w:p>
    <w:p>
      <w:pPr>
        <w:pStyle w:val="ListNumber"/>
      </w:pPr>
      <w:r>
        <w:t>La junta de Cardan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rd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mecanismo de transmisión del movimiento</w:t>
      </w:r>
    </w:p>
    <w:p>
      <w:pPr>
        <w:pStyle w:val="Choice"/>
      </w:pPr>
      <w:r>
        <w:t>b)</w:t>
        <w:tab/>
        <w:t>Una máquina compuesta</w:t>
      </w:r>
    </w:p>
    <w:p>
      <w:pPr>
        <w:pStyle w:val="Choice"/>
      </w:pPr>
      <w:r>
        <w:t>c)</w:t>
        <w:tab/>
        <w:t>Un mecanismo de transformación del movimiento</w:t>
      </w:r>
    </w:p>
    <w:p>
      <w:pPr>
        <w:pStyle w:val="Choice"/>
      </w:pPr>
      <w:r>
        <w:t>d)</w:t>
        <w:tab/>
        <w:t>Una máquina simple</w:t>
      </w:r>
    </w:p>
    <w:p>
      <w:pPr>
        <w:pStyle w:val="ListNumber"/>
      </w:pPr>
      <w:r>
        <w:t>Los dos árboles en una junta de Cardan están sometidos 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rd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Torsión</w:t>
      </w:r>
    </w:p>
    <w:p>
      <w:pPr>
        <w:pStyle w:val="Choice"/>
      </w:pPr>
      <w:r>
        <w:t>b)</w:t>
        <w:tab/>
        <w:t>Compresión</w:t>
      </w:r>
    </w:p>
    <w:p>
      <w:pPr>
        <w:pStyle w:val="Choice"/>
      </w:pPr>
      <w:r>
        <w:t>c)</w:t>
        <w:tab/>
        <w:t>Corte o cizalladura</w:t>
      </w:r>
    </w:p>
    <w:p>
      <w:pPr>
        <w:pStyle w:val="Choice"/>
      </w:pPr>
      <w:r>
        <w:t>d)</w:t>
        <w:tab/>
        <w:t>Tracción</w:t>
      </w:r>
    </w:p>
    <w:p>
      <w:pPr>
        <w:pStyle w:val="ListNumber"/>
      </w:pPr>
      <w:r>
        <w:t>Los dos árboles en una junta de Cardan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rd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Giran en sentido horario</w:t>
      </w:r>
    </w:p>
    <w:p>
      <w:pPr>
        <w:pStyle w:val="Choice"/>
      </w:pPr>
      <w:r>
        <w:t>b)</w:t>
        <w:tab/>
        <w:t>Giran a la misma velocidad</w:t>
      </w:r>
    </w:p>
    <w:p>
      <w:pPr>
        <w:pStyle w:val="Choice"/>
      </w:pPr>
      <w:r>
        <w:t>c)</w:t>
        <w:tab/>
        <w:t>Son árboles resistentes</w:t>
      </w:r>
    </w:p>
    <w:p>
      <w:pPr>
        <w:pStyle w:val="Choice"/>
      </w:pPr>
      <w:r>
        <w:t>d)</w:t>
        <w:tab/>
        <w:t>Son árboles motores</w:t>
      </w:r>
    </w:p>
    <w:p>
      <w:pPr>
        <w:pStyle w:val="ListNumber"/>
      </w:pPr>
      <w:r>
        <w:t>El ángulo que forman los ejes de los árboles en una junta de Cardan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rd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Debe ser próximo a 90º</w:t>
      </w:r>
    </w:p>
    <w:p>
      <w:pPr>
        <w:pStyle w:val="Choice"/>
      </w:pPr>
      <w:r>
        <w:t>b)</w:t>
        <w:tab/>
        <w:t>Debe ser próximo a 180º</w:t>
      </w:r>
    </w:p>
    <w:p>
      <w:pPr>
        <w:pStyle w:val="Choice"/>
      </w:pPr>
      <w:r>
        <w:t>c)</w:t>
        <w:tab/>
        <w:t>Puede ser de cualquier valor</w:t>
      </w:r>
    </w:p>
    <w:p>
      <w:pPr>
        <w:pStyle w:val="Choice"/>
      </w:pPr>
      <w:r>
        <w:t>d)</w:t>
        <w:tab/>
        <w:t>Debe ser nulo</w:t>
      </w:r>
    </w:p>
    <w:p>
      <w:pPr>
        <w:pStyle w:val="ListNumber"/>
      </w:pPr>
      <w:r>
        <w:t>¿Cuál de las siguientes máquinas incorpora una junta de Cardan?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rd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Barco</w:t>
      </w:r>
    </w:p>
    <w:p>
      <w:pPr>
        <w:pStyle w:val="Choice"/>
      </w:pPr>
      <w:r>
        <w:t>b)</w:t>
        <w:tab/>
        <w:t>Camión</w:t>
      </w:r>
    </w:p>
    <w:p>
      <w:pPr>
        <w:pStyle w:val="Choice"/>
      </w:pPr>
      <w:r>
        <w:t>c)</w:t>
        <w:tab/>
        <w:t>Motocicleta</w:t>
      </w:r>
    </w:p>
    <w:p>
      <w:pPr>
        <w:pStyle w:val="Choice"/>
      </w:pPr>
      <w:r>
        <w:t>d)</w:t>
        <w:tab/>
        <w:t>Taladro de columna</w:t>
      </w:r>
    </w:p>
    <w:p>
      <w:pPr>
        <w:pStyle w:val="ListNumber"/>
      </w:pPr>
      <w:r>
        <w:t>¿Qué forma tiene la pieza central que sirve de unión entre los dos árboles?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rd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De pendiente</w:t>
      </w:r>
    </w:p>
    <w:p>
      <w:pPr>
        <w:pStyle w:val="Choice"/>
      </w:pPr>
      <w:r>
        <w:t>b)</w:t>
        <w:tab/>
        <w:t>De horquilla</w:t>
      </w:r>
    </w:p>
    <w:p>
      <w:pPr>
        <w:pStyle w:val="Choice"/>
      </w:pPr>
      <w:r>
        <w:t>c)</w:t>
        <w:tab/>
        <w:t>De remache</w:t>
      </w:r>
    </w:p>
    <w:p>
      <w:pPr>
        <w:pStyle w:val="Choice"/>
      </w:pPr>
      <w:r>
        <w:t>d)</w:t>
        <w:tab/>
        <w:t>De cruz</w:t>
      </w:r>
    </w:p>
    <w:p>
      <w:pPr>
        <w:pStyle w:val="ListNumber"/>
      </w:pPr>
      <w:r>
        <w:t>La junta de Cardan puede transmitir potencias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rd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Elevadas</w:t>
      </w:r>
    </w:p>
    <w:p>
      <w:pPr>
        <w:pStyle w:val="Choice"/>
      </w:pPr>
      <w:r>
        <w:t>b)</w:t>
        <w:tab/>
        <w:t>Bajas</w:t>
      </w:r>
    </w:p>
    <w:p>
      <w:pPr>
        <w:pStyle w:val="Choice"/>
      </w:pPr>
      <w:r>
        <w:t>c)</w:t>
        <w:tab/>
        <w:t>Similares a las que transmiten las poleas y correas</w:t>
      </w:r>
    </w:p>
    <w:p>
      <w:pPr>
        <w:pStyle w:val="Choice"/>
      </w:pPr>
      <w:r>
        <w:t>d)</w:t>
        <w:tab/>
        <w:t>Intermedias</w:t>
      </w:r>
    </w:p>
    <w:p>
      <w:pPr>
        <w:pStyle w:val="ListNumber"/>
      </w:pPr>
      <w:r>
        <w:t>¿Cómo se llama la pieza que hay en el extremo de cada árbol?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rd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Émbolo</w:t>
      </w:r>
    </w:p>
    <w:p>
      <w:pPr>
        <w:pStyle w:val="Choice"/>
      </w:pPr>
      <w:r>
        <w:t>b)</w:t>
        <w:tab/>
        <w:t>Punta</w:t>
      </w:r>
    </w:p>
    <w:p>
      <w:pPr>
        <w:pStyle w:val="Choice"/>
      </w:pPr>
      <w:r>
        <w:t>c)</w:t>
        <w:tab/>
        <w:t>Horquilla</w:t>
      </w:r>
    </w:p>
    <w:p>
      <w:pPr>
        <w:pStyle w:val="Choice"/>
      </w:pPr>
      <w:r>
        <w:t>d)</w:t>
        <w:tab/>
        <w:t>Cuchara</w:t>
      </w:r>
    </w:p>
    <w:p>
      <w:pPr>
        <w:pStyle w:val="ListNumber"/>
      </w:pPr>
      <w:r>
        <w:t>Para evitar las irregularidades en la relación de transmisión de una junta de Cardan se usa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rd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Una correa dentada</w:t>
      </w:r>
    </w:p>
    <w:p>
      <w:pPr>
        <w:pStyle w:val="Choice"/>
      </w:pPr>
      <w:r>
        <w:t>b)</w:t>
        <w:tab/>
        <w:t>Una doble junta Hooke</w:t>
      </w:r>
    </w:p>
    <w:p>
      <w:pPr>
        <w:pStyle w:val="Choice"/>
      </w:pPr>
      <w:r>
        <w:t>c)</w:t>
        <w:tab/>
        <w:t>Una horquilla doble</w:t>
      </w:r>
    </w:p>
    <w:p>
      <w:pPr>
        <w:pStyle w:val="Choice"/>
      </w:pPr>
      <w:r>
        <w:t>d)</w:t>
        <w:tab/>
        <w:t>Una junta cinética</w:t>
      </w:r>
    </w:p>
    <w:p>
      <w:pPr>
        <w:pStyle w:val="ListNumber"/>
      </w:pPr>
      <w:r>
        <w:t>La transmisión por cadena permite conectar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de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Árboles muy separados</w:t>
      </w:r>
    </w:p>
    <w:p>
      <w:pPr>
        <w:pStyle w:val="Choice"/>
      </w:pPr>
      <w:r>
        <w:t>b)</w:t>
        <w:tab/>
        <w:t>Árboles próximos</w:t>
      </w:r>
    </w:p>
    <w:p>
      <w:pPr>
        <w:pStyle w:val="Choice"/>
      </w:pPr>
      <w:r>
        <w:t>c)</w:t>
        <w:tab/>
        <w:t>Piñones próximos</w:t>
      </w:r>
    </w:p>
    <w:p>
      <w:pPr>
        <w:pStyle w:val="Choice"/>
      </w:pPr>
      <w:r>
        <w:t>d)</w:t>
        <w:tab/>
        <w:t>Poleas muy separadas</w:t>
      </w:r>
    </w:p>
    <w:p>
      <w:pPr>
        <w:pStyle w:val="ListNumber"/>
      </w:pPr>
      <w:r>
        <w:t>Si la cadena no está bien ajustada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de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Hay que lubricar</w:t>
      </w:r>
    </w:p>
    <w:p>
      <w:pPr>
        <w:pStyle w:val="Choice"/>
      </w:pPr>
      <w:r>
        <w:t>b)</w:t>
        <w:tab/>
        <w:t>Puede saltar</w:t>
      </w:r>
    </w:p>
    <w:p>
      <w:pPr>
        <w:pStyle w:val="Choice"/>
      </w:pPr>
      <w:r>
        <w:t>c)</w:t>
        <w:tab/>
        <w:t>Hay que tensar</w:t>
      </w:r>
    </w:p>
    <w:p>
      <w:pPr>
        <w:pStyle w:val="Choice"/>
      </w:pPr>
      <w:r>
        <w:t>d)</w:t>
        <w:tab/>
        <w:t>Puede romperse</w:t>
      </w:r>
    </w:p>
    <w:p>
      <w:pPr>
        <w:pStyle w:val="ListNumber"/>
      </w:pPr>
      <w:r>
        <w:t>Para evitar el ruido que produce la cadena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de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Se puede pegar a las ruedas</w:t>
      </w:r>
    </w:p>
    <w:p>
      <w:pPr>
        <w:pStyle w:val="Choice"/>
      </w:pPr>
      <w:r>
        <w:t>b)</w:t>
        <w:tab/>
        <w:t>Puede sustituirse por una correa trapezoidal</w:t>
      </w:r>
    </w:p>
    <w:p>
      <w:pPr>
        <w:pStyle w:val="Choice"/>
      </w:pPr>
      <w:r>
        <w:t>c)</w:t>
        <w:tab/>
        <w:t>Puede sustituirse por una correa dentada</w:t>
      </w:r>
    </w:p>
    <w:p>
      <w:pPr>
        <w:pStyle w:val="Choice"/>
      </w:pPr>
      <w:r>
        <w:t>d)</w:t>
        <w:tab/>
        <w:t>Puede aumentarse el número de eslabones</w:t>
      </w:r>
    </w:p>
    <w:p>
      <w:pPr>
        <w:pStyle w:val="ListNumber"/>
      </w:pPr>
      <w:r>
        <w:t>¿Cómo se llama cada una de las piezas que forman una cadena?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de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Carril</w:t>
      </w:r>
    </w:p>
    <w:p>
      <w:pPr>
        <w:pStyle w:val="Choice"/>
      </w:pPr>
      <w:r>
        <w:t>b)</w:t>
        <w:tab/>
        <w:t>Eslabón</w:t>
      </w:r>
    </w:p>
    <w:p>
      <w:pPr>
        <w:pStyle w:val="Choice"/>
      </w:pPr>
      <w:r>
        <w:t>c)</w:t>
        <w:tab/>
        <w:t>Émbolo</w:t>
      </w:r>
    </w:p>
    <w:p>
      <w:pPr>
        <w:pStyle w:val="Choice"/>
      </w:pPr>
      <w:r>
        <w:t>d)</w:t>
        <w:tab/>
        <w:t>Mango</w:t>
      </w:r>
    </w:p>
    <w:p>
      <w:pPr>
        <w:pStyle w:val="ListNumber"/>
      </w:pPr>
      <w:r>
        <w:t>Los eslabones que forman parte de una cadena están unidos mediante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de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Rodillos</w:t>
      </w:r>
    </w:p>
    <w:p>
      <w:pPr>
        <w:pStyle w:val="Choice"/>
      </w:pPr>
      <w:r>
        <w:t>b)</w:t>
        <w:tab/>
        <w:t>Agujas</w:t>
      </w:r>
    </w:p>
    <w:p>
      <w:pPr>
        <w:pStyle w:val="Choice"/>
      </w:pPr>
      <w:r>
        <w:t>c)</w:t>
        <w:tab/>
        <w:t>Patines</w:t>
      </w:r>
    </w:p>
    <w:p>
      <w:pPr>
        <w:pStyle w:val="Choice"/>
      </w:pPr>
      <w:r>
        <w:t>d)</w:t>
        <w:tab/>
        <w:t>Pistones</w:t>
      </w:r>
    </w:p>
    <w:p>
      <w:pPr>
        <w:pStyle w:val="ListNumber"/>
      </w:pPr>
      <w:r>
        <w:t>En una transmisión por cadena, las dos ruedas del mecanismo giran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de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sentidos opuestos</w:t>
      </w:r>
    </w:p>
    <w:p>
      <w:pPr>
        <w:pStyle w:val="Choice"/>
      </w:pPr>
      <w:r>
        <w:t>b)</w:t>
        <w:tab/>
        <w:t>A la misma velocidad de giro</w:t>
      </w:r>
    </w:p>
    <w:p>
      <w:pPr>
        <w:pStyle w:val="Choice"/>
      </w:pPr>
      <w:r>
        <w:t>c)</w:t>
        <w:tab/>
        <w:t>En el mismo sentido</w:t>
      </w:r>
    </w:p>
    <w:p>
      <w:pPr>
        <w:pStyle w:val="Choice"/>
      </w:pPr>
      <w:r>
        <w:t>d)</w:t>
        <w:tab/>
        <w:t>En sentido horario</w:t>
      </w:r>
    </w:p>
    <w:p>
      <w:pPr>
        <w:pStyle w:val="ListNumber"/>
      </w:pPr>
      <w:r>
        <w:t>En la transmisión síncrona de un motor de cuatro tiempos se usa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de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tren de engranajes</w:t>
      </w:r>
    </w:p>
    <w:p>
      <w:pPr>
        <w:pStyle w:val="Choice"/>
      </w:pPr>
      <w:r>
        <w:t>b)</w:t>
        <w:tab/>
        <w:t>Una correa de sección circular</w:t>
      </w:r>
    </w:p>
    <w:p>
      <w:pPr>
        <w:pStyle w:val="Choice"/>
      </w:pPr>
      <w:r>
        <w:t>c)</w:t>
        <w:tab/>
        <w:t>Una cadena</w:t>
      </w:r>
    </w:p>
    <w:p>
      <w:pPr>
        <w:pStyle w:val="Choice"/>
      </w:pPr>
      <w:r>
        <w:t>d)</w:t>
        <w:tab/>
        <w:t>Una correa dentada</w:t>
      </w:r>
    </w:p>
    <w:p>
      <w:pPr>
        <w:pStyle w:val="ListNumber"/>
      </w:pPr>
      <w:r>
        <w:t>Si la rueda motriz es la pequeña, el sistema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de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Más silencioso</w:t>
      </w:r>
    </w:p>
    <w:p>
      <w:pPr>
        <w:pStyle w:val="Choice"/>
      </w:pPr>
      <w:r>
        <w:t>b)</w:t>
        <w:tab/>
        <w:t>Multiplicador</w:t>
      </w:r>
    </w:p>
    <w:p>
      <w:pPr>
        <w:pStyle w:val="Choice"/>
      </w:pPr>
      <w:r>
        <w:t>c)</w:t>
        <w:tab/>
        <w:t>Reductor</w:t>
      </w:r>
    </w:p>
    <w:p>
      <w:pPr>
        <w:pStyle w:val="Choice"/>
      </w:pPr>
      <w:r>
        <w:t>d)</w:t>
        <w:tab/>
        <w:t>Más robusto</w:t>
      </w:r>
    </w:p>
    <w:p>
      <w:pPr>
        <w:pStyle w:val="ListNumber"/>
      </w:pPr>
      <w:r>
        <w:t>En la transmisión por cadena de una bicicleta, la rueda grande se llama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de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Piñón</w:t>
      </w:r>
    </w:p>
    <w:p>
      <w:pPr>
        <w:pStyle w:val="Choice"/>
      </w:pPr>
      <w:r>
        <w:t>b)</w:t>
        <w:tab/>
        <w:t>Pistón</w:t>
      </w:r>
    </w:p>
    <w:p>
      <w:pPr>
        <w:pStyle w:val="Choice"/>
      </w:pPr>
      <w:r>
        <w:t>c)</w:t>
        <w:tab/>
        <w:t>Plato</w:t>
      </w:r>
    </w:p>
    <w:p>
      <w:pPr>
        <w:pStyle w:val="Choice"/>
      </w:pPr>
      <w:r>
        <w:t>d)</w:t>
        <w:tab/>
        <w:t>Biela</w:t>
      </w:r>
    </w:p>
    <w:p>
      <w:pPr>
        <w:pStyle w:val="ListNumber"/>
      </w:pPr>
      <w:r>
        <w:t>En la transmisión por cadena de una bicicleta, la rueda pequeña se llama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de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Pistón</w:t>
      </w:r>
    </w:p>
    <w:p>
      <w:pPr>
        <w:pStyle w:val="Choice"/>
      </w:pPr>
      <w:r>
        <w:t>b)</w:t>
        <w:tab/>
        <w:t>Piñón</w:t>
      </w:r>
    </w:p>
    <w:p>
      <w:pPr>
        <w:pStyle w:val="Choice"/>
      </w:pPr>
      <w:r>
        <w:t>c)</w:t>
        <w:tab/>
        <w:t>Biela</w:t>
      </w:r>
    </w:p>
    <w:p>
      <w:pPr>
        <w:pStyle w:val="Choice"/>
      </w:pPr>
      <w:r>
        <w:t>d)</w:t>
        <w:tab/>
        <w:t>Plato</w:t>
      </w:r>
    </w:p>
    <w:p>
      <w:pPr>
        <w:pStyle w:val="ListNumber"/>
      </w:pPr>
      <w:r>
        <w:t>Los ejes de los árboles de transmisión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de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Pueden formar un ángulo entre 0º y 90º</w:t>
      </w:r>
    </w:p>
    <w:p>
      <w:pPr>
        <w:pStyle w:val="Choice"/>
      </w:pPr>
      <w:r>
        <w:t>b)</w:t>
        <w:tab/>
        <w:t>Deben ser paralelos</w:t>
      </w:r>
    </w:p>
    <w:p>
      <w:pPr>
        <w:pStyle w:val="Choice"/>
      </w:pPr>
      <w:r>
        <w:t>c)</w:t>
        <w:tab/>
        <w:t>Deben ser próximos</w:t>
      </w:r>
    </w:p>
    <w:p>
      <w:pPr>
        <w:pStyle w:val="Choice"/>
      </w:pPr>
      <w:r>
        <w:t>d)</w:t>
        <w:tab/>
        <w:t>Deben ser perpendiculares</w:t>
      </w:r>
    </w:p>
    <w:p>
      <w:pPr>
        <w:pStyle w:val="ListNumber"/>
      </w:pPr>
      <w:r>
        <w:t>Podemos encontrar una transmisión por cadena en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de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Una radio</w:t>
      </w:r>
    </w:p>
    <w:p>
      <w:pPr>
        <w:pStyle w:val="Choice"/>
      </w:pPr>
      <w:r>
        <w:t>b)</w:t>
        <w:tab/>
        <w:t>Un patín</w:t>
      </w:r>
    </w:p>
    <w:p>
      <w:pPr>
        <w:pStyle w:val="Choice"/>
      </w:pPr>
      <w:r>
        <w:t>c)</w:t>
        <w:tab/>
        <w:t>Un carburador</w:t>
      </w:r>
    </w:p>
    <w:p>
      <w:pPr>
        <w:pStyle w:val="Choice"/>
      </w:pPr>
      <w:r>
        <w:t>d)</w:t>
        <w:tab/>
        <w:t>Una motocicleta</w:t>
      </w:r>
    </w:p>
    <w:p>
      <w:pPr>
        <w:pStyle w:val="ListNumber"/>
      </w:pPr>
      <w:r>
        <w:t>La transmisión por cadena permite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de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Gran diversidad</w:t>
      </w:r>
    </w:p>
    <w:p>
      <w:pPr>
        <w:pStyle w:val="Choice"/>
      </w:pPr>
      <w:r>
        <w:t>b)</w:t>
        <w:tab/>
        <w:t>Gran potencia</w:t>
      </w:r>
    </w:p>
    <w:p>
      <w:pPr>
        <w:pStyle w:val="Choice"/>
      </w:pPr>
      <w:r>
        <w:t>c)</w:t>
        <w:tab/>
        <w:t>Gran seguridad</w:t>
      </w:r>
    </w:p>
    <w:p>
      <w:pPr>
        <w:pStyle w:val="Choice"/>
      </w:pPr>
      <w:r>
        <w:t>d)</w:t>
        <w:tab/>
        <w:t>Gran velocidad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