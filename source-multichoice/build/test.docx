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Prueba. Test de prueba.</w:t>
      </w:r>
    </w:p>
    <w:p>
      <w:pPr>
        <w:pStyle w:val="ListNumber"/>
      </w:pPr>
      <w:r>
        <w:t>Pincha en el uno</w:t>
      </w:r>
    </w:p>
    <w:p>
      <w:pPr>
        <w:pStyle w:val="Choice"/>
      </w:pPr>
      <w:r>
        <w:t>a)</w:t>
        <w:tab/>
        <w:t>Dos</w:t>
      </w:r>
    </w:p>
    <w:p>
      <w:pPr>
        <w:pStyle w:val="Choice"/>
      </w:pPr>
      <w:r>
        <w:t>b)</w:t>
        <w:tab/>
        <w:t>Uno</w:t>
      </w:r>
    </w:p>
    <w:p>
      <w:pPr>
        <w:pStyle w:val="Choice"/>
      </w:pPr>
      <w:r>
        <w:t>c)</w:t>
        <w:tab/>
        <w:t>Tres</w:t>
      </w:r>
    </w:p>
    <w:p>
      <w:pPr>
        <w:pStyle w:val="Choice"/>
      </w:pPr>
      <w:r>
        <w:t>d)</w:t>
        <w:tab/>
        <w:t>Cinco</w:t>
      </w:r>
    </w:p>
    <w:p>
      <w:pPr>
        <w:pStyle w:val="Choice"/>
      </w:pPr>
      <w:r>
        <w:t>e)</w:t>
        <w:tab/>
        <w:t>Seis</w:t>
      </w:r>
    </w:p>
    <w:p>
      <w:pPr>
        <w:pStyle w:val="Choice"/>
      </w:pPr>
      <w:r>
        <w:t>f)</w:t>
        <w:tab/>
        <w:t>Cuatro</w:t>
      </w:r>
    </w:p>
    <w:p>
      <w:pPr>
        <w:pStyle w:val="ListNumber"/>
      </w:pPr>
      <w:r>
        <w:t>Arriba es la correcta</w:t>
      </w:r>
    </w:p>
    <w:p>
      <w:pPr>
        <w:pStyle w:val="Choice"/>
      </w:pPr>
      <w:r>
        <w:t>a)</w:t>
        <w:tab/>
        <w:t>Arriba</w:t>
      </w:r>
    </w:p>
    <w:p>
      <w:pPr>
        <w:pStyle w:val="Choice"/>
      </w:pPr>
      <w:r>
        <w:t>b)</w:t>
        <w:tab/>
        <w:t>Abajo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