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Mecánica. Introducción a las estructuras.</w:t>
      </w:r>
    </w:p>
    <w:p>
      <w:pPr>
        <w:pStyle w:val="ListNumber"/>
      </w:pPr>
      <w:r>
        <w:t>¿Qué es una estructura?</w:t>
      </w:r>
    </w:p>
    <w:p>
      <w:pPr>
        <w:pStyle w:val="Choice"/>
      </w:pPr>
      <w:r>
        <w:t>a)</w:t>
        <w:tab/>
        <w:t>Conjunto de elementos que soportan esfuerzos de la naturaleza o artificiales.</w:t>
      </w:r>
    </w:p>
    <w:p>
      <w:pPr>
        <w:pStyle w:val="Choice"/>
      </w:pPr>
      <w:r>
        <w:t>b)</w:t>
        <w:tab/>
        <w:t>Conjunto de elementos que soportan esfuerzos.</w:t>
      </w:r>
    </w:p>
    <w:p>
      <w:pPr>
        <w:pStyle w:val="Choice"/>
      </w:pPr>
      <w:r>
        <w:t>c)</w:t>
        <w:tab/>
        <w:t>Conjunto de elementos que soportan esfuerzos sin romperse ni deformarse.</w:t>
      </w:r>
    </w:p>
    <w:p>
      <w:pPr>
        <w:pStyle w:val="Choice"/>
      </w:pPr>
      <w:r>
        <w:t>d)</w:t>
        <w:tab/>
        <w:t>Conjunto de elementos que soportan roturas y deformaciones.</w:t>
      </w:r>
    </w:p>
    <w:p>
      <w:pPr>
        <w:pStyle w:val="ListNumber"/>
      </w:pPr>
      <w:r>
        <w:t>¿Qué estructuras podemos encontrar en la naturaleza?</w:t>
      </w:r>
    </w:p>
    <w:p>
      <w:pPr>
        <w:pStyle w:val="Choice"/>
      </w:pPr>
      <w:r>
        <w:t>a)</w:t>
        <w:tab/>
        <w:t>Metales, agua, gas natural, vapor, luz solar, sal, hielo, minerales, cenizas volcánicas, ámbar.</w:t>
      </w:r>
    </w:p>
    <w:p>
      <w:pPr>
        <w:pStyle w:val="Choice"/>
      </w:pPr>
      <w:r>
        <w:t>b)</w:t>
        <w:tab/>
        <w:t>Ríos y lagos, nubes, lluvia, mares, arena, lava, viento, tierra, piedras.</w:t>
      </w:r>
    </w:p>
    <w:p>
      <w:pPr>
        <w:pStyle w:val="Choice"/>
      </w:pPr>
      <w:r>
        <w:t>c)</w:t>
        <w:tab/>
        <w:t>Puente colgante, estructura de un edificio, carcasa de ordenador, grúa de obra, muralla.</w:t>
      </w:r>
    </w:p>
    <w:p>
      <w:pPr>
        <w:pStyle w:val="Choice"/>
      </w:pPr>
      <w:r>
        <w:t>d)</w:t>
        <w:tab/>
        <w:t>Tronco de un árbol, caparazón de tortuga, esqueleto humano, conchas de moluscos, nido de pájaro.</w:t>
      </w:r>
    </w:p>
    <w:p>
      <w:pPr>
        <w:pStyle w:val="ListNumber"/>
      </w:pPr>
      <w:r>
        <w:t>¿Qué estructuras son artificiales?</w:t>
      </w:r>
    </w:p>
    <w:p>
      <w:pPr>
        <w:pStyle w:val="Choice"/>
      </w:pPr>
      <w:r>
        <w:t>a)</w:t>
        <w:tab/>
        <w:t>Tornillo, tuerca, palanca, engranaje, cadena, polea y polipasto, plano inclinado, ruedas.</w:t>
      </w:r>
    </w:p>
    <w:p>
      <w:pPr>
        <w:pStyle w:val="Choice"/>
      </w:pPr>
      <w:r>
        <w:t>b)</w:t>
        <w:tab/>
        <w:t>Fibra de vidrio, hormigón armado, barras de acero, fibra de carbono, plásticos, vidrio, porcelana.</w:t>
      </w:r>
    </w:p>
    <w:p>
      <w:pPr>
        <w:pStyle w:val="Choice"/>
      </w:pPr>
      <w:r>
        <w:t>c)</w:t>
        <w:tab/>
        <w:t>Tronco de un árbol, caparazón de tortuga, esqueleto humano, conchas de moluscos, nido de pájaro.</w:t>
      </w:r>
    </w:p>
    <w:p>
      <w:pPr>
        <w:pStyle w:val="Choice"/>
      </w:pPr>
      <w:r>
        <w:t>d)</w:t>
        <w:tab/>
        <w:t>Puente colgante, estructura de un edificio, carcasa de ordenador, grúa de obra, muralla.</w:t>
      </w:r>
    </w:p>
    <w:p>
      <w:pPr>
        <w:pStyle w:val="ListNumber"/>
      </w:pPr>
      <w:r>
        <w:t>Las estructuras masivas están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458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s-pres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45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Formadas por una gran masa de material sin apenas huecos.</w:t>
      </w:r>
    </w:p>
    <w:p>
      <w:pPr>
        <w:pStyle w:val="Choice"/>
      </w:pPr>
      <w:r>
        <w:t>b)</w:t>
        <w:tab/>
        <w:t>Formadas por cables que soportan las cargas masivas.</w:t>
      </w:r>
    </w:p>
    <w:p>
      <w:pPr>
        <w:pStyle w:val="Choice"/>
      </w:pPr>
      <w:r>
        <w:t>c)</w:t>
        <w:tab/>
        <w:t>Formadas por arcos y bóvedas.</w:t>
      </w:r>
    </w:p>
    <w:p>
      <w:pPr>
        <w:pStyle w:val="Choice"/>
      </w:pPr>
      <w:r>
        <w:t>d)</w:t>
        <w:tab/>
        <w:t>Formadas por elementos verticales y horizontales.</w:t>
      </w:r>
    </w:p>
    <w:p>
      <w:pPr>
        <w:pStyle w:val="ListNumber"/>
      </w:pPr>
      <w:r>
        <w:t>Las estructuras abovedadas están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647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s-acueduc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64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Formadas por arcos y bóvedas.</w:t>
      </w:r>
    </w:p>
    <w:p>
      <w:pPr>
        <w:pStyle w:val="Choice"/>
      </w:pPr>
      <w:r>
        <w:t>b)</w:t>
        <w:tab/>
        <w:t>Formadas por una gran masa de material sin apenas huecos.</w:t>
      </w:r>
    </w:p>
    <w:p>
      <w:pPr>
        <w:pStyle w:val="Choice"/>
      </w:pPr>
      <w:r>
        <w:t>c)</w:t>
        <w:tab/>
        <w:t>Formadas por elementos verticales y horizontales.</w:t>
      </w:r>
    </w:p>
    <w:p>
      <w:pPr>
        <w:pStyle w:val="Choice"/>
      </w:pPr>
      <w:r>
        <w:t>d)</w:t>
        <w:tab/>
        <w:t>Formadas por cables que soportan las cargas.</w:t>
      </w:r>
    </w:p>
    <w:p>
      <w:pPr>
        <w:pStyle w:val="ListNumber"/>
      </w:pPr>
      <w:r>
        <w:t>Las estructuras trianguladas están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158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s-puente-triangulad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15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Formadas por una lámina o pared delgada.</w:t>
      </w:r>
    </w:p>
    <w:p>
      <w:pPr>
        <w:pStyle w:val="Choice"/>
      </w:pPr>
      <w:r>
        <w:t>b)</w:t>
        <w:tab/>
        <w:t>Formadas por elementos verticales y horizontales.</w:t>
      </w:r>
    </w:p>
    <w:p>
      <w:pPr>
        <w:pStyle w:val="Choice"/>
      </w:pPr>
      <w:r>
        <w:t>c)</w:t>
        <w:tab/>
        <w:t>Formadas por barras unidas entre sí en triángulos.</w:t>
      </w:r>
    </w:p>
    <w:p>
      <w:pPr>
        <w:pStyle w:val="Choice"/>
      </w:pPr>
      <w:r>
        <w:t>d)</w:t>
        <w:tab/>
        <w:t>Formadas por cables que soportan las cargas.</w:t>
      </w:r>
    </w:p>
    <w:p>
      <w:pPr>
        <w:pStyle w:val="ListNumber"/>
      </w:pPr>
      <w:r>
        <w:t>Las estructuras entramadas están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647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s-grua-portic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64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Formadas por elementos verticales y horizontales.</w:t>
      </w:r>
    </w:p>
    <w:p>
      <w:pPr>
        <w:pStyle w:val="Choice"/>
      </w:pPr>
      <w:r>
        <w:t>b)</w:t>
        <w:tab/>
        <w:t>Formadas por cables que soportan las cargas.</w:t>
      </w:r>
    </w:p>
    <w:p>
      <w:pPr>
        <w:pStyle w:val="Choice"/>
      </w:pPr>
      <w:r>
        <w:t>c)</w:t>
        <w:tab/>
        <w:t>Formadas por una lámina o pared delgada.</w:t>
      </w:r>
    </w:p>
    <w:p>
      <w:pPr>
        <w:pStyle w:val="Choice"/>
      </w:pPr>
      <w:r>
        <w:t>d)</w:t>
        <w:tab/>
        <w:t>Formadas por barras unidas entre sí en triángulos.</w:t>
      </w:r>
    </w:p>
    <w:p>
      <w:pPr>
        <w:pStyle w:val="ListNumber"/>
      </w:pPr>
      <w:r>
        <w:t>Las estructuras colgantes están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235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s-puente-colgan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235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Formadas por una lámina o pared delgada.</w:t>
      </w:r>
    </w:p>
    <w:p>
      <w:pPr>
        <w:pStyle w:val="Choice"/>
      </w:pPr>
      <w:r>
        <w:t>b)</w:t>
        <w:tab/>
        <w:t>Formadas por barras unidas entre sí en triángulos.</w:t>
      </w:r>
    </w:p>
    <w:p>
      <w:pPr>
        <w:pStyle w:val="Choice"/>
      </w:pPr>
      <w:r>
        <w:t>c)</w:t>
        <w:tab/>
        <w:t>Formadas por elementos verticales y horizontales.</w:t>
      </w:r>
    </w:p>
    <w:p>
      <w:pPr>
        <w:pStyle w:val="Choice"/>
      </w:pPr>
      <w:r>
        <w:t>d)</w:t>
        <w:tab/>
        <w:t>Formadas por cables que soportan las cargas.</w:t>
      </w:r>
    </w:p>
    <w:p>
      <w:pPr>
        <w:pStyle w:val="ListNumber"/>
      </w:pPr>
      <w:r>
        <w:t>Las estructuras laminares están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455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s-casc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45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Formadas por una lámina o pared delgada.</w:t>
      </w:r>
    </w:p>
    <w:p>
      <w:pPr>
        <w:pStyle w:val="Choice"/>
      </w:pPr>
      <w:r>
        <w:t>b)</w:t>
        <w:tab/>
        <w:t>Formadas por cables que soportan las cargas.</w:t>
      </w:r>
    </w:p>
    <w:p>
      <w:pPr>
        <w:pStyle w:val="Choice"/>
      </w:pPr>
      <w:r>
        <w:t>c)</w:t>
        <w:tab/>
        <w:t>Formadas por barras unidas entre sí en triángulos.</w:t>
      </w:r>
    </w:p>
    <w:p>
      <w:pPr>
        <w:pStyle w:val="Choice"/>
      </w:pPr>
      <w:r>
        <w:t>d)</w:t>
        <w:tab/>
        <w:t>Formadas por elementos verticales y horizontales.</w:t>
      </w:r>
    </w:p>
    <w:p>
      <w:pPr>
        <w:pStyle w:val="ListNumber"/>
      </w:pPr>
      <w:r>
        <w:t>Ejemplos de estructuras masivas son ...</w:t>
      </w:r>
    </w:p>
    <w:p>
      <w:pPr>
        <w:pStyle w:val="Choice"/>
      </w:pPr>
      <w:r>
        <w:t>a)</w:t>
        <w:tab/>
        <w:t>Estructura de edificio. Sillas y mesas. Escalera de mano.</w:t>
      </w:r>
    </w:p>
    <w:p>
      <w:pPr>
        <w:pStyle w:val="Choice"/>
      </w:pPr>
      <w:r>
        <w:t>b)</w:t>
        <w:tab/>
        <w:t>Presa de agua. Pirámide. Murallas.</w:t>
      </w:r>
    </w:p>
    <w:p>
      <w:pPr>
        <w:pStyle w:val="Choice"/>
      </w:pPr>
      <w:r>
        <w:t>c)</w:t>
        <w:tab/>
        <w:t>Techo de catedral gótica. Puente romano. Acueducto. Panteón de Roma.</w:t>
      </w:r>
    </w:p>
    <w:p>
      <w:pPr>
        <w:pStyle w:val="Choice"/>
      </w:pPr>
      <w:r>
        <w:t>d)</w:t>
        <w:tab/>
        <w:t>Grúa de obra. Torre Eiffel. Torre de alta tensión.</w:t>
      </w:r>
    </w:p>
    <w:p>
      <w:pPr>
        <w:pStyle w:val="ListNumber"/>
      </w:pPr>
      <w:r>
        <w:t>Ejemplos de estructuras abovedadas son ...</w:t>
      </w:r>
    </w:p>
    <w:p>
      <w:pPr>
        <w:pStyle w:val="Choice"/>
      </w:pPr>
      <w:r>
        <w:t>a)</w:t>
        <w:tab/>
        <w:t>Techo de catedral gótica. Puente romano. Acueducto. Panteón de Roma.</w:t>
      </w:r>
    </w:p>
    <w:p>
      <w:pPr>
        <w:pStyle w:val="Choice"/>
      </w:pPr>
      <w:r>
        <w:t>b)</w:t>
        <w:tab/>
        <w:t>Presa de agua. Pirámide. Murallas.</w:t>
      </w:r>
    </w:p>
    <w:p>
      <w:pPr>
        <w:pStyle w:val="Choice"/>
      </w:pPr>
      <w:r>
        <w:t>c)</w:t>
        <w:tab/>
        <w:t>Grúa de obra. Torre Eiffel. Torre de alta tensión.</w:t>
      </w:r>
    </w:p>
    <w:p>
      <w:pPr>
        <w:pStyle w:val="Choice"/>
      </w:pPr>
      <w:r>
        <w:t>d)</w:t>
        <w:tab/>
        <w:t>Estructura de edificio. Sillas y mesas. Escalera de mano.</w:t>
      </w:r>
    </w:p>
    <w:p>
      <w:pPr>
        <w:pStyle w:val="ListNumber"/>
      </w:pPr>
      <w:r>
        <w:t>Ejemplos de estructuras trianguladas son ...</w:t>
      </w:r>
    </w:p>
    <w:p>
      <w:pPr>
        <w:pStyle w:val="Choice"/>
      </w:pPr>
      <w:r>
        <w:t>a)</w:t>
        <w:tab/>
        <w:t>Estructura de edificio. Sillas y mesas. Escalera de mano.</w:t>
      </w:r>
    </w:p>
    <w:p>
      <w:pPr>
        <w:pStyle w:val="Choice"/>
      </w:pPr>
      <w:r>
        <w:t>b)</w:t>
        <w:tab/>
        <w:t>Teleférico. Puente atirantado o puente colgante. Grúa de obra. Tirolina.</w:t>
      </w:r>
    </w:p>
    <w:p>
      <w:pPr>
        <w:pStyle w:val="Choice"/>
      </w:pPr>
      <w:r>
        <w:t>c)</w:t>
        <w:tab/>
        <w:t>Grúa de obra. Torre Eiffel. Torre de alta tensión.</w:t>
      </w:r>
    </w:p>
    <w:p>
      <w:pPr>
        <w:pStyle w:val="Choice"/>
      </w:pPr>
      <w:r>
        <w:t>d)</w:t>
        <w:tab/>
        <w:t>Cuenco. Caparazón de tortuga. Casco para moto. Depósito de agua.</w:t>
      </w:r>
    </w:p>
    <w:p>
      <w:pPr>
        <w:pStyle w:val="ListNumber"/>
      </w:pPr>
      <w:r>
        <w:t>Ejemplos de estructuras entramadas son ...</w:t>
      </w:r>
    </w:p>
    <w:p>
      <w:pPr>
        <w:pStyle w:val="Choice"/>
      </w:pPr>
      <w:r>
        <w:t>a)</w:t>
        <w:tab/>
        <w:t>Grúa de obra. Torre Eiffel. Torre de alta tensión.</w:t>
      </w:r>
    </w:p>
    <w:p>
      <w:pPr>
        <w:pStyle w:val="Choice"/>
      </w:pPr>
      <w:r>
        <w:t>b)</w:t>
        <w:tab/>
        <w:t>Estructura de edificio. Sillas y mesas. Escalera de mano.</w:t>
      </w:r>
    </w:p>
    <w:p>
      <w:pPr>
        <w:pStyle w:val="Choice"/>
      </w:pPr>
      <w:r>
        <w:t>c)</w:t>
        <w:tab/>
        <w:t>Teleférico. Puente atirantado o puente colgante. Grúa de obra. Tirolina.</w:t>
      </w:r>
    </w:p>
    <w:p>
      <w:pPr>
        <w:pStyle w:val="Choice"/>
      </w:pPr>
      <w:r>
        <w:t>d)</w:t>
        <w:tab/>
        <w:t>Cuenco. Caparazón de tortuga. Casco para moto. Depósito de agua.</w:t>
      </w:r>
    </w:p>
    <w:p>
      <w:pPr>
        <w:pStyle w:val="ListNumber"/>
      </w:pPr>
      <w:r>
        <w:t>Ejemplos de estructuras colgantes son ...</w:t>
      </w:r>
    </w:p>
    <w:p>
      <w:pPr>
        <w:pStyle w:val="Choice"/>
      </w:pPr>
      <w:r>
        <w:t>a)</w:t>
        <w:tab/>
        <w:t>Teleférico. Puente atirantado o puente colgante. Grúa de obra. Tirolina.</w:t>
      </w:r>
    </w:p>
    <w:p>
      <w:pPr>
        <w:pStyle w:val="Choice"/>
      </w:pPr>
      <w:r>
        <w:t>b)</w:t>
        <w:tab/>
        <w:t>Cuenco. Caparazón de tortuga. Casco para moto. Depósito de agua.</w:t>
      </w:r>
    </w:p>
    <w:p>
      <w:pPr>
        <w:pStyle w:val="Choice"/>
      </w:pPr>
      <w:r>
        <w:t>c)</w:t>
        <w:tab/>
        <w:t>Estructura de edificio. Sillas y mesas. Escalera de mano.</w:t>
      </w:r>
    </w:p>
    <w:p>
      <w:pPr>
        <w:pStyle w:val="Choice"/>
      </w:pPr>
      <w:r>
        <w:t>d)</w:t>
        <w:tab/>
        <w:t>Grúa de obra. Torre Eiffel. Torre de alta tensión.</w:t>
      </w:r>
    </w:p>
    <w:p>
      <w:pPr>
        <w:pStyle w:val="ListNumber"/>
      </w:pPr>
      <w:r>
        <w:t>Ejemplos de estructuras laminares son ...</w:t>
      </w:r>
    </w:p>
    <w:p>
      <w:pPr>
        <w:pStyle w:val="Choice"/>
      </w:pPr>
      <w:r>
        <w:t>a)</w:t>
        <w:tab/>
        <w:t>Estructura de edificio. Sillas y mesas. Escalera de mano.</w:t>
      </w:r>
    </w:p>
    <w:p>
      <w:pPr>
        <w:pStyle w:val="Choice"/>
      </w:pPr>
      <w:r>
        <w:t>b)</w:t>
        <w:tab/>
        <w:t>Cuenco. Caparazón de tortuga. Casco para moto. Depósito de agua.</w:t>
      </w:r>
    </w:p>
    <w:p>
      <w:pPr>
        <w:pStyle w:val="Choice"/>
      </w:pPr>
      <w:r>
        <w:t>c)</w:t>
        <w:tab/>
        <w:t>Grúa de obra. Torre Eiffel. Torre de alta tensión.</w:t>
      </w:r>
    </w:p>
    <w:p>
      <w:pPr>
        <w:pStyle w:val="Choice"/>
      </w:pPr>
      <w:r>
        <w:t>d)</w:t>
        <w:tab/>
        <w:t>Teleférico. Puente atirantado o puente colgante. Grúa de obra. Tirolina.</w:t>
      </w:r>
    </w:p>
    <w:p>
      <w:pPr>
        <w:pStyle w:val="ListNumber"/>
      </w:pPr>
      <w:r>
        <w:t>A qué tipo de estructuras se refiere la siguiente frase. Formada por una gran masa de material sin apenas huecos.</w:t>
      </w:r>
    </w:p>
    <w:p>
      <w:pPr>
        <w:pStyle w:val="Choice"/>
      </w:pPr>
      <w:r>
        <w:t>a)</w:t>
        <w:tab/>
        <w:t>Estructura triangulada.</w:t>
      </w:r>
    </w:p>
    <w:p>
      <w:pPr>
        <w:pStyle w:val="Choice"/>
      </w:pPr>
      <w:r>
        <w:t>b)</w:t>
        <w:tab/>
        <w:t>Estructura abovedada.</w:t>
      </w:r>
    </w:p>
    <w:p>
      <w:pPr>
        <w:pStyle w:val="Choice"/>
      </w:pPr>
      <w:r>
        <w:t>c)</w:t>
        <w:tab/>
        <w:t>Estructura entramada.</w:t>
      </w:r>
    </w:p>
    <w:p>
      <w:pPr>
        <w:pStyle w:val="Choice"/>
      </w:pPr>
      <w:r>
        <w:t>d)</w:t>
        <w:tab/>
        <w:t>Estructura masiva.</w:t>
      </w:r>
    </w:p>
    <w:p>
      <w:pPr>
        <w:pStyle w:val="ListNumber"/>
      </w:pPr>
      <w:r>
        <w:t>A qué tipo de estructuras se refiere la siguiente frase. Formada por arcos y bóvedas.</w:t>
      </w:r>
    </w:p>
    <w:p>
      <w:pPr>
        <w:pStyle w:val="Choice"/>
      </w:pPr>
      <w:r>
        <w:t>a)</w:t>
        <w:tab/>
        <w:t>Estructura triangulada.</w:t>
      </w:r>
    </w:p>
    <w:p>
      <w:pPr>
        <w:pStyle w:val="Choice"/>
      </w:pPr>
      <w:r>
        <w:t>b)</w:t>
        <w:tab/>
        <w:t>Estructura entramada.</w:t>
      </w:r>
    </w:p>
    <w:p>
      <w:pPr>
        <w:pStyle w:val="Choice"/>
      </w:pPr>
      <w:r>
        <w:t>c)</w:t>
        <w:tab/>
        <w:t>Estructura masiva.</w:t>
      </w:r>
    </w:p>
    <w:p>
      <w:pPr>
        <w:pStyle w:val="Choice"/>
      </w:pPr>
      <w:r>
        <w:t>d)</w:t>
        <w:tab/>
        <w:t>Estructura abovedada.</w:t>
      </w:r>
    </w:p>
    <w:p>
      <w:pPr>
        <w:pStyle w:val="ListNumber"/>
      </w:pPr>
      <w:r>
        <w:t>A qué tipo de estructuras se refiere la siguiente frase. Formada por barras unidas entre sí en triángulos.</w:t>
      </w:r>
    </w:p>
    <w:p>
      <w:pPr>
        <w:pStyle w:val="Choice"/>
      </w:pPr>
      <w:r>
        <w:t>a)</w:t>
        <w:tab/>
        <w:t>Estructura entramada.</w:t>
      </w:r>
    </w:p>
    <w:p>
      <w:pPr>
        <w:pStyle w:val="Choice"/>
      </w:pPr>
      <w:r>
        <w:t>b)</w:t>
        <w:tab/>
        <w:t>Estructura triangulada.</w:t>
      </w:r>
    </w:p>
    <w:p>
      <w:pPr>
        <w:pStyle w:val="Choice"/>
      </w:pPr>
      <w:r>
        <w:t>c)</w:t>
        <w:tab/>
        <w:t>Estructura colgante.</w:t>
      </w:r>
    </w:p>
    <w:p>
      <w:pPr>
        <w:pStyle w:val="Choice"/>
      </w:pPr>
      <w:r>
        <w:t>d)</w:t>
        <w:tab/>
        <w:t>Estructura laminar.</w:t>
      </w:r>
    </w:p>
    <w:p>
      <w:pPr>
        <w:pStyle w:val="ListNumber"/>
      </w:pPr>
      <w:r>
        <w:t>A qué tipo de estructuras se refiere la siguiente frase. Formadas por elementos verticales y horizontales.</w:t>
      </w:r>
    </w:p>
    <w:p>
      <w:pPr>
        <w:pStyle w:val="Choice"/>
      </w:pPr>
      <w:r>
        <w:t>a)</w:t>
        <w:tab/>
        <w:t>Estructura entramada.</w:t>
      </w:r>
    </w:p>
    <w:p>
      <w:pPr>
        <w:pStyle w:val="Choice"/>
      </w:pPr>
      <w:r>
        <w:t>b)</w:t>
        <w:tab/>
        <w:t>Estructura laminar.</w:t>
      </w:r>
    </w:p>
    <w:p>
      <w:pPr>
        <w:pStyle w:val="Choice"/>
      </w:pPr>
      <w:r>
        <w:t>c)</w:t>
        <w:tab/>
        <w:t>Estructura triangulada.</w:t>
      </w:r>
    </w:p>
    <w:p>
      <w:pPr>
        <w:pStyle w:val="Choice"/>
      </w:pPr>
      <w:r>
        <w:t>d)</w:t>
        <w:tab/>
        <w:t>Estructura colgante.</w:t>
      </w:r>
    </w:p>
    <w:p>
      <w:pPr>
        <w:pStyle w:val="ListNumber"/>
      </w:pPr>
      <w:r>
        <w:t>A qué tipo de estructuras se refiere la siguiente frase. Formadas por cables que soportan las cargas.</w:t>
      </w:r>
    </w:p>
    <w:p>
      <w:pPr>
        <w:pStyle w:val="Choice"/>
      </w:pPr>
      <w:r>
        <w:t>a)</w:t>
        <w:tab/>
        <w:t>Estructura laminar.</w:t>
      </w:r>
    </w:p>
    <w:p>
      <w:pPr>
        <w:pStyle w:val="Choice"/>
      </w:pPr>
      <w:r>
        <w:t>b)</w:t>
        <w:tab/>
        <w:t>Estructura triangulada.</w:t>
      </w:r>
    </w:p>
    <w:p>
      <w:pPr>
        <w:pStyle w:val="Choice"/>
      </w:pPr>
      <w:r>
        <w:t>c)</w:t>
        <w:tab/>
        <w:t>Estructura entramada.</w:t>
      </w:r>
    </w:p>
    <w:p>
      <w:pPr>
        <w:pStyle w:val="Choice"/>
      </w:pPr>
      <w:r>
        <w:t>d)</w:t>
        <w:tab/>
        <w:t>Estructura colgante.</w:t>
      </w:r>
    </w:p>
    <w:p>
      <w:pPr>
        <w:pStyle w:val="ListNumber"/>
      </w:pPr>
      <w:r>
        <w:t>A qué tipo de estructuras se refiere la siguiente frase. Formadas por una lámina o pared delgada.</w:t>
      </w:r>
    </w:p>
    <w:p>
      <w:pPr>
        <w:pStyle w:val="Choice"/>
      </w:pPr>
      <w:r>
        <w:t>a)</w:t>
        <w:tab/>
        <w:t>Estructura colgante.</w:t>
      </w:r>
    </w:p>
    <w:p>
      <w:pPr>
        <w:pStyle w:val="Choice"/>
      </w:pPr>
      <w:r>
        <w:t>b)</w:t>
        <w:tab/>
        <w:t>Estructura entramada.</w:t>
      </w:r>
    </w:p>
    <w:p>
      <w:pPr>
        <w:pStyle w:val="Choice"/>
      </w:pPr>
      <w:r>
        <w:t>c)</w:t>
        <w:tab/>
        <w:t>Estructura triangulada.</w:t>
      </w:r>
    </w:p>
    <w:p>
      <w:pPr>
        <w:pStyle w:val="Choice"/>
      </w:pPr>
      <w:r>
        <w:t>d)</w:t>
        <w:tab/>
        <w:t>Estructura laminar.</w:t>
      </w:r>
    </w:p>
    <w:p>
      <w:pPr>
        <w:pStyle w:val="ListNumber"/>
      </w:pPr>
      <w:r>
        <w:t>Las estructuras móviles ...</w:t>
      </w:r>
    </w:p>
    <w:p>
      <w:pPr>
        <w:pStyle w:val="Choice"/>
      </w:pPr>
      <w:r>
        <w:t>a)</w:t>
        <w:tab/>
        <w:t>Son, por ejemplo, un edificio, una torre de alta tensión o un cuenco.</w:t>
      </w:r>
    </w:p>
    <w:p>
      <w:pPr>
        <w:pStyle w:val="Choice"/>
      </w:pPr>
      <w:r>
        <w:t>b)</w:t>
        <w:tab/>
        <w:t>No se desplazan ni se pueden mover.</w:t>
      </w:r>
    </w:p>
    <w:p>
      <w:pPr>
        <w:pStyle w:val="Choice"/>
      </w:pPr>
      <w:r>
        <w:t>c)</w:t>
        <w:tab/>
        <w:t>Se pueden desplazar o están articuladas. Soportan cargas mientras permiten el movimiento.</w:t>
      </w:r>
    </w:p>
    <w:p>
      <w:pPr>
        <w:pStyle w:val="Choice"/>
      </w:pPr>
      <w:r>
        <w:t>d)</w:t>
        <w:tab/>
        <w:t>No se pueden desplazar ni están articuladas. Soportan cargas pero no permiten el movimiento.</w:t>
      </w:r>
    </w:p>
    <w:p>
      <w:pPr>
        <w:pStyle w:val="ListNumber"/>
      </w:pPr>
      <w:r>
        <w:t>Las estructuras fijas ...</w:t>
      </w:r>
    </w:p>
    <w:p>
      <w:pPr>
        <w:pStyle w:val="Choice"/>
      </w:pPr>
      <w:r>
        <w:t>a)</w:t>
        <w:tab/>
        <w:t>No se desplazan ni se pueden mover.</w:t>
      </w:r>
    </w:p>
    <w:p>
      <w:pPr>
        <w:pStyle w:val="Choice"/>
      </w:pPr>
      <w:r>
        <w:t>b)</w:t>
        <w:tab/>
        <w:t>Son, por ejemplo, una grúa o una silla con ruedas.</w:t>
      </w:r>
    </w:p>
    <w:p>
      <w:pPr>
        <w:pStyle w:val="Choice"/>
      </w:pPr>
      <w:r>
        <w:t>c)</w:t>
        <w:tab/>
        <w:t>Se pueden desplazar o están articuladas. Soportan cargas mientras permiten el movimiento.</w:t>
      </w:r>
    </w:p>
    <w:p>
      <w:pPr>
        <w:pStyle w:val="Choice"/>
      </w:pPr>
      <w:r>
        <w:t>d)</w:t>
        <w:tab/>
        <w:t>Son, por ejemplo, una puerta con bisagra o un puente levadizo.</w:t>
      </w:r>
    </w:p>
    <w:p>
      <w:pPr>
        <w:pStyle w:val="ListNumber"/>
      </w:pPr>
      <w:r>
        <w:t>Clasifica la siguiente estructura: una pirámide</w:t>
      </w:r>
    </w:p>
    <w:p>
      <w:pPr>
        <w:pStyle w:val="Choice"/>
      </w:pPr>
      <w:r>
        <w:t>a)</w:t>
        <w:tab/>
        <w:t>Estructura artificial, masiva, fija.</w:t>
      </w:r>
    </w:p>
    <w:p>
      <w:pPr>
        <w:pStyle w:val="Choice"/>
      </w:pPr>
      <w:r>
        <w:t>b)</w:t>
        <w:tab/>
        <w:t>Estructura artificial, triangulada, fija.</w:t>
      </w:r>
    </w:p>
    <w:p>
      <w:pPr>
        <w:pStyle w:val="Choice"/>
      </w:pPr>
      <w:r>
        <w:t>c)</w:t>
        <w:tab/>
        <w:t>Estructura artificial, abovedada, fija.</w:t>
      </w:r>
    </w:p>
    <w:p>
      <w:pPr>
        <w:pStyle w:val="Choice"/>
      </w:pPr>
      <w:r>
        <w:t>d)</w:t>
        <w:tab/>
        <w:t>Estructura natural, masiva, fija.</w:t>
      </w:r>
    </w:p>
    <w:p>
      <w:pPr>
        <w:pStyle w:val="ListNumber"/>
      </w:pPr>
      <w:r>
        <w:t>Clasifica la siguiente estructura: una torre de alta tensión</w:t>
      </w:r>
    </w:p>
    <w:p>
      <w:pPr>
        <w:pStyle w:val="Choice"/>
      </w:pPr>
      <w:r>
        <w:t>a)</w:t>
        <w:tab/>
        <w:t>Estructura artificial, triangulada, fija.</w:t>
      </w:r>
    </w:p>
    <w:p>
      <w:pPr>
        <w:pStyle w:val="Choice"/>
      </w:pPr>
      <w:r>
        <w:t>b)</w:t>
        <w:tab/>
        <w:t>Estructura natural, colgante, fija.</w:t>
      </w:r>
    </w:p>
    <w:p>
      <w:pPr>
        <w:pStyle w:val="Choice"/>
      </w:pPr>
      <w:r>
        <w:t>c)</w:t>
        <w:tab/>
        <w:t>Estructura artificial, masiva, fija.</w:t>
      </w:r>
    </w:p>
    <w:p>
      <w:pPr>
        <w:pStyle w:val="Choice"/>
      </w:pPr>
      <w:r>
        <w:t>d)</w:t>
        <w:tab/>
        <w:t>Estructura artificial, abovedada, fija.</w:t>
      </w:r>
    </w:p>
    <w:p>
      <w:pPr>
        <w:pStyle w:val="ListNumber"/>
      </w:pPr>
      <w:r>
        <w:t>Clasifica la siguiente estructura: un depósito de agua</w:t>
      </w:r>
    </w:p>
    <w:p>
      <w:pPr>
        <w:pStyle w:val="Choice"/>
      </w:pPr>
      <w:r>
        <w:t>a)</w:t>
        <w:tab/>
        <w:t>Estructura artificial, laminar, fija.</w:t>
      </w:r>
    </w:p>
    <w:p>
      <w:pPr>
        <w:pStyle w:val="Choice"/>
      </w:pPr>
      <w:r>
        <w:t>b)</w:t>
        <w:tab/>
        <w:t>Estructura artificial, abovedada, fija.</w:t>
      </w:r>
    </w:p>
    <w:p>
      <w:pPr>
        <w:pStyle w:val="Choice"/>
      </w:pPr>
      <w:r>
        <w:t>c)</w:t>
        <w:tab/>
        <w:t>Estructura natural, entramada, fija.</w:t>
      </w:r>
    </w:p>
    <w:p>
      <w:pPr>
        <w:pStyle w:val="Choice"/>
      </w:pPr>
      <w:r>
        <w:t>d)</w:t>
        <w:tab/>
        <w:t>Estructura artificial, colgante, fija.</w:t>
      </w:r>
    </w:p>
    <w:p>
      <w:pPr>
        <w:pStyle w:val="ListNumber"/>
      </w:pPr>
      <w:r>
        <w:t>Clasifica la siguiente estructura: un teleférico</w:t>
      </w:r>
    </w:p>
    <w:p>
      <w:pPr>
        <w:pStyle w:val="Choice"/>
      </w:pPr>
      <w:r>
        <w:t>a)</w:t>
        <w:tab/>
        <w:t>Estructura artificial, triangulada, móvil.</w:t>
      </w:r>
    </w:p>
    <w:p>
      <w:pPr>
        <w:pStyle w:val="Choice"/>
      </w:pPr>
      <w:r>
        <w:t>b)</w:t>
        <w:tab/>
        <w:t>Estructura natural, colgante, móvil.</w:t>
      </w:r>
    </w:p>
    <w:p>
      <w:pPr>
        <w:pStyle w:val="Choice"/>
      </w:pPr>
      <w:r>
        <w:t>c)</w:t>
        <w:tab/>
        <w:t>Estructura artificial, colgante, móvil.</w:t>
      </w:r>
    </w:p>
    <w:p>
      <w:pPr>
        <w:pStyle w:val="Choice"/>
      </w:pPr>
      <w:r>
        <w:t>d)</w:t>
        <w:tab/>
        <w:t>Estructura artificial, masiva, fija.</w:t>
      </w:r>
    </w:p>
    <w:p>
      <w:pPr>
        <w:pStyle w:val="ListNumber"/>
      </w:pPr>
      <w:r>
        <w:t>Clasifica la siguiente estructura: un acueducto</w:t>
      </w:r>
    </w:p>
    <w:p>
      <w:pPr>
        <w:pStyle w:val="Choice"/>
      </w:pPr>
      <w:r>
        <w:t>a)</w:t>
        <w:tab/>
        <w:t>Estructura natural, masiva, fija.</w:t>
      </w:r>
    </w:p>
    <w:p>
      <w:pPr>
        <w:pStyle w:val="Choice"/>
      </w:pPr>
      <w:r>
        <w:t>b)</w:t>
        <w:tab/>
        <w:t>Estructura artificial, abovedada, fija.</w:t>
      </w:r>
    </w:p>
    <w:p>
      <w:pPr>
        <w:pStyle w:val="Choice"/>
      </w:pPr>
      <w:r>
        <w:t>c)</w:t>
        <w:tab/>
        <w:t>Estructura natural, abovedada, móvil.</w:t>
      </w:r>
    </w:p>
    <w:p>
      <w:pPr>
        <w:pStyle w:val="Choice"/>
      </w:pPr>
      <w:r>
        <w:t>d)</w:t>
        <w:tab/>
        <w:t>Estructura artificial, masiva, fija.</w:t>
      </w:r>
    </w:p>
    <w:p>
      <w:pPr>
        <w:pStyle w:val="ListNumber"/>
      </w:pPr>
      <w:r>
        <w:t>Clasifica la siguiente estructura: una escalera de mano</w:t>
      </w:r>
    </w:p>
    <w:p>
      <w:pPr>
        <w:pStyle w:val="Choice"/>
      </w:pPr>
      <w:r>
        <w:t>a)</w:t>
        <w:tab/>
        <w:t>Estructura natural, triangulada, móvil.</w:t>
      </w:r>
    </w:p>
    <w:p>
      <w:pPr>
        <w:pStyle w:val="Choice"/>
      </w:pPr>
      <w:r>
        <w:t>b)</w:t>
        <w:tab/>
        <w:t>Estructura artificial, masiva, móvil.</w:t>
      </w:r>
    </w:p>
    <w:p>
      <w:pPr>
        <w:pStyle w:val="Choice"/>
      </w:pPr>
      <w:r>
        <w:t>c)</w:t>
        <w:tab/>
        <w:t>Estructura artificial, entramada, fija.</w:t>
      </w:r>
    </w:p>
    <w:p>
      <w:pPr>
        <w:pStyle w:val="Choice"/>
      </w:pPr>
      <w:r>
        <w:t>d)</w:t>
        <w:tab/>
        <w:t>Estructura natural, abovedada, fija.</w:t>
      </w:r>
    </w:p>
    <w:p>
      <w:pPr>
        <w:pStyle w:val="ListNumber"/>
      </w:pPr>
      <w:r>
        <w:t>Clasifica la siguiente estructura: el esqueleto humano</w:t>
      </w:r>
    </w:p>
    <w:p>
      <w:pPr>
        <w:pStyle w:val="Choice"/>
      </w:pPr>
      <w:r>
        <w:t>a)</w:t>
        <w:tab/>
        <w:t>Estructura natural, triangulada, móvil.</w:t>
      </w:r>
    </w:p>
    <w:p>
      <w:pPr>
        <w:pStyle w:val="Choice"/>
      </w:pPr>
      <w:r>
        <w:t>b)</w:t>
        <w:tab/>
        <w:t>Estructura natural, abovedada, fija.</w:t>
      </w:r>
    </w:p>
    <w:p>
      <w:pPr>
        <w:pStyle w:val="Choice"/>
      </w:pPr>
      <w:r>
        <w:t>c)</w:t>
        <w:tab/>
        <w:t>Estructura natural, entramada, móvil.</w:t>
      </w:r>
    </w:p>
    <w:p>
      <w:pPr>
        <w:pStyle w:val="Choice"/>
      </w:pPr>
      <w:r>
        <w:t>d)</w:t>
        <w:tab/>
        <w:t>Estructura artificial, masiva, móvil.</w:t>
      </w:r>
    </w:p>
    <w:p>
      <w:pPr>
        <w:pStyle w:val="ListNumber"/>
      </w:pPr>
      <w:r>
        <w:t>Clasifica la siguiente estructura: una concha de molusco</w:t>
      </w:r>
    </w:p>
    <w:p>
      <w:pPr>
        <w:pStyle w:val="Choice"/>
      </w:pPr>
      <w:r>
        <w:t>a)</w:t>
        <w:tab/>
        <w:t>Estructura natural, triangulada, fija o móvil.</w:t>
      </w:r>
    </w:p>
    <w:p>
      <w:pPr>
        <w:pStyle w:val="Choice"/>
      </w:pPr>
      <w:r>
        <w:t>b)</w:t>
        <w:tab/>
        <w:t>Estructura natural, laminar, fija o móvil.</w:t>
      </w:r>
    </w:p>
    <w:p>
      <w:pPr>
        <w:pStyle w:val="Choice"/>
      </w:pPr>
      <w:r>
        <w:t>c)</w:t>
        <w:tab/>
        <w:t>Estructura natural, masiva, fija o móvil.</w:t>
      </w:r>
    </w:p>
    <w:p>
      <w:pPr>
        <w:pStyle w:val="Choice"/>
      </w:pPr>
      <w:r>
        <w:t>d)</w:t>
        <w:tab/>
        <w:t>Estructura artificial, abovedada, fija o móvil.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