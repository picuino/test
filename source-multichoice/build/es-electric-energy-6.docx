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Energía VI.</w:t>
      </w:r>
    </w:p>
    <w:p>
      <w:pPr>
        <w:pStyle w:val="ListNumber"/>
      </w:pPr>
      <w:r>
        <w:t>¿La energía eléctrica es una fuente de energía primaria?</w:t>
      </w:r>
    </w:p>
    <w:p>
      <w:pPr>
        <w:pStyle w:val="Choice"/>
      </w:pPr>
      <w:r>
        <w:t>a)</w:t>
        <w:tab/>
        <w:t>Depende del país.</w:t>
      </w:r>
    </w:p>
    <w:p>
      <w:pPr>
        <w:pStyle w:val="Choice"/>
      </w:pPr>
      <w:r>
        <w:t>b)</w:t>
        <w:tab/>
        <w:t>A veces.</w:t>
      </w:r>
    </w:p>
    <w:p>
      <w:pPr>
        <w:pStyle w:val="Choice"/>
      </w:pPr>
      <w:r>
        <w:t>c)</w:t>
        <w:tab/>
        <w:t>Sí.</w:t>
      </w:r>
    </w:p>
    <w:p>
      <w:pPr>
        <w:pStyle w:val="Choice"/>
      </w:pPr>
      <w:r>
        <w:t>d)</w:t>
        <w:tab/>
        <w:t>No.</w:t>
      </w:r>
    </w:p>
    <w:p>
      <w:pPr>
        <w:pStyle w:val="ListNumber"/>
      </w:pPr>
      <w:r>
        <w:t>¿Por qué se genera energía eléctrica?</w:t>
      </w:r>
    </w:p>
    <w:p>
      <w:pPr>
        <w:pStyle w:val="Choice"/>
      </w:pPr>
      <w:r>
        <w:t>a)</w:t>
        <w:tab/>
        <w:t>Porque es la más antigua.</w:t>
      </w:r>
    </w:p>
    <w:p>
      <w:pPr>
        <w:pStyle w:val="Choice"/>
      </w:pPr>
      <w:r>
        <w:t>b)</w:t>
        <w:tab/>
        <w:t>Porque es barata de producir.</w:t>
      </w:r>
    </w:p>
    <w:p>
      <w:pPr>
        <w:pStyle w:val="Choice"/>
      </w:pPr>
      <w:r>
        <w:t>c)</w:t>
        <w:tab/>
        <w:t>Porque es fácil de transportar.</w:t>
      </w:r>
    </w:p>
    <w:p>
      <w:pPr>
        <w:pStyle w:val="Choice"/>
      </w:pPr>
      <w:r>
        <w:t>d)</w:t>
        <w:tab/>
        <w:t>Porque es la única opción.</w:t>
      </w:r>
    </w:p>
    <w:p>
      <w:pPr>
        <w:pStyle w:val="ListNumber"/>
      </w:pPr>
      <w:r>
        <w:t>¿Cuál es una ventaja de la energía eléctrica?</w:t>
      </w:r>
    </w:p>
    <w:p>
      <w:pPr>
        <w:pStyle w:val="Choice"/>
      </w:pPr>
      <w:r>
        <w:t>a)</w:t>
        <w:tab/>
        <w:t>Es difícil de almacenar.</w:t>
      </w:r>
    </w:p>
    <w:p>
      <w:pPr>
        <w:pStyle w:val="Choice"/>
      </w:pPr>
      <w:r>
        <w:t>b)</w:t>
        <w:tab/>
        <w:t>Es más cara que otras formas de energía.</w:t>
      </w:r>
    </w:p>
    <w:p>
      <w:pPr>
        <w:pStyle w:val="Choice"/>
      </w:pPr>
      <w:r>
        <w:t>c)</w:t>
        <w:tab/>
        <w:t>Puede obtenerse con facilidad a partir de otras formas de energía.</w:t>
      </w:r>
    </w:p>
    <w:p>
      <w:pPr>
        <w:pStyle w:val="Choice"/>
      </w:pPr>
      <w:r>
        <w:t>d)</w:t>
        <w:tab/>
        <w:t>No puede transportarse con facilidad.</w:t>
      </w:r>
    </w:p>
    <w:p>
      <w:pPr>
        <w:pStyle w:val="ListNumber"/>
      </w:pPr>
      <w:r>
        <w:t>¿Qué tipo de energía puede convertirse fácilmente en energía eléctrica?</w:t>
      </w:r>
    </w:p>
    <w:p>
      <w:pPr>
        <w:pStyle w:val="Choice"/>
      </w:pPr>
      <w:r>
        <w:t>a)</w:t>
        <w:tab/>
        <w:t>Oscura.</w:t>
      </w:r>
    </w:p>
    <w:p>
      <w:pPr>
        <w:pStyle w:val="Choice"/>
      </w:pPr>
      <w:r>
        <w:t>b)</w:t>
        <w:tab/>
        <w:t>Magnética.</w:t>
      </w:r>
    </w:p>
    <w:p>
      <w:pPr>
        <w:pStyle w:val="Choice"/>
      </w:pPr>
      <w:r>
        <w:t>c)</w:t>
        <w:tab/>
        <w:t>Gravitacional.</w:t>
      </w:r>
    </w:p>
    <w:p>
      <w:pPr>
        <w:pStyle w:val="Choice"/>
      </w:pPr>
      <w:r>
        <w:t>d)</w:t>
        <w:tab/>
        <w:t>Mecánica.</w:t>
      </w:r>
    </w:p>
    <w:p>
      <w:pPr>
        <w:pStyle w:val="ListNumber"/>
      </w:pPr>
      <w:r>
        <w:t>¿Cómo es el transporte de energía eléctrica?</w:t>
      </w:r>
    </w:p>
    <w:p>
      <w:pPr>
        <w:pStyle w:val="Choice"/>
      </w:pPr>
      <w:r>
        <w:t>a)</w:t>
        <w:tab/>
        <w:t>Solo en ciertas regiones.</w:t>
      </w:r>
    </w:p>
    <w:p>
      <w:pPr>
        <w:pStyle w:val="Choice"/>
      </w:pPr>
      <w:r>
        <w:t>b)</w:t>
        <w:tab/>
        <w:t>Depende de la estación del año.</w:t>
      </w:r>
    </w:p>
    <w:p>
      <w:pPr>
        <w:pStyle w:val="Choice"/>
      </w:pPr>
      <w:r>
        <w:t>c)</w:t>
        <w:tab/>
        <w:t>Eficiente y consume poca energía.</w:t>
      </w:r>
    </w:p>
    <w:p>
      <w:pPr>
        <w:pStyle w:val="Choice"/>
      </w:pPr>
      <w:r>
        <w:t>d)</w:t>
        <w:tab/>
        <w:t>Ineficiente y costoso.</w:t>
      </w:r>
    </w:p>
    <w:p>
      <w:pPr>
        <w:pStyle w:val="ListNumber"/>
      </w:pPr>
      <w:r>
        <w:t>¿En qué se puede convertir fácilmente la energía eléctrica?</w:t>
      </w:r>
    </w:p>
    <w:p>
      <w:pPr>
        <w:pStyle w:val="Choice"/>
      </w:pPr>
      <w:r>
        <w:t>a)</w:t>
        <w:tab/>
        <w:t>En radiación nuclear.</w:t>
      </w:r>
    </w:p>
    <w:p>
      <w:pPr>
        <w:pStyle w:val="Choice"/>
      </w:pPr>
      <w:r>
        <w:t>b)</w:t>
        <w:tab/>
        <w:t>En oro.</w:t>
      </w:r>
    </w:p>
    <w:p>
      <w:pPr>
        <w:pStyle w:val="Choice"/>
      </w:pPr>
      <w:r>
        <w:t>c)</w:t>
        <w:tab/>
        <w:t>En gas natural.</w:t>
      </w:r>
    </w:p>
    <w:p>
      <w:pPr>
        <w:pStyle w:val="Choice"/>
      </w:pPr>
      <w:r>
        <w:t>d)</w:t>
        <w:tab/>
        <w:t>En otras formas de energía.</w:t>
      </w:r>
    </w:p>
    <w:p>
      <w:pPr>
        <w:pStyle w:val="ListNumber"/>
      </w:pPr>
      <w:r>
        <w:t>¿Qué característica tiene la energía eléctrica en su uso?</w:t>
      </w:r>
    </w:p>
    <w:p>
      <w:pPr>
        <w:pStyle w:val="Choice"/>
      </w:pPr>
      <w:r>
        <w:t>a)</w:t>
        <w:tab/>
        <w:t>Siempre produce contaminación.</w:t>
      </w:r>
    </w:p>
    <w:p>
      <w:pPr>
        <w:pStyle w:val="Choice"/>
      </w:pPr>
      <w:r>
        <w:t>b)</w:t>
        <w:tab/>
        <w:t>Es la principal causa de contaminación en las ciudades.</w:t>
      </w:r>
    </w:p>
    <w:p>
      <w:pPr>
        <w:pStyle w:val="Choice"/>
      </w:pPr>
      <w:r>
        <w:t>c)</w:t>
        <w:tab/>
        <w:t>Solo contamina en invierno.</w:t>
      </w:r>
    </w:p>
    <w:p>
      <w:pPr>
        <w:pStyle w:val="Choice"/>
      </w:pPr>
      <w:r>
        <w:t>d)</w:t>
        <w:tab/>
        <w:t>Es muy limpia y no contamina en el lugar donde se usa.</w:t>
      </w:r>
    </w:p>
    <w:p>
      <w:pPr>
        <w:pStyle w:val="ListNumber"/>
      </w:pPr>
      <w:r>
        <w:t>¿Dónde puede producir contaminación la energía eléctrica?</w:t>
      </w:r>
    </w:p>
    <w:p>
      <w:pPr>
        <w:pStyle w:val="Choice"/>
      </w:pPr>
      <w:r>
        <w:t>a)</w:t>
        <w:tab/>
        <w:t>En el lugar de uso.</w:t>
      </w:r>
    </w:p>
    <w:p>
      <w:pPr>
        <w:pStyle w:val="Choice"/>
      </w:pPr>
      <w:r>
        <w:t>b)</w:t>
        <w:tab/>
        <w:t>Nunca produce contaminación.</w:t>
      </w:r>
    </w:p>
    <w:p>
      <w:pPr>
        <w:pStyle w:val="Choice"/>
      </w:pPr>
      <w:r>
        <w:t>c)</w:t>
        <w:tab/>
        <w:t>En el lugar de generación.</w:t>
      </w:r>
    </w:p>
    <w:p>
      <w:pPr>
        <w:pStyle w:val="Choice"/>
      </w:pPr>
      <w:r>
        <w:t>d)</w:t>
        <w:tab/>
        <w:t>En ambos lugares.</w:t>
      </w:r>
    </w:p>
    <w:p>
      <w:pPr>
        <w:pStyle w:val="ListNumber"/>
      </w:pPr>
      <w:r>
        <w:t>¿Cómo se puede controlar la energía eléctrica?</w:t>
      </w:r>
    </w:p>
    <w:p>
      <w:pPr>
        <w:pStyle w:val="Choice"/>
      </w:pPr>
      <w:r>
        <w:t>a)</w:t>
        <w:tab/>
        <w:t>No se puede controlar.</w:t>
      </w:r>
    </w:p>
    <w:p>
      <w:pPr>
        <w:pStyle w:val="Choice"/>
      </w:pPr>
      <w:r>
        <w:t>b)</w:t>
        <w:tab/>
        <w:t>Solo se puede controlar en plantas nucleares.</w:t>
      </w:r>
    </w:p>
    <w:p>
      <w:pPr>
        <w:pStyle w:val="Choice"/>
      </w:pPr>
      <w:r>
        <w:t>c)</w:t>
        <w:tab/>
        <w:t>Es muy difícil de controlar.</w:t>
      </w:r>
    </w:p>
    <w:p>
      <w:pPr>
        <w:pStyle w:val="Choice"/>
      </w:pPr>
      <w:r>
        <w:t>d)</w:t>
        <w:tab/>
        <w:t>De forma muy sencilla.</w:t>
      </w:r>
    </w:p>
    <w:p>
      <w:pPr>
        <w:pStyle w:val="ListNumber"/>
      </w:pPr>
      <w:r>
        <w:t>¿Qué se necesita para transportar energía eléctrica?</w:t>
      </w:r>
    </w:p>
    <w:p>
      <w:pPr>
        <w:pStyle w:val="Choice"/>
      </w:pPr>
      <w:r>
        <w:t>a)</w:t>
        <w:tab/>
        <w:t>Aviones.</w:t>
      </w:r>
    </w:p>
    <w:p>
      <w:pPr>
        <w:pStyle w:val="Choice"/>
      </w:pPr>
      <w:r>
        <w:t>b)</w:t>
        <w:tab/>
        <w:t>Tubos.</w:t>
      </w:r>
    </w:p>
    <w:p>
      <w:pPr>
        <w:pStyle w:val="Choice"/>
      </w:pPr>
      <w:r>
        <w:t>c)</w:t>
        <w:tab/>
        <w:t>Cables.</w:t>
      </w:r>
    </w:p>
    <w:p>
      <w:pPr>
        <w:pStyle w:val="Choice"/>
      </w:pPr>
      <w:r>
        <w:t>d)</w:t>
        <w:tab/>
        <w:t>Camiones.</w:t>
      </w:r>
    </w:p>
    <w:p>
      <w:pPr>
        <w:pStyle w:val="ListNumber"/>
      </w:pPr>
      <w:r>
        <w:t>¿Cuál es una desventaja de la energía eléctrica?</w:t>
      </w:r>
    </w:p>
    <w:p>
      <w:pPr>
        <w:pStyle w:val="Choice"/>
      </w:pPr>
      <w:r>
        <w:t>a)</w:t>
        <w:tab/>
        <w:t>Es mucho más cara de producir que cualquier otra fuente primaria.</w:t>
      </w:r>
    </w:p>
    <w:p>
      <w:pPr>
        <w:pStyle w:val="Choice"/>
      </w:pPr>
      <w:r>
        <w:t>b)</w:t>
        <w:tab/>
        <w:t>No existe una fuente primaria de energía eléctrica.</w:t>
      </w:r>
    </w:p>
    <w:p>
      <w:pPr>
        <w:pStyle w:val="Choice"/>
      </w:pPr>
      <w:r>
        <w:t>c)</w:t>
        <w:tab/>
        <w:t>No produce peligros.</w:t>
      </w:r>
    </w:p>
    <w:p>
      <w:pPr>
        <w:pStyle w:val="Choice"/>
      </w:pPr>
      <w:r>
        <w:t>d)</w:t>
        <w:tab/>
        <w:t>Es inagotable.</w:t>
      </w:r>
    </w:p>
    <w:p>
      <w:pPr>
        <w:pStyle w:val="ListNumber"/>
      </w:pPr>
      <w:r>
        <w:t>Como desventaja, ¿de dónde procede gran parte de la electricidad generada actualmente?</w:t>
      </w:r>
    </w:p>
    <w:p>
      <w:pPr>
        <w:pStyle w:val="Choice"/>
      </w:pPr>
      <w:r>
        <w:t>a)</w:t>
        <w:tab/>
        <w:t>De energía eólica únicamente.</w:t>
      </w:r>
    </w:p>
    <w:p>
      <w:pPr>
        <w:pStyle w:val="Choice"/>
      </w:pPr>
      <w:r>
        <w:t>b)</w:t>
        <w:tab/>
        <w:t>De fuentes primarias renovables e inagotables.</w:t>
      </w:r>
    </w:p>
    <w:p>
      <w:pPr>
        <w:pStyle w:val="Choice"/>
      </w:pPr>
      <w:r>
        <w:t>c)</w:t>
        <w:tab/>
        <w:t>De energía solar únicamente.</w:t>
      </w:r>
    </w:p>
    <w:p>
      <w:pPr>
        <w:pStyle w:val="Choice"/>
      </w:pPr>
      <w:r>
        <w:t>d)</w:t>
        <w:tab/>
        <w:t>De energías primarias no renovables y contaminantes.</w:t>
      </w:r>
    </w:p>
    <w:p>
      <w:pPr>
        <w:pStyle w:val="ListNumber"/>
      </w:pPr>
      <w:r>
        <w:t>¿Qué dificultad presenta el almacenamiento de energía eléctrica?</w:t>
      </w:r>
    </w:p>
    <w:p>
      <w:pPr>
        <w:pStyle w:val="Choice"/>
      </w:pPr>
      <w:r>
        <w:t>a)</w:t>
        <w:tab/>
        <w:t>Solo se almacena en invierno.</w:t>
      </w:r>
    </w:p>
    <w:p>
      <w:pPr>
        <w:pStyle w:val="Choice"/>
      </w:pPr>
      <w:r>
        <w:t>b)</w:t>
        <w:tab/>
        <w:t>No se puede almacenar con facilidad.</w:t>
      </w:r>
    </w:p>
    <w:p>
      <w:pPr>
        <w:pStyle w:val="Choice"/>
      </w:pPr>
      <w:r>
        <w:t>c)</w:t>
        <w:tab/>
        <w:t>No se puede generar.</w:t>
      </w:r>
    </w:p>
    <w:p>
      <w:pPr>
        <w:pStyle w:val="Choice"/>
      </w:pPr>
      <w:r>
        <w:t>d)</w:t>
        <w:tab/>
        <w:t>Se almacena fácilmente.</w:t>
      </w:r>
    </w:p>
    <w:p>
      <w:pPr>
        <w:pStyle w:val="ListNumber"/>
      </w:pPr>
      <w:r>
        <w:t>¿Qué hay que hacer en la red eléctrica constantemente?</w:t>
      </w:r>
    </w:p>
    <w:p>
      <w:pPr>
        <w:pStyle w:val="Choice"/>
      </w:pPr>
      <w:r>
        <w:t>a)</w:t>
        <w:tab/>
        <w:t>Parar la generación de electricidad cada cierto tiempo.</w:t>
      </w:r>
    </w:p>
    <w:p>
      <w:pPr>
        <w:pStyle w:val="Choice"/>
      </w:pPr>
      <w:r>
        <w:t>b)</w:t>
        <w:tab/>
        <w:t>Generar la misma cantidad de electricidad que la que se está consumiendo.</w:t>
      </w:r>
    </w:p>
    <w:p>
      <w:pPr>
        <w:pStyle w:val="Choice"/>
      </w:pPr>
      <w:r>
        <w:t>c)</w:t>
        <w:tab/>
        <w:t>Generar siempre más electricidad de la necesaria.</w:t>
      </w:r>
    </w:p>
    <w:p>
      <w:pPr>
        <w:pStyle w:val="Choice"/>
      </w:pPr>
      <w:r>
        <w:t>d)</w:t>
        <w:tab/>
        <w:t>No hacer nada.</w:t>
      </w:r>
    </w:p>
    <w:p>
      <w:pPr>
        <w:pStyle w:val="ListNumber"/>
      </w:pPr>
      <w:r>
        <w:t>¿Qué se necesita para utilizar la energía eléctrica en medios de transporte?</w:t>
      </w:r>
    </w:p>
    <w:p>
      <w:pPr>
        <w:pStyle w:val="Choice"/>
      </w:pPr>
      <w:r>
        <w:t>a)</w:t>
        <w:tab/>
        <w:t>Gasóleo.</w:t>
      </w:r>
    </w:p>
    <w:p>
      <w:pPr>
        <w:pStyle w:val="Choice"/>
      </w:pPr>
      <w:r>
        <w:t>b)</w:t>
        <w:tab/>
        <w:t>Baterías.</w:t>
      </w:r>
    </w:p>
    <w:p>
      <w:pPr>
        <w:pStyle w:val="Choice"/>
      </w:pPr>
      <w:r>
        <w:t>c)</w:t>
        <w:tab/>
        <w:t>Carbón.</w:t>
      </w:r>
    </w:p>
    <w:p>
      <w:pPr>
        <w:pStyle w:val="Choice"/>
      </w:pPr>
      <w:r>
        <w:t>d)</w:t>
        <w:tab/>
        <w:t>Gasolina.</w:t>
      </w:r>
    </w:p>
    <w:p>
      <w:pPr>
        <w:pStyle w:val="ListNumber"/>
      </w:pPr>
      <w:r>
        <w:t>¿Cuál es una desventaja del uso de energía eléctrica en el transporte marítimo y aéreo?</w:t>
      </w:r>
    </w:p>
    <w:p>
      <w:pPr>
        <w:pStyle w:val="Choice"/>
      </w:pPr>
      <w:r>
        <w:t>a)</w:t>
        <w:tab/>
        <w:t>No tiene desventajas.</w:t>
      </w:r>
    </w:p>
    <w:p>
      <w:pPr>
        <w:pStyle w:val="Choice"/>
      </w:pPr>
      <w:r>
        <w:t>b)</w:t>
        <w:tab/>
        <w:t>Es muy difícil de utilizar.</w:t>
      </w:r>
    </w:p>
    <w:p>
      <w:pPr>
        <w:pStyle w:val="Choice"/>
      </w:pPr>
      <w:r>
        <w:t>c)</w:t>
        <w:tab/>
        <w:t>Es muy barata.</w:t>
      </w:r>
    </w:p>
    <w:p>
      <w:pPr>
        <w:pStyle w:val="Choice"/>
      </w:pPr>
      <w:r>
        <w:t>d)</w:t>
        <w:tab/>
        <w:t>Es la opción más segura y barata.</w:t>
      </w:r>
    </w:p>
    <w:p>
      <w:pPr>
        <w:pStyle w:val="ListNumber"/>
      </w:pPr>
      <w:r>
        <w:t>¿Qué riesgo presenta la energía eléctrica si no se toman las medidas de precaución necesarias?</w:t>
      </w:r>
    </w:p>
    <w:p>
      <w:pPr>
        <w:pStyle w:val="Choice"/>
      </w:pPr>
      <w:r>
        <w:t>a)</w:t>
        <w:tab/>
        <w:t>Solo presenta riesgo de incendio al sobrecargar la instalación.</w:t>
      </w:r>
    </w:p>
    <w:p>
      <w:pPr>
        <w:pStyle w:val="Choice"/>
      </w:pPr>
      <w:r>
        <w:t>b)</w:t>
        <w:tab/>
        <w:t>No presenta riesgos.</w:t>
      </w:r>
    </w:p>
    <w:p>
      <w:pPr>
        <w:pStyle w:val="Choice"/>
      </w:pPr>
      <w:r>
        <w:t>c)</w:t>
        <w:tab/>
        <w:t>Solo presenta riesgo de descargas eléctricas a las personas.</w:t>
      </w:r>
    </w:p>
    <w:p>
      <w:pPr>
        <w:pStyle w:val="Choice"/>
      </w:pPr>
      <w:r>
        <w:t>d)</w:t>
        <w:tab/>
        <w:t>Puede provocar incendios y descargas eléctricas.</w:t>
      </w:r>
    </w:p>
    <w:p>
      <w:pPr>
        <w:pStyle w:val="ListNumber"/>
      </w:pPr>
      <w:r>
        <w:t>¿Cuál es la fórmula de la energía eléctrica?</w:t>
      </w:r>
    </w:p>
    <w:p>
      <w:pPr>
        <w:pStyle w:val="Choice"/>
      </w:pPr>
      <w:r>
        <w:t>a)</w:t>
        <w:tab/>
        <w:t>E = P + t</w:t>
      </w:r>
    </w:p>
    <w:p>
      <w:pPr>
        <w:pStyle w:val="Choice"/>
      </w:pPr>
      <w:r>
        <w:t>b)</w:t>
        <w:tab/>
        <w:t>E = P / t</w:t>
      </w:r>
    </w:p>
    <w:p>
      <w:pPr>
        <w:pStyle w:val="Choice"/>
      </w:pPr>
      <w:r>
        <w:t>c)</w:t>
        <w:tab/>
        <w:t>E = P · t</w:t>
      </w:r>
    </w:p>
    <w:p>
      <w:pPr>
        <w:pStyle w:val="Choice"/>
      </w:pPr>
      <w:r>
        <w:t>d)</w:t>
        <w:tab/>
        <w:t>E = t / P</w:t>
      </w:r>
    </w:p>
    <w:p>
      <w:pPr>
        <w:pStyle w:val="ListNumber"/>
      </w:pPr>
      <w:r>
        <w:t>¿Qué representa "E" en la fórmula de la energía eléctrica?</w:t>
      </w:r>
    </w:p>
    <w:p>
      <w:pPr>
        <w:pStyle w:val="Choice"/>
      </w:pPr>
      <w:r>
        <w:t>a)</w:t>
        <w:tab/>
        <w:t>Energía en vatios [W]</w:t>
      </w:r>
    </w:p>
    <w:p>
      <w:pPr>
        <w:pStyle w:val="Choice"/>
      </w:pPr>
      <w:r>
        <w:t>b)</w:t>
        <w:tab/>
        <w:t>Energía en amperios [A]</w:t>
      </w:r>
    </w:p>
    <w:p>
      <w:pPr>
        <w:pStyle w:val="Choice"/>
      </w:pPr>
      <w:r>
        <w:t>c)</w:t>
        <w:tab/>
        <w:t>Energía en kilovatios-hora [kWh]</w:t>
      </w:r>
    </w:p>
    <w:p>
      <w:pPr>
        <w:pStyle w:val="Choice"/>
      </w:pPr>
      <w:r>
        <w:t>d)</w:t>
        <w:tab/>
        <w:t>Energía en julios [J]</w:t>
      </w:r>
    </w:p>
    <w:p>
      <w:pPr>
        <w:pStyle w:val="ListNumber"/>
      </w:pPr>
      <w:r>
        <w:t>¿Qué representa "P" en la fórmula de la energía eléctrica?</w:t>
      </w:r>
    </w:p>
    <w:p>
      <w:pPr>
        <w:pStyle w:val="Choice"/>
      </w:pPr>
      <w:r>
        <w:t>a)</w:t>
        <w:tab/>
        <w:t>Potencia en amperios [A]</w:t>
      </w:r>
    </w:p>
    <w:p>
      <w:pPr>
        <w:pStyle w:val="Choice"/>
      </w:pPr>
      <w:r>
        <w:t>b)</w:t>
        <w:tab/>
        <w:t>Potencia en vatios-hora [Wh]</w:t>
      </w:r>
    </w:p>
    <w:p>
      <w:pPr>
        <w:pStyle w:val="Choice"/>
      </w:pPr>
      <w:r>
        <w:t>c)</w:t>
        <w:tab/>
        <w:t>Potencia en julios [J]</w:t>
      </w:r>
    </w:p>
    <w:p>
      <w:pPr>
        <w:pStyle w:val="Choice"/>
      </w:pPr>
      <w:r>
        <w:t>d)</w:t>
        <w:tab/>
        <w:t>Potencia en kilovatios [kW]</w:t>
      </w:r>
    </w:p>
    <w:p>
      <w:pPr>
        <w:pStyle w:val="ListNumber"/>
      </w:pPr>
      <w:r>
        <w:t>¿Qué representa "t" en la fórmula de la energía eléctrica?</w:t>
      </w:r>
    </w:p>
    <w:p>
      <w:pPr>
        <w:pStyle w:val="Choice"/>
      </w:pPr>
      <w:r>
        <w:t>a)</w:t>
        <w:tab/>
        <w:t>Tiempo en horas [h]</w:t>
      </w:r>
    </w:p>
    <w:p>
      <w:pPr>
        <w:pStyle w:val="Choice"/>
      </w:pPr>
      <w:r>
        <w:t>b)</w:t>
        <w:tab/>
        <w:t>Tiempo en segundos [s]</w:t>
      </w:r>
    </w:p>
    <w:p>
      <w:pPr>
        <w:pStyle w:val="Choice"/>
      </w:pPr>
      <w:r>
        <w:t>c)</w:t>
        <w:tab/>
        <w:t>Tiempo en días [d]</w:t>
      </w:r>
    </w:p>
    <w:p>
      <w:pPr>
        <w:pStyle w:val="Choice"/>
      </w:pPr>
      <w:r>
        <w:t>d)</w:t>
        <w:tab/>
        <w:t>Tiempo en minutos [min]</w:t>
      </w:r>
    </w:p>
    <w:p>
      <w:pPr>
        <w:pStyle w:val="ListNumber"/>
      </w:pPr>
      <w:r>
        <w:t>¿Cuál es la fórmula para calcular la potencia (P) a partir de la energía (E) y el tiempo (t)?</w:t>
      </w:r>
    </w:p>
    <w:p>
      <w:pPr>
        <w:pStyle w:val="Choice"/>
      </w:pPr>
      <w:r>
        <w:t>a)</w:t>
        <w:tab/>
        <w:t>P = E + t</w:t>
      </w:r>
    </w:p>
    <w:p>
      <w:pPr>
        <w:pStyle w:val="Choice"/>
      </w:pPr>
      <w:r>
        <w:t>b)</w:t>
        <w:tab/>
        <w:t>P = E · t</w:t>
      </w:r>
    </w:p>
    <w:p>
      <w:pPr>
        <w:pStyle w:val="Choice"/>
      </w:pPr>
      <w:r>
        <w:t>c)</w:t>
        <w:tab/>
        <w:t>P = t / E</w:t>
      </w:r>
    </w:p>
    <w:p>
      <w:pPr>
        <w:pStyle w:val="Choice"/>
      </w:pPr>
      <w:r>
        <w:t>d)</w:t>
        <w:tab/>
        <w:t>P = E / t</w:t>
      </w:r>
    </w:p>
    <w:p>
      <w:pPr>
        <w:pStyle w:val="ListNumber"/>
      </w:pPr>
      <w:r>
        <w:t>¿Cuál es la fórmula para calcular el tiempo (t) a partir de la energía (E) y la potencia (P)?</w:t>
      </w:r>
    </w:p>
    <w:p>
      <w:pPr>
        <w:pStyle w:val="Choice"/>
      </w:pPr>
      <w:r>
        <w:t>a)</w:t>
        <w:tab/>
        <w:t>t = P + E</w:t>
      </w:r>
    </w:p>
    <w:p>
      <w:pPr>
        <w:pStyle w:val="Choice"/>
      </w:pPr>
      <w:r>
        <w:t>b)</w:t>
        <w:tab/>
        <w:t>t = E / P</w:t>
      </w:r>
    </w:p>
    <w:p>
      <w:pPr>
        <w:pStyle w:val="Choice"/>
      </w:pPr>
      <w:r>
        <w:t>c)</w:t>
        <w:tab/>
        <w:t>t = P / E</w:t>
      </w:r>
    </w:p>
    <w:p>
      <w:pPr>
        <w:pStyle w:val="Choice"/>
      </w:pPr>
      <w:r>
        <w:t>d)</w:t>
        <w:tab/>
        <w:t>t = E · P</w:t>
      </w:r>
    </w:p>
    <w:p>
      <w:pPr>
        <w:pStyle w:val="ListNumber"/>
      </w:pPr>
      <w:r>
        <w:t>¿De qué depende la energía que consumimos según la fórmula de energía eléctrica?</w:t>
      </w:r>
    </w:p>
    <w:p>
      <w:pPr>
        <w:pStyle w:val="Choice"/>
      </w:pPr>
      <w:r>
        <w:t>a)</w:t>
        <w:tab/>
        <w:t>De la cantidad de aparatos y de la resistencia.</w:t>
      </w:r>
    </w:p>
    <w:p>
      <w:pPr>
        <w:pStyle w:val="Choice"/>
      </w:pPr>
      <w:r>
        <w:t>b)</w:t>
        <w:tab/>
        <w:t>Del tipo de aparato y de la intensidad de corriente.</w:t>
      </w:r>
    </w:p>
    <w:p>
      <w:pPr>
        <w:pStyle w:val="Choice"/>
      </w:pPr>
      <w:r>
        <w:t>c)</w:t>
        <w:tab/>
        <w:t>Del tamaño del aparato y del voltaje.</w:t>
      </w:r>
    </w:p>
    <w:p>
      <w:pPr>
        <w:pStyle w:val="Choice"/>
      </w:pPr>
      <w:r>
        <w:t>d)</w:t>
        <w:tab/>
        <w:t>De la potencia del aparato y del tiempo de funcionamiento.</w:t>
      </w:r>
    </w:p>
    <w:p>
      <w:pPr>
        <w:pStyle w:val="ListNumber"/>
      </w:pPr>
      <w:r>
        <w:t>¿Qué electrodoméstico consume aproximadamente un tercio de la energía total del hogar?</w:t>
      </w:r>
    </w:p>
    <w:p>
      <w:pPr>
        <w:pStyle w:val="Choice"/>
      </w:pPr>
      <w:r>
        <w:t>a)</w:t>
        <w:tab/>
        <w:t>El frigorífico.</w:t>
      </w:r>
    </w:p>
    <w:p>
      <w:pPr>
        <w:pStyle w:val="Choice"/>
      </w:pPr>
      <w:r>
        <w:t>b)</w:t>
        <w:tab/>
        <w:t>El aire acondicionado.</w:t>
      </w:r>
    </w:p>
    <w:p>
      <w:pPr>
        <w:pStyle w:val="Choice"/>
      </w:pPr>
      <w:r>
        <w:t>c)</w:t>
        <w:tab/>
        <w:t>La lavadora.</w:t>
      </w:r>
    </w:p>
    <w:p>
      <w:pPr>
        <w:pStyle w:val="Choice"/>
      </w:pPr>
      <w:r>
        <w:t>d)</w:t>
        <w:tab/>
        <w:t>El microondas.</w:t>
      </w:r>
    </w:p>
    <w:p>
      <w:pPr>
        <w:pStyle w:val="ListNumber"/>
      </w:pPr>
      <w:r>
        <w:t>¿Por qué el frigorífico consume tanta energía?</w:t>
      </w:r>
    </w:p>
    <w:p>
      <w:pPr>
        <w:pStyle w:val="Choice"/>
      </w:pPr>
      <w:r>
        <w:t>a)</w:t>
        <w:tab/>
        <w:t>Porque se utiliza con frecuencia durante el día.</w:t>
      </w:r>
    </w:p>
    <w:p>
      <w:pPr>
        <w:pStyle w:val="Choice"/>
      </w:pPr>
      <w:r>
        <w:t>b)</w:t>
        <w:tab/>
        <w:t>Porque está en funcionamiento casi todo el día todos los días del año.</w:t>
      </w:r>
    </w:p>
    <w:p>
      <w:pPr>
        <w:pStyle w:val="Choice"/>
      </w:pPr>
      <w:r>
        <w:t>c)</w:t>
        <w:tab/>
        <w:t>Porque tiene una alta potencia.</w:t>
      </w:r>
    </w:p>
    <w:p>
      <w:pPr>
        <w:pStyle w:val="Choice"/>
      </w:pPr>
      <w:r>
        <w:t>d)</w:t>
        <w:tab/>
        <w:t>Porque genera grandes cantidades de calor.</w:t>
      </w:r>
    </w:p>
    <w:p>
      <w:pPr>
        <w:pStyle w:val="ListNumber"/>
      </w:pPr>
      <w:r>
        <w:t>¿Qué tipo de electrodomésticos suelen tener mayor potencia?</w:t>
      </w:r>
    </w:p>
    <w:p>
      <w:pPr>
        <w:pStyle w:val="Choice"/>
      </w:pPr>
      <w:r>
        <w:t>a)</w:t>
        <w:tab/>
        <w:t>Los que generan grandes cantidades de calor.</w:t>
      </w:r>
    </w:p>
    <w:p>
      <w:pPr>
        <w:pStyle w:val="Choice"/>
      </w:pPr>
      <w:r>
        <w:t>b)</w:t>
        <w:tab/>
        <w:t>Los que se utilizan para enfriar.</w:t>
      </w:r>
    </w:p>
    <w:p>
      <w:pPr>
        <w:pStyle w:val="Choice"/>
      </w:pPr>
      <w:r>
        <w:t>c)</w:t>
        <w:tab/>
        <w:t>Los que funcionan con baterías.</w:t>
      </w:r>
    </w:p>
    <w:p>
      <w:pPr>
        <w:pStyle w:val="Choice"/>
      </w:pPr>
      <w:r>
        <w:t>d)</w:t>
        <w:tab/>
        <w:t>Los que tienen motores pequeños.</w:t>
      </w:r>
    </w:p>
    <w:p>
      <w:pPr>
        <w:pStyle w:val="ListNumber"/>
      </w:pPr>
      <w:r>
        <w:t>¿Cuál es el rango de potencia de los electrodomésticos que generan mucho calor?</w:t>
      </w:r>
    </w:p>
    <w:p>
      <w:pPr>
        <w:pStyle w:val="Choice"/>
      </w:pPr>
      <w:r>
        <w:t>a)</w:t>
        <w:tab/>
        <w:t>Entre 300 y 700 vatios.</w:t>
      </w:r>
    </w:p>
    <w:p>
      <w:pPr>
        <w:pStyle w:val="Choice"/>
      </w:pPr>
      <w:r>
        <w:t>b)</w:t>
        <w:tab/>
        <w:t>Entre 1000 y 3000 vatios.</w:t>
      </w:r>
    </w:p>
    <w:p>
      <w:pPr>
        <w:pStyle w:val="Choice"/>
      </w:pPr>
      <w:r>
        <w:t>c)</w:t>
        <w:tab/>
        <w:t>Entre 500 y 1500 vatios.</w:t>
      </w:r>
    </w:p>
    <w:p>
      <w:pPr>
        <w:pStyle w:val="Choice"/>
      </w:pPr>
      <w:r>
        <w:t>d)</w:t>
        <w:tab/>
        <w:t>Entre 2000 y 4000 vatios.</w:t>
      </w:r>
    </w:p>
    <w:p>
      <w:pPr>
        <w:pStyle w:val="ListNumber"/>
      </w:pPr>
      <w:r>
        <w:t>¿Qué electrodoméstico no pertenece al grupo de los que generan grandes cantidades de calor?</w:t>
      </w:r>
    </w:p>
    <w:p>
      <w:pPr>
        <w:pStyle w:val="Choice"/>
      </w:pPr>
      <w:r>
        <w:t>a)</w:t>
        <w:tab/>
        <w:t>El secador de pelo.</w:t>
      </w:r>
    </w:p>
    <w:p>
      <w:pPr>
        <w:pStyle w:val="Choice"/>
      </w:pPr>
      <w:r>
        <w:t>b)</w:t>
        <w:tab/>
        <w:t>El frigorífico.</w:t>
      </w:r>
    </w:p>
    <w:p>
      <w:pPr>
        <w:pStyle w:val="Choice"/>
      </w:pPr>
      <w:r>
        <w:t>c)</w:t>
        <w:tab/>
        <w:t>La vitrocerámica.</w:t>
      </w:r>
    </w:p>
    <w:p>
      <w:pPr>
        <w:pStyle w:val="Choice"/>
      </w:pPr>
      <w:r>
        <w:t>d)</w:t>
        <w:tab/>
        <w:t>El horno eléctrico.</w:t>
      </w:r>
    </w:p>
    <w:p>
      <w:pPr>
        <w:pStyle w:val="ListNumber"/>
      </w:pPr>
      <w:r>
        <w:t>¿Qué unidad se utiliza para medir la energía en la fórmula de energía eléctrica?</w:t>
      </w:r>
    </w:p>
    <w:p>
      <w:pPr>
        <w:pStyle w:val="Choice"/>
      </w:pPr>
      <w:r>
        <w:t>a)</w:t>
        <w:tab/>
        <w:t>Vatios-hora [Wh].</w:t>
      </w:r>
    </w:p>
    <w:p>
      <w:pPr>
        <w:pStyle w:val="Choice"/>
      </w:pPr>
      <w:r>
        <w:t>b)</w:t>
        <w:tab/>
        <w:t>Julios [J].</w:t>
      </w:r>
    </w:p>
    <w:p>
      <w:pPr>
        <w:pStyle w:val="Choice"/>
      </w:pPr>
      <w:r>
        <w:t>c)</w:t>
        <w:tab/>
        <w:t>Amperios-hora [Ah].</w:t>
      </w:r>
    </w:p>
    <w:p>
      <w:pPr>
        <w:pStyle w:val="Choice"/>
      </w:pPr>
      <w:r>
        <w:t>d)</w:t>
        <w:tab/>
        <w:t>Kilovatios-hora [kWh].</w:t>
      </w:r>
    </w:p>
    <w:p>
      <w:pPr>
        <w:pStyle w:val="ListNumber"/>
      </w:pPr>
      <w:r>
        <w:t>¿Qué unidad se utiliza para medir la potencia en la fórmula de energía eléctrica?</w:t>
      </w:r>
    </w:p>
    <w:p>
      <w:pPr>
        <w:pStyle w:val="Choice"/>
      </w:pPr>
      <w:r>
        <w:t>a)</w:t>
        <w:tab/>
        <w:t>Vatios [W].</w:t>
      </w:r>
    </w:p>
    <w:p>
      <w:pPr>
        <w:pStyle w:val="Choice"/>
      </w:pPr>
      <w:r>
        <w:t>b)</w:t>
        <w:tab/>
        <w:t>Kilovatios [kW].</w:t>
      </w:r>
    </w:p>
    <w:p>
      <w:pPr>
        <w:pStyle w:val="Choice"/>
      </w:pPr>
      <w:r>
        <w:t>c)</w:t>
        <w:tab/>
        <w:t>Amperios [A].</w:t>
      </w:r>
    </w:p>
    <w:p>
      <w:pPr>
        <w:pStyle w:val="Choice"/>
      </w:pPr>
      <w:r>
        <w:t>d)</w:t>
        <w:tab/>
        <w:t>Julios [J].</w:t>
      </w:r>
    </w:p>
    <w:p>
      <w:pPr>
        <w:pStyle w:val="ListNumber"/>
      </w:pPr>
      <w:r>
        <w:t>¿Qué unidad se utiliza para medir el tiempo en la fórmula de energía eléctrica?</w:t>
      </w:r>
    </w:p>
    <w:p>
      <w:pPr>
        <w:pStyle w:val="Choice"/>
      </w:pPr>
      <w:r>
        <w:t>a)</w:t>
        <w:tab/>
        <w:t>Horas [h].</w:t>
      </w:r>
    </w:p>
    <w:p>
      <w:pPr>
        <w:pStyle w:val="Choice"/>
      </w:pPr>
      <w:r>
        <w:t>b)</w:t>
        <w:tab/>
        <w:t>Días [d].</w:t>
      </w:r>
    </w:p>
    <w:p>
      <w:pPr>
        <w:pStyle w:val="Choice"/>
      </w:pPr>
      <w:r>
        <w:t>c)</w:t>
        <w:tab/>
        <w:t>Segundos [s].</w:t>
      </w:r>
    </w:p>
    <w:p>
      <w:pPr>
        <w:pStyle w:val="Choice"/>
      </w:pPr>
      <w:r>
        <w:t>d)</w:t>
        <w:tab/>
        <w:t>Minutos [min].</w:t>
      </w:r>
    </w:p>
    <w:p>
      <w:pPr>
        <w:pStyle w:val="ListNumber"/>
      </w:pPr>
      <w:r>
        <w:t>¿Qué determina la cantidad de energía que consume un aparato eléctrico?</w:t>
      </w:r>
    </w:p>
    <w:p>
      <w:pPr>
        <w:pStyle w:val="Choice"/>
      </w:pPr>
      <w:r>
        <w:t>a)</w:t>
        <w:tab/>
        <w:t>Su tamaño y su color.</w:t>
      </w:r>
    </w:p>
    <w:p>
      <w:pPr>
        <w:pStyle w:val="Choice"/>
      </w:pPr>
      <w:r>
        <w:t>b)</w:t>
        <w:tab/>
        <w:t>La marca del aparato.</w:t>
      </w:r>
    </w:p>
    <w:p>
      <w:pPr>
        <w:pStyle w:val="Choice"/>
      </w:pPr>
      <w:r>
        <w:t>c)</w:t>
        <w:tab/>
        <w:t>Su potencia y el tiempo que esté en funcionamiento.</w:t>
      </w:r>
    </w:p>
    <w:p>
      <w:pPr>
        <w:pStyle w:val="Choice"/>
      </w:pPr>
      <w:r>
        <w:t>d)</w:t>
        <w:tab/>
        <w:t>El tipo de material del que está hecho.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