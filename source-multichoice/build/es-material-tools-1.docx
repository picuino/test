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Herramientas I.</w:t>
      </w:r>
    </w:p>
    <w:p>
      <w:pPr>
        <w:pStyle w:val="ListNumber"/>
      </w:pPr>
      <w:r>
        <w:t>¿Qué son las herramientas de taller?</w:t>
      </w:r>
    </w:p>
    <w:p>
      <w:pPr>
        <w:pStyle w:val="Choice"/>
      </w:pPr>
      <w:r>
        <w:t>a)</w:t>
        <w:tab/>
        <w:t>Objetos decorativos.</w:t>
      </w:r>
    </w:p>
    <w:p>
      <w:pPr>
        <w:pStyle w:val="Choice"/>
      </w:pPr>
      <w:r>
        <w:t>b)</w:t>
        <w:tab/>
        <w:t>Instrumentos para realizar trabajos específicos.</w:t>
      </w:r>
    </w:p>
    <w:p>
      <w:pPr>
        <w:pStyle w:val="Choice"/>
      </w:pPr>
      <w:r>
        <w:t>c)</w:t>
        <w:tab/>
        <w:t>Elementos de cocina.</w:t>
      </w:r>
    </w:p>
    <w:p>
      <w:pPr>
        <w:pStyle w:val="Choice"/>
      </w:pPr>
      <w:r>
        <w:t>d)</w:t>
        <w:tab/>
        <w:t>Juguetes para niños que divierten y son útiles a la vez.</w:t>
      </w:r>
    </w:p>
    <w:p>
      <w:pPr>
        <w:pStyle w:val="ListNumber"/>
      </w:pPr>
      <w:r>
        <w:t>¿Cuál es el propósito principal de las herramientas?</w:t>
      </w:r>
    </w:p>
    <w:p>
      <w:pPr>
        <w:pStyle w:val="Choice"/>
      </w:pPr>
      <w:r>
        <w:t>a)</w:t>
        <w:tab/>
        <w:t>Hacer ejercicio.</w:t>
      </w:r>
    </w:p>
    <w:p>
      <w:pPr>
        <w:pStyle w:val="Choice"/>
      </w:pPr>
      <w:r>
        <w:t>b)</w:t>
        <w:tab/>
        <w:t>Decorar el taller de Tecnología.</w:t>
      </w:r>
    </w:p>
    <w:p>
      <w:pPr>
        <w:pStyle w:val="Choice"/>
      </w:pPr>
      <w:r>
        <w:t>c)</w:t>
        <w:tab/>
        <w:t>Realizar tareas específicas y manipular materiales.</w:t>
      </w:r>
    </w:p>
    <w:p>
      <w:pPr>
        <w:pStyle w:val="Choice"/>
      </w:pPr>
      <w:r>
        <w:t>d)</w:t>
        <w:tab/>
        <w:t>Jugar al aire libre.</w:t>
      </w:r>
    </w:p>
    <w:p>
      <w:pPr>
        <w:pStyle w:val="ListNumber"/>
      </w:pPr>
      <w:r>
        <w:t>¿Por qué cada herramienta está especializada en una tarea concreta?</w:t>
      </w:r>
    </w:p>
    <w:p>
      <w:pPr>
        <w:pStyle w:val="Choice"/>
      </w:pPr>
      <w:r>
        <w:t>a)</w:t>
        <w:tab/>
        <w:t>Para dificultar su uso.</w:t>
      </w:r>
    </w:p>
    <w:p>
      <w:pPr>
        <w:pStyle w:val="Choice"/>
      </w:pPr>
      <w:r>
        <w:t>b)</w:t>
        <w:tab/>
        <w:t>Para hacer que las herramientas sean más caras.</w:t>
      </w:r>
    </w:p>
    <w:p>
      <w:pPr>
        <w:pStyle w:val="Choice"/>
      </w:pPr>
      <w:r>
        <w:t>c)</w:t>
        <w:tab/>
        <w:t>Porque no hay suficientes herramientas disponibles.</w:t>
      </w:r>
    </w:p>
    <w:p>
      <w:pPr>
        <w:pStyle w:val="Choice"/>
      </w:pPr>
      <w:r>
        <w:t>d)</w:t>
        <w:tab/>
        <w:t>Para garantizar la seguridad y la eficacia.</w:t>
      </w:r>
    </w:p>
    <w:p>
      <w:pPr>
        <w:pStyle w:val="ListNumber"/>
      </w:pPr>
      <w:r>
        <w:t>¿Cuál es un ejemplo de mala utilización de herramientas?</w:t>
      </w:r>
    </w:p>
    <w:p>
      <w:pPr>
        <w:pStyle w:val="Choice"/>
      </w:pPr>
      <w:r>
        <w:t>a)</w:t>
        <w:tab/>
        <w:t>Cortar con unas tijeras.</w:t>
      </w:r>
    </w:p>
    <w:p>
      <w:pPr>
        <w:pStyle w:val="Choice"/>
      </w:pPr>
      <w:r>
        <w:t>b)</w:t>
        <w:tab/>
        <w:t>Atornillar con unos alicates.</w:t>
      </w:r>
    </w:p>
    <w:p>
      <w:pPr>
        <w:pStyle w:val="Choice"/>
      </w:pPr>
      <w:r>
        <w:t>c)</w:t>
        <w:tab/>
        <w:t>Medir con una regla.</w:t>
      </w:r>
    </w:p>
    <w:p>
      <w:pPr>
        <w:pStyle w:val="Choice"/>
      </w:pPr>
      <w:r>
        <w:t>d)</w:t>
        <w:tab/>
        <w:t>Golpear con un martillo.</w:t>
      </w:r>
    </w:p>
    <w:p>
      <w:pPr>
        <w:pStyle w:val="ListNumber"/>
      </w:pPr>
      <w:r>
        <w:t>¿Cuál es un ejemplo de mala utilización de herramientas?</w:t>
      </w:r>
    </w:p>
    <w:p>
      <w:pPr>
        <w:pStyle w:val="Choice"/>
      </w:pPr>
      <w:r>
        <w:t>a)</w:t>
        <w:tab/>
        <w:t>Perforar con un punzón</w:t>
      </w:r>
    </w:p>
    <w:p>
      <w:pPr>
        <w:pStyle w:val="Choice"/>
      </w:pPr>
      <w:r>
        <w:t>b)</w:t>
        <w:tab/>
        <w:t>Cortar con una sierra.</w:t>
      </w:r>
    </w:p>
    <w:p>
      <w:pPr>
        <w:pStyle w:val="Choice"/>
      </w:pPr>
      <w:r>
        <w:t>c)</w:t>
        <w:tab/>
        <w:t>Unir con un tornillo y una llave inglesa.</w:t>
      </w:r>
    </w:p>
    <w:p>
      <w:pPr>
        <w:pStyle w:val="Choice"/>
      </w:pPr>
      <w:r>
        <w:t>d)</w:t>
        <w:tab/>
        <w:t>Golpear con el mango de un destornillador.</w:t>
      </w:r>
    </w:p>
    <w:p>
      <w:pPr>
        <w:pStyle w:val="ListNumber"/>
      </w:pPr>
      <w:r>
        <w:t>¿Por qué no se permite la mala utilización de herramientas en el taller de Tecnología?</w:t>
      </w:r>
    </w:p>
    <w:p>
      <w:pPr>
        <w:pStyle w:val="Choice"/>
      </w:pPr>
      <w:r>
        <w:t>a)</w:t>
        <w:tab/>
        <w:t>Porque es peligroso y puede dañar las herramientas.</w:t>
      </w:r>
    </w:p>
    <w:p>
      <w:pPr>
        <w:pStyle w:val="Choice"/>
      </w:pPr>
      <w:r>
        <w:t>b)</w:t>
        <w:tab/>
        <w:t>Porque las herramientas son caras.</w:t>
      </w:r>
    </w:p>
    <w:p>
      <w:pPr>
        <w:pStyle w:val="Choice"/>
      </w:pPr>
      <w:r>
        <w:t>c)</w:t>
        <w:tab/>
        <w:t>Porque no hay suficientes herramientas adecuadas.</w:t>
      </w:r>
    </w:p>
    <w:p>
      <w:pPr>
        <w:pStyle w:val="Choice"/>
      </w:pPr>
      <w:r>
        <w:t>d)</w:t>
        <w:tab/>
        <w:t>Para hacer que el taller sea aburrido.</w:t>
      </w:r>
    </w:p>
    <w:p>
      <w:pPr>
        <w:pStyle w:val="ListNumber"/>
      </w:pPr>
      <w:r>
        <w:t>¿Cuál de las siguientes acciones es segura en el taller de Tecnología?</w:t>
      </w:r>
    </w:p>
    <w:p>
      <w:pPr>
        <w:pStyle w:val="Choice"/>
      </w:pPr>
      <w:r>
        <w:t>a)</w:t>
        <w:tab/>
        <w:t>Correr por el taller con una herramienta en la mano.</w:t>
      </w:r>
    </w:p>
    <w:p>
      <w:pPr>
        <w:pStyle w:val="Choice"/>
      </w:pPr>
      <w:r>
        <w:t>b)</w:t>
        <w:tab/>
        <w:t>Utilizar una herramienta para su función prevista.</w:t>
      </w:r>
    </w:p>
    <w:p>
      <w:pPr>
        <w:pStyle w:val="Choice"/>
      </w:pPr>
      <w:r>
        <w:t>c)</w:t>
        <w:tab/>
        <w:t>Dejar las herramientas desatendidas.</w:t>
      </w:r>
    </w:p>
    <w:p>
      <w:pPr>
        <w:pStyle w:val="Choice"/>
      </w:pPr>
      <w:r>
        <w:t>d)</w:t>
        <w:tab/>
        <w:t>Usar herramientas de cualquier manera.</w:t>
      </w:r>
    </w:p>
    <w:p>
      <w:pPr>
        <w:pStyle w:val="ListNumber"/>
      </w:pPr>
      <w:r>
        <w:t>¿Qué puede ocurrir si se utiliza una herramienta de manera incorrecta en el taller de Tecnología?</w:t>
      </w:r>
    </w:p>
    <w:p>
      <w:pPr>
        <w:pStyle w:val="Choice"/>
      </w:pPr>
      <w:r>
        <w:t>a)</w:t>
        <w:tab/>
        <w:t>Las herramientas se vuelven más seguras</w:t>
      </w:r>
    </w:p>
    <w:p>
      <w:pPr>
        <w:pStyle w:val="Choice"/>
      </w:pPr>
      <w:r>
        <w:t>b)</w:t>
        <w:tab/>
        <w:t>Las herramientas se vuelven más efectivas</w:t>
      </w:r>
    </w:p>
    <w:p>
      <w:pPr>
        <w:pStyle w:val="Choice"/>
      </w:pPr>
      <w:r>
        <w:t>c)</w:t>
        <w:tab/>
        <w:t>Puede dañar la herramienta o causar lesiones</w:t>
      </w:r>
    </w:p>
    <w:p>
      <w:pPr>
        <w:pStyle w:val="Choice"/>
      </w:pPr>
      <w:r>
        <w:t>d)</w:t>
        <w:tab/>
        <w:t>Nada, las herramientas son indestructibles</w:t>
      </w:r>
    </w:p>
    <w:p>
      <w:pPr>
        <w:pStyle w:val="ListNumber"/>
      </w:pPr>
      <w:r>
        <w:t>¿Cuál es una diferencia clave entre herramientas y materiales?</w:t>
      </w:r>
    </w:p>
    <w:p>
      <w:pPr>
        <w:pStyle w:val="Choice"/>
      </w:pPr>
      <w:r>
        <w:t>a)</w:t>
        <w:tab/>
        <w:t>Las herramientas se utilizan solo en objetos grandes, los materiales en objetos pequeños.</w:t>
      </w:r>
    </w:p>
    <w:p>
      <w:pPr>
        <w:pStyle w:val="Choice"/>
      </w:pPr>
      <w:r>
        <w:t>b)</w:t>
        <w:tab/>
        <w:t>Las herramientas se almacenan en contenedores grandes, los materiales no.</w:t>
      </w:r>
    </w:p>
    <w:p>
      <w:pPr>
        <w:pStyle w:val="Choice"/>
      </w:pPr>
      <w:r>
        <w:t>c)</w:t>
        <w:tab/>
        <w:t>Las herramientas no son reutilizables, los materiales si.</w:t>
      </w:r>
    </w:p>
    <w:p>
      <w:pPr>
        <w:pStyle w:val="Choice"/>
      </w:pPr>
      <w:r>
        <w:t>d)</w:t>
        <w:tab/>
        <w:t>Las herramientas no forman parte del objeto fabricado, mientras que los materiales si.</w:t>
      </w:r>
    </w:p>
    <w:p>
      <w:pPr>
        <w:pStyle w:val="ListNumber"/>
      </w:pPr>
      <w:r>
        <w:t>¿Qué se entiende por una herramienta reutilizable?</w:t>
      </w:r>
    </w:p>
    <w:p>
      <w:pPr>
        <w:pStyle w:val="Choice"/>
      </w:pPr>
      <w:r>
        <w:t>a)</w:t>
        <w:tab/>
        <w:t>Una herramienta que se puede usar en la fabricación de varios productos.</w:t>
      </w:r>
    </w:p>
    <w:p>
      <w:pPr>
        <w:pStyle w:val="Choice"/>
      </w:pPr>
      <w:r>
        <w:t>b)</w:t>
        <w:tab/>
        <w:t>Una herramienta que solo se usa una vez.</w:t>
      </w:r>
    </w:p>
    <w:p>
      <w:pPr>
        <w:pStyle w:val="Choice"/>
      </w:pPr>
      <w:r>
        <w:t>c)</w:t>
        <w:tab/>
        <w:t>Una herramienta que es parte del objeto fabricado.</w:t>
      </w:r>
    </w:p>
    <w:p>
      <w:pPr>
        <w:pStyle w:val="Choice"/>
      </w:pPr>
      <w:r>
        <w:t>d)</w:t>
        <w:tab/>
        <w:t>Una herramienta que nunca se desgasta.</w:t>
      </w:r>
    </w:p>
    <w:p>
      <w:pPr>
        <w:pStyle w:val="ListNumber"/>
      </w:pPr>
      <w:r>
        <w:t>¿Cuál de los siguientes elementos se considera un material?</w:t>
      </w:r>
    </w:p>
    <w:p>
      <w:pPr>
        <w:pStyle w:val="Choice"/>
      </w:pPr>
      <w:r>
        <w:t>a)</w:t>
        <w:tab/>
        <w:t>Martillo.</w:t>
      </w:r>
    </w:p>
    <w:p>
      <w:pPr>
        <w:pStyle w:val="Choice"/>
      </w:pPr>
      <w:r>
        <w:t>b)</w:t>
        <w:tab/>
        <w:t>Destornillador.</w:t>
      </w:r>
    </w:p>
    <w:p>
      <w:pPr>
        <w:pStyle w:val="Choice"/>
      </w:pPr>
      <w:r>
        <w:t>c)</w:t>
        <w:tab/>
        <w:t>Lápiz.</w:t>
      </w:r>
    </w:p>
    <w:p>
      <w:pPr>
        <w:pStyle w:val="Choice"/>
      </w:pPr>
      <w:r>
        <w:t>d)</w:t>
        <w:tab/>
        <w:t>Pintura.</w:t>
      </w:r>
    </w:p>
    <w:p>
      <w:pPr>
        <w:pStyle w:val="ListNumber"/>
      </w:pPr>
      <w:r>
        <w:t>¿Por qué los clavos y la pintura NO son herramientas?</w:t>
      </w:r>
    </w:p>
    <w:p>
      <w:pPr>
        <w:pStyle w:val="Choice"/>
      </w:pPr>
      <w:r>
        <w:t>a)</w:t>
        <w:tab/>
        <w:t>Son materiales porque no se pueden almacenar en contenedores grandes.</w:t>
      </w:r>
    </w:p>
    <w:p>
      <w:pPr>
        <w:pStyle w:val="Choice"/>
      </w:pPr>
      <w:r>
        <w:t>b)</w:t>
        <w:tab/>
        <w:t>Son materiales porque son difíciles de utilizar.</w:t>
      </w:r>
    </w:p>
    <w:p>
      <w:pPr>
        <w:pStyle w:val="Choice"/>
      </w:pPr>
      <w:r>
        <w:t>c)</w:t>
        <w:tab/>
        <w:t>Son materiales porque son costosos.</w:t>
      </w:r>
    </w:p>
    <w:p>
      <w:pPr>
        <w:pStyle w:val="Choice"/>
      </w:pPr>
      <w:r>
        <w:t>d)</w:t>
        <w:tab/>
        <w:t>Son materiales porque forman parte del objeto fabricado.</w:t>
      </w:r>
    </w:p>
    <w:p>
      <w:pPr>
        <w:pStyle w:val="ListNumber"/>
      </w:pPr>
      <w:r>
        <w:t>¿Cuál de las siguientes opciones NO ES una herramienta?</w:t>
      </w:r>
    </w:p>
    <w:p>
      <w:pPr>
        <w:pStyle w:val="Choice"/>
      </w:pPr>
      <w:r>
        <w:t>a)</w:t>
        <w:tab/>
        <w:t>Martillo.</w:t>
      </w:r>
    </w:p>
    <w:p>
      <w:pPr>
        <w:pStyle w:val="Choice"/>
      </w:pPr>
      <w:r>
        <w:t>b)</w:t>
        <w:tab/>
        <w:t>Pincel.</w:t>
      </w:r>
    </w:p>
    <w:p>
      <w:pPr>
        <w:pStyle w:val="Choice"/>
      </w:pPr>
      <w:r>
        <w:t>c)</w:t>
        <w:tab/>
        <w:t>Tornillo.</w:t>
      </w:r>
    </w:p>
    <w:p>
      <w:pPr>
        <w:pStyle w:val="Choice"/>
      </w:pPr>
      <w:r>
        <w:t>d)</w:t>
        <w:tab/>
        <w:t>Pistola de cola termofusible.</w:t>
      </w:r>
    </w:p>
    <w:p>
      <w:pPr>
        <w:pStyle w:val="ListNumber"/>
      </w:pPr>
      <w:r>
        <w:t>¿Cuál de los siguientes elementos no se menciona en la lista de ejemplos de materiales?</w:t>
      </w:r>
    </w:p>
    <w:p>
      <w:pPr>
        <w:pStyle w:val="Choice"/>
      </w:pPr>
      <w:r>
        <w:t>a)</w:t>
        <w:tab/>
        <w:t>Cables.</w:t>
      </w:r>
    </w:p>
    <w:p>
      <w:pPr>
        <w:pStyle w:val="Choice"/>
      </w:pPr>
      <w:r>
        <w:t>b)</w:t>
        <w:tab/>
        <w:t>Martillo.</w:t>
      </w:r>
    </w:p>
    <w:p>
      <w:pPr>
        <w:pStyle w:val="Choice"/>
      </w:pPr>
      <w:r>
        <w:t>c)</w:t>
        <w:tab/>
        <w:t>Tornillo.</w:t>
      </w:r>
    </w:p>
    <w:p>
      <w:pPr>
        <w:pStyle w:val="Choice"/>
      </w:pPr>
      <w:r>
        <w:t>d)</w:t>
        <w:tab/>
        <w:t>Pegamento.</w:t>
      </w:r>
    </w:p>
    <w:p>
      <w:pPr>
        <w:pStyle w:val="ListNumber"/>
      </w:pPr>
      <w:r>
        <w:t>¿Por qué es importante distinguir entre herramientas y materiales en el proceso de fabricación?</w:t>
      </w:r>
    </w:p>
    <w:p>
      <w:pPr>
        <w:pStyle w:val="Choice"/>
      </w:pPr>
      <w:r>
        <w:t>a)</w:t>
        <w:tab/>
        <w:t>Para mantener un registro de las herramientas utilizadas.</w:t>
      </w:r>
    </w:p>
    <w:p>
      <w:pPr>
        <w:pStyle w:val="Choice"/>
      </w:pPr>
      <w:r>
        <w:t>b)</w:t>
        <w:tab/>
        <w:t>Para comprender qué elementos formarán parte del objeto fabricado.</w:t>
      </w:r>
    </w:p>
    <w:p>
      <w:pPr>
        <w:pStyle w:val="Choice"/>
      </w:pPr>
      <w:r>
        <w:t>c)</w:t>
        <w:tab/>
        <w:t>Para ahorrar dinero en herramientas costosas.</w:t>
      </w:r>
    </w:p>
    <w:p>
      <w:pPr>
        <w:pStyle w:val="Choice"/>
      </w:pPr>
      <w:r>
        <w:t>d)</w:t>
        <w:tab/>
        <w:t>Para asegurarse de que las herramientas se almacenen en contenedores grandes.</w:t>
      </w:r>
    </w:p>
    <w:p>
      <w:pPr>
        <w:pStyle w:val="ListNumber"/>
      </w:pPr>
      <w:r>
        <w:t>¿Qué tipo de operación se puede realizar con una regla graduada?</w:t>
      </w:r>
    </w:p>
    <w:p>
      <w:pPr>
        <w:pStyle w:val="Choice"/>
      </w:pPr>
      <w:r>
        <w:t>a)</w:t>
        <w:tab/>
        <w:t>Medición.</w:t>
      </w:r>
    </w:p>
    <w:p>
      <w:pPr>
        <w:pStyle w:val="Choice"/>
      </w:pPr>
      <w:r>
        <w:t>b)</w:t>
        <w:tab/>
        <w:t>Acabado.</w:t>
      </w:r>
    </w:p>
    <w:p>
      <w:pPr>
        <w:pStyle w:val="Choice"/>
      </w:pPr>
      <w:r>
        <w:t>c)</w:t>
        <w:tab/>
        <w:t>Corte.</w:t>
      </w:r>
    </w:p>
    <w:p>
      <w:pPr>
        <w:pStyle w:val="Choice"/>
      </w:pPr>
      <w:r>
        <w:t>d)</w:t>
        <w:tab/>
        <w:t>Trazado.</w:t>
      </w:r>
    </w:p>
    <w:p>
      <w:pPr>
        <w:pStyle w:val="ListNumber"/>
      </w:pPr>
      <w:r>
        <w:t>¿Qué tipo de operación se puede realizar con una escuadra o un cartabón?</w:t>
      </w:r>
    </w:p>
    <w:p>
      <w:pPr>
        <w:pStyle w:val="Choice"/>
      </w:pPr>
      <w:r>
        <w:t>a)</w:t>
        <w:tab/>
        <w:t>Corte.</w:t>
      </w:r>
    </w:p>
    <w:p>
      <w:pPr>
        <w:pStyle w:val="Choice"/>
      </w:pPr>
      <w:r>
        <w:t>b)</w:t>
        <w:tab/>
        <w:t>Trazado.</w:t>
      </w:r>
    </w:p>
    <w:p>
      <w:pPr>
        <w:pStyle w:val="Choice"/>
      </w:pPr>
      <w:r>
        <w:t>c)</w:t>
        <w:tab/>
        <w:t>Medición.</w:t>
      </w:r>
    </w:p>
    <w:p>
      <w:pPr>
        <w:pStyle w:val="Choice"/>
      </w:pPr>
      <w:r>
        <w:t>d)</w:t>
        <w:tab/>
        <w:t>Acabado.</w:t>
      </w:r>
    </w:p>
    <w:p>
      <w:pPr>
        <w:pStyle w:val="ListNumber"/>
      </w:pPr>
      <w:r>
        <w:t>¿Qué tipo de operación se puede realizar con un compás?</w:t>
      </w:r>
    </w:p>
    <w:p>
      <w:pPr>
        <w:pStyle w:val="Choice"/>
      </w:pPr>
      <w:r>
        <w:t>a)</w:t>
        <w:tab/>
        <w:t>Acabado.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Trazado y medición.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¿Qué tipo de operación se puede realizar con un nivel?</w:t>
      </w:r>
    </w:p>
    <w:p>
      <w:pPr>
        <w:pStyle w:val="Choice"/>
      </w:pPr>
      <w:r>
        <w:t>a)</w:t>
        <w:tab/>
        <w:t>Corte.</w:t>
      </w:r>
    </w:p>
    <w:p>
      <w:pPr>
        <w:pStyle w:val="Choice"/>
      </w:pPr>
      <w:r>
        <w:t>b)</w:t>
        <w:tab/>
        <w:t>Acabado.</w:t>
      </w:r>
    </w:p>
    <w:p>
      <w:pPr>
        <w:pStyle w:val="Choice"/>
      </w:pPr>
      <w:r>
        <w:t>c)</w:t>
        <w:tab/>
        <w:t>Medición.</w:t>
      </w:r>
    </w:p>
    <w:p>
      <w:pPr>
        <w:pStyle w:val="Choice"/>
      </w:pPr>
      <w:r>
        <w:t>d)</w:t>
        <w:tab/>
        <w:t>Unión.</w:t>
      </w:r>
    </w:p>
    <w:p>
      <w:pPr>
        <w:pStyle w:val="ListNumber"/>
      </w:pPr>
      <w:r>
        <w:t>¿Qué tipo de operación se puede realizar con una cinta métrica?</w:t>
      </w:r>
    </w:p>
    <w:p>
      <w:pPr>
        <w:pStyle w:val="Choice"/>
      </w:pPr>
      <w:r>
        <w:t>a)</w:t>
        <w:tab/>
        <w:t>Medición.</w:t>
      </w:r>
    </w:p>
    <w:p>
      <w:pPr>
        <w:pStyle w:val="Choice"/>
      </w:pPr>
      <w:r>
        <w:t>b)</w:t>
        <w:tab/>
        <w:t>Acabado.</w:t>
      </w:r>
    </w:p>
    <w:p>
      <w:pPr>
        <w:pStyle w:val="Choice"/>
      </w:pPr>
      <w:r>
        <w:t>c)</w:t>
        <w:tab/>
        <w:t>Unión.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¿Qué tipo de operación se puede realizar con un pie de rey?</w:t>
      </w:r>
    </w:p>
    <w:p>
      <w:pPr>
        <w:pStyle w:val="Choice"/>
      </w:pPr>
      <w:r>
        <w:t>a)</w:t>
        <w:tab/>
        <w:t>Corte.</w:t>
      </w:r>
    </w:p>
    <w:p>
      <w:pPr>
        <w:pStyle w:val="Choice"/>
      </w:pPr>
      <w:r>
        <w:t>b)</w:t>
        <w:tab/>
        <w:t>Trazado.</w:t>
      </w:r>
    </w:p>
    <w:p>
      <w:pPr>
        <w:pStyle w:val="Choice"/>
      </w:pPr>
      <w:r>
        <w:t>c)</w:t>
        <w:tab/>
        <w:t>Medición.</w:t>
      </w:r>
    </w:p>
    <w:p>
      <w:pPr>
        <w:pStyle w:val="Choice"/>
      </w:pPr>
      <w:r>
        <w:t>d)</w:t>
        <w:tab/>
        <w:t>Acabado.</w:t>
      </w:r>
    </w:p>
    <w:p>
      <w:pPr>
        <w:pStyle w:val="ListNumber"/>
      </w:pPr>
      <w:r>
        <w:t>¿Qué tipo de operación se puede realizar con un polímetro?</w:t>
      </w:r>
    </w:p>
    <w:p>
      <w:pPr>
        <w:pStyle w:val="Choice"/>
      </w:pPr>
      <w:r>
        <w:t>a)</w:t>
        <w:tab/>
        <w:t>Medición eléctrica y mecánica.</w:t>
      </w:r>
    </w:p>
    <w:p>
      <w:pPr>
        <w:pStyle w:val="Choice"/>
      </w:pPr>
      <w:r>
        <w:t>b)</w:t>
        <w:tab/>
        <w:t>Medición mecánica.</w:t>
      </w:r>
    </w:p>
    <w:p>
      <w:pPr>
        <w:pStyle w:val="Choice"/>
      </w:pPr>
      <w:r>
        <w:t>c)</w:t>
        <w:tab/>
        <w:t>Trazado.</w:t>
      </w:r>
    </w:p>
    <w:p>
      <w:pPr>
        <w:pStyle w:val="Choice"/>
      </w:pPr>
      <w:r>
        <w:t>d)</w:t>
        <w:tab/>
        <w:t>Medición eléctrica.</w:t>
      </w:r>
    </w:p>
    <w:p>
      <w:pPr>
        <w:pStyle w:val="ListNumber"/>
      </w:pPr>
      <w:r>
        <w:t>¿Qué tipo de operación se puede realizar con un lápiz?</w:t>
      </w:r>
    </w:p>
    <w:p>
      <w:pPr>
        <w:pStyle w:val="Choice"/>
      </w:pPr>
      <w:r>
        <w:t>a)</w:t>
        <w:tab/>
        <w:t>Medición.</w:t>
      </w:r>
    </w:p>
    <w:p>
      <w:pPr>
        <w:pStyle w:val="Choice"/>
      </w:pPr>
      <w:r>
        <w:t>b)</w:t>
        <w:tab/>
        <w:t>Perforado.</w:t>
      </w:r>
    </w:p>
    <w:p>
      <w:pPr>
        <w:pStyle w:val="Choice"/>
      </w:pPr>
      <w:r>
        <w:t>c)</w:t>
        <w:tab/>
        <w:t>Trazado.</w:t>
      </w:r>
    </w:p>
    <w:p>
      <w:pPr>
        <w:pStyle w:val="Choice"/>
      </w:pPr>
      <w:r>
        <w:t>d)</w:t>
        <w:tab/>
        <w:t>Corte.</w:t>
      </w:r>
    </w:p>
    <w:p>
      <w:pPr>
        <w:pStyle w:val="ListNumber"/>
      </w:pPr>
      <w:r>
        <w:t>¿Qué tipo de operación se puede realizar con una punta de trazar?</w:t>
      </w:r>
    </w:p>
    <w:p>
      <w:pPr>
        <w:pStyle w:val="Choice"/>
      </w:pPr>
      <w:r>
        <w:t>a)</w:t>
        <w:tab/>
        <w:t>Trazado.</w:t>
      </w:r>
    </w:p>
    <w:p>
      <w:pPr>
        <w:pStyle w:val="Choice"/>
      </w:pPr>
      <w:r>
        <w:t>b)</w:t>
        <w:tab/>
        <w:t>Medición.</w:t>
      </w:r>
    </w:p>
    <w:p>
      <w:pPr>
        <w:pStyle w:val="Choice"/>
      </w:pPr>
      <w:r>
        <w:t>c)</w:t>
        <w:tab/>
        <w:t>Corte.</w:t>
      </w:r>
    </w:p>
    <w:p>
      <w:pPr>
        <w:pStyle w:val="Choice"/>
      </w:pPr>
      <w:r>
        <w:t>d)</w:t>
        <w:tab/>
        <w:t>Perforado.</w:t>
      </w:r>
    </w:p>
    <w:p>
      <w:pPr>
        <w:pStyle w:val="ListNumber"/>
      </w:pPr>
      <w:r>
        <w:t>¿Qué tipo de operación se puede realizar con un granete?</w:t>
      </w:r>
    </w:p>
    <w:p>
      <w:pPr>
        <w:pStyle w:val="Choice"/>
      </w:pPr>
      <w:r>
        <w:t>a)</w:t>
        <w:tab/>
        <w:t>Corte.</w:t>
      </w:r>
    </w:p>
    <w:p>
      <w:pPr>
        <w:pStyle w:val="Choice"/>
      </w:pPr>
      <w:r>
        <w:t>b)</w:t>
        <w:tab/>
        <w:t>Trazado.</w:t>
      </w:r>
    </w:p>
    <w:p>
      <w:pPr>
        <w:pStyle w:val="Choice"/>
      </w:pPr>
      <w:r>
        <w:t>c)</w:t>
        <w:tab/>
        <w:t>Iniciar un perforado.</w:t>
      </w:r>
    </w:p>
    <w:p>
      <w:pPr>
        <w:pStyle w:val="Choice"/>
      </w:pPr>
      <w:r>
        <w:t>d)</w:t>
        <w:tab/>
        <w:t>Golpeo.</w:t>
      </w:r>
    </w:p>
    <w:p>
      <w:pPr>
        <w:pStyle w:val="ListNumber"/>
      </w:pPr>
      <w:r>
        <w:t>¿Qué tipo de operación se puede realizar con unos alicates?</w:t>
      </w:r>
    </w:p>
    <w:p>
      <w:pPr>
        <w:pStyle w:val="Choice"/>
      </w:pPr>
      <w:r>
        <w:t>a)</w:t>
        <w:tab/>
        <w:t>Perforado.</w:t>
      </w:r>
    </w:p>
    <w:p>
      <w:pPr>
        <w:pStyle w:val="Choice"/>
      </w:pPr>
      <w:r>
        <w:t>b)</w:t>
        <w:tab/>
        <w:t>Unión.</w:t>
      </w:r>
    </w:p>
    <w:p>
      <w:pPr>
        <w:pStyle w:val="Choice"/>
      </w:pPr>
      <w:r>
        <w:t>c)</w:t>
        <w:tab/>
        <w:t>Trazado.</w:t>
      </w:r>
    </w:p>
    <w:p>
      <w:pPr>
        <w:pStyle w:val="Choice"/>
      </w:pPr>
      <w:r>
        <w:t>d)</w:t>
        <w:tab/>
        <w:t>Sujeción.</w:t>
      </w:r>
    </w:p>
    <w:p>
      <w:pPr>
        <w:pStyle w:val="ListNumber"/>
      </w:pPr>
      <w:r>
        <w:t>¿Qué tipo de operación se puede realizar con un tornillo de banco?</w:t>
      </w:r>
    </w:p>
    <w:p>
      <w:pPr>
        <w:pStyle w:val="Choice"/>
      </w:pPr>
      <w:r>
        <w:t>a)</w:t>
        <w:tab/>
        <w:t>Sujeción.</w:t>
      </w:r>
    </w:p>
    <w:p>
      <w:pPr>
        <w:pStyle w:val="Choice"/>
      </w:pPr>
      <w:r>
        <w:t>b)</w:t>
        <w:tab/>
        <w:t>Trazado.</w:t>
      </w:r>
    </w:p>
    <w:p>
      <w:pPr>
        <w:pStyle w:val="Choice"/>
      </w:pPr>
      <w:r>
        <w:t>c)</w:t>
        <w:tab/>
        <w:t>Unión.</w:t>
      </w:r>
    </w:p>
    <w:p>
      <w:pPr>
        <w:pStyle w:val="Choice"/>
      </w:pPr>
      <w:r>
        <w:t>d)</w:t>
        <w:tab/>
        <w:t>Perforado.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