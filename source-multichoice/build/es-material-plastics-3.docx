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Materiales. Los materiales plásticos III.</w:t>
      </w:r>
    </w:p>
    <w:p>
      <w:pPr>
        <w:pStyle w:val="ListNumber"/>
      </w:pPr>
      <w:r>
        <w:t>¿Qué característica fundamental tienen los plásticos termoestables?</w:t>
      </w:r>
    </w:p>
    <w:p>
      <w:pPr>
        <w:pStyle w:val="Choice"/>
      </w:pPr>
      <w:r>
        <w:t>a)</w:t>
        <w:tab/>
        <w:t>Tienen baja resistencia al calor.</w:t>
      </w:r>
    </w:p>
    <w:p>
      <w:pPr>
        <w:pStyle w:val="Choice"/>
      </w:pPr>
      <w:r>
        <w:t>b)</w:t>
        <w:tab/>
        <w:t>Una vez fabricados, cuando aumenta su temperatura se degradan sin fundirse.</w:t>
      </w:r>
    </w:p>
    <w:p>
      <w:pPr>
        <w:pStyle w:val="Choice"/>
      </w:pPr>
      <w:r>
        <w:t>c)</w:t>
        <w:tab/>
        <w:t>Son biodegradables.</w:t>
      </w:r>
    </w:p>
    <w:p>
      <w:pPr>
        <w:pStyle w:val="Choice"/>
      </w:pPr>
      <w:r>
        <w:t>d)</w:t>
        <w:tab/>
        <w:t>Se funden fácilmente durante su fabricación.</w:t>
      </w:r>
    </w:p>
    <w:p>
      <w:pPr>
        <w:pStyle w:val="ListNumber"/>
      </w:pPr>
      <w:r>
        <w:t>¿Qué material fue el primer plástico sintético, creado en 1907?</w:t>
      </w:r>
    </w:p>
    <w:p>
      <w:pPr>
        <w:pStyle w:val="Choice"/>
      </w:pPr>
      <w:r>
        <w:t>a)</w:t>
        <w:tab/>
        <w:t>Melamina.</w:t>
      </w:r>
    </w:p>
    <w:p>
      <w:pPr>
        <w:pStyle w:val="Choice"/>
      </w:pPr>
      <w:r>
        <w:t>b)</w:t>
        <w:tab/>
        <w:t>Polietileno.</w:t>
      </w:r>
    </w:p>
    <w:p>
      <w:pPr>
        <w:pStyle w:val="Choice"/>
      </w:pPr>
      <w:r>
        <w:t>c)</w:t>
        <w:tab/>
        <w:t>PVC.</w:t>
      </w:r>
    </w:p>
    <w:p>
      <w:pPr>
        <w:pStyle w:val="Choice"/>
      </w:pPr>
      <w:r>
        <w:t>d)</w:t>
        <w:tab/>
        <w:t>Baquelita.</w:t>
      </w:r>
    </w:p>
    <w:p>
      <w:pPr>
        <w:pStyle w:val="ListNumber"/>
      </w:pPr>
      <w:r>
        <w:t>¿Cómo puede moldearse la baquelita?</w:t>
      </w:r>
    </w:p>
    <w:p>
      <w:pPr>
        <w:pStyle w:val="Choice"/>
      </w:pPr>
      <w:r>
        <w:t>a)</w:t>
        <w:tab/>
        <w:t>Puede fundirse durante su fabricación.</w:t>
      </w:r>
    </w:p>
    <w:p>
      <w:pPr>
        <w:pStyle w:val="Choice"/>
      </w:pPr>
      <w:r>
        <w:t>b)</w:t>
        <w:tab/>
        <w:t>Después de ser expuesta al sol.</w:t>
      </w:r>
    </w:p>
    <w:p>
      <w:pPr>
        <w:pStyle w:val="Choice"/>
      </w:pPr>
      <w:r>
        <w:t>c)</w:t>
        <w:tab/>
        <w:t>La baquelita no se puede moldear.</w:t>
      </w:r>
    </w:p>
    <w:p>
      <w:pPr>
        <w:pStyle w:val="Choice"/>
      </w:pPr>
      <w:r>
        <w:t>d)</w:t>
        <w:tab/>
        <w:t>Después de ser congelada.</w:t>
      </w:r>
    </w:p>
    <w:p>
      <w:pPr>
        <w:pStyle w:val="ListNumber"/>
      </w:pPr>
      <w:r>
        <w:t>¿En qué se utiliza comúnmente la baquelita hoy en día?</w:t>
      </w:r>
    </w:p>
    <w:p>
      <w:pPr>
        <w:pStyle w:val="Choice"/>
      </w:pPr>
      <w:r>
        <w:t>a)</w:t>
        <w:tab/>
        <w:t>Para fabricar envases de bebidas.</w:t>
      </w:r>
    </w:p>
    <w:p>
      <w:pPr>
        <w:pStyle w:val="Choice"/>
      </w:pPr>
      <w:r>
        <w:t>b)</w:t>
        <w:tab/>
        <w:t>Para fabricar ropa.</w:t>
      </w:r>
    </w:p>
    <w:p>
      <w:pPr>
        <w:pStyle w:val="Choice"/>
      </w:pPr>
      <w:r>
        <w:t>c)</w:t>
        <w:tab/>
        <w:t>Para fabricar mangos de sartén, asas para enseres de cocina, y terminales eléctricos.</w:t>
      </w:r>
    </w:p>
    <w:p>
      <w:pPr>
        <w:pStyle w:val="Choice"/>
      </w:pPr>
      <w:r>
        <w:t>d)</w:t>
        <w:tab/>
        <w:t>Para fabricar juguetes.</w:t>
      </w:r>
    </w:p>
    <w:p>
      <w:pPr>
        <w:pStyle w:val="ListNumber"/>
      </w:pPr>
      <w:r>
        <w:t>¿Cuál es el uso más conocido de la melamina?</w:t>
      </w:r>
    </w:p>
    <w:p>
      <w:pPr>
        <w:pStyle w:val="Choice"/>
      </w:pPr>
      <w:r>
        <w:t>a)</w:t>
        <w:tab/>
        <w:t>Crear juguetes sintéticos.</w:t>
      </w:r>
    </w:p>
    <w:p>
      <w:pPr>
        <w:pStyle w:val="Choice"/>
      </w:pPr>
      <w:r>
        <w:t>b)</w:t>
        <w:tab/>
        <w:t>Fabricar mangos de sartén, asas para enseres de cocina, etc.</w:t>
      </w:r>
    </w:p>
    <w:p>
      <w:pPr>
        <w:pStyle w:val="Choice"/>
      </w:pPr>
      <w:r>
        <w:t>c)</w:t>
        <w:tab/>
        <w:t>Ser un aislante térmico.</w:t>
      </w:r>
    </w:p>
    <w:p>
      <w:pPr>
        <w:pStyle w:val="Choice"/>
      </w:pPr>
      <w:r>
        <w:t>d)</w:t>
        <w:tab/>
        <w:t>Cubrir la madera aglomerada junto a papel de colores o imitación de madera.</w:t>
      </w:r>
    </w:p>
    <w:p>
      <w:pPr>
        <w:pStyle w:val="ListNumber"/>
      </w:pPr>
      <w:r>
        <w:t>¿Qué característica comparten la baquelita y la madera en términos de respuesta al aumento de temperatura?</w:t>
      </w:r>
    </w:p>
    <w:p>
      <w:pPr>
        <w:pStyle w:val="Choice"/>
      </w:pPr>
      <w:r>
        <w:t>a)</w:t>
        <w:tab/>
        <w:t>Se vuelven más resistentes.</w:t>
      </w:r>
    </w:p>
    <w:p>
      <w:pPr>
        <w:pStyle w:val="Choice"/>
      </w:pPr>
      <w:r>
        <w:t>b)</w:t>
        <w:tab/>
        <w:t>Se funden fácilmente.</w:t>
      </w:r>
    </w:p>
    <w:p>
      <w:pPr>
        <w:pStyle w:val="Choice"/>
      </w:pPr>
      <w:r>
        <w:t>c)</w:t>
        <w:tab/>
        <w:t>Se degradan sin fundirse.</w:t>
      </w:r>
    </w:p>
    <w:p>
      <w:pPr>
        <w:pStyle w:val="Choice"/>
      </w:pPr>
      <w:r>
        <w:t>d)</w:t>
        <w:tab/>
        <w:t>No se ven afectadas por el aumento de temperatura.</w:t>
      </w:r>
    </w:p>
    <w:p>
      <w:pPr>
        <w:pStyle w:val="ListNumber"/>
      </w:pPr>
      <w:r>
        <w:t>¿Qué proceso permite a la baquelita moldearse a medida que se endurece al solidificarse?</w:t>
      </w:r>
    </w:p>
    <w:p>
      <w:pPr>
        <w:pStyle w:val="Choice"/>
      </w:pPr>
      <w:r>
        <w:t>a)</w:t>
        <w:tab/>
        <w:t>Proceso de biodegradación.</w:t>
      </w:r>
    </w:p>
    <w:p>
      <w:pPr>
        <w:pStyle w:val="Choice"/>
      </w:pPr>
      <w:r>
        <w:t>b)</w:t>
        <w:tab/>
        <w:t>Proceso de reciclaje.</w:t>
      </w:r>
    </w:p>
    <w:p>
      <w:pPr>
        <w:pStyle w:val="Choice"/>
      </w:pPr>
      <w:r>
        <w:t>c)</w:t>
        <w:tab/>
        <w:t>Proceso de fusión.</w:t>
      </w:r>
    </w:p>
    <w:p>
      <w:pPr>
        <w:pStyle w:val="Choice"/>
      </w:pPr>
      <w:r>
        <w:t>d)</w:t>
        <w:tab/>
        <w:t>Proceso de polimerización.</w:t>
      </w:r>
    </w:p>
    <w:p>
      <w:pPr>
        <w:pStyle w:val="ListNumber"/>
      </w:pPr>
      <w:r>
        <w:t>¿Para qué se utiliza la resina epoxi?</w:t>
      </w:r>
    </w:p>
    <w:p>
      <w:pPr>
        <w:pStyle w:val="Choice"/>
      </w:pPr>
      <w:r>
        <w:t>a)</w:t>
        <w:tab/>
        <w:t>Crear textiles y prendas de vestir.</w:t>
      </w:r>
    </w:p>
    <w:p>
      <w:pPr>
        <w:pStyle w:val="Choice"/>
      </w:pPr>
      <w:r>
        <w:t>b)</w:t>
        <w:tab/>
        <w:t>Hacer adhesivos de dos componentes muy resistentes.</w:t>
      </w:r>
    </w:p>
    <w:p>
      <w:pPr>
        <w:pStyle w:val="Choice"/>
      </w:pPr>
      <w:r>
        <w:t>c)</w:t>
        <w:tab/>
        <w:t>Producir juguetes y envases de alimentos.</w:t>
      </w:r>
    </w:p>
    <w:p>
      <w:pPr>
        <w:pStyle w:val="Choice"/>
      </w:pPr>
      <w:r>
        <w:t>d)</w:t>
        <w:tab/>
        <w:t>Fabricar plásticos convencionales.</w:t>
      </w:r>
    </w:p>
    <w:p>
      <w:pPr>
        <w:pStyle w:val="ListNumber"/>
      </w:pPr>
      <w:r>
        <w:t>¿En qué se emplea comúnmente el poliuretano?</w:t>
      </w:r>
    </w:p>
    <w:p>
      <w:pPr>
        <w:pStyle w:val="Choice"/>
      </w:pPr>
      <w:r>
        <w:t>a)</w:t>
        <w:tab/>
        <w:t>Elaboración de paneles de fibra de vidrio.</w:t>
      </w:r>
    </w:p>
    <w:p>
      <w:pPr>
        <w:pStyle w:val="Choice"/>
      </w:pPr>
      <w:r>
        <w:t>b)</w:t>
        <w:tab/>
        <w:t>Construcción de estructuras metálicas.</w:t>
      </w:r>
    </w:p>
    <w:p>
      <w:pPr>
        <w:pStyle w:val="Choice"/>
      </w:pPr>
      <w:r>
        <w:t>c)</w:t>
        <w:tab/>
        <w:t>Producción de cables eléctricos.</w:t>
      </w:r>
    </w:p>
    <w:p>
      <w:pPr>
        <w:pStyle w:val="Choice"/>
      </w:pPr>
      <w:r>
        <w:t>d)</w:t>
        <w:tab/>
        <w:t>Fabricación de espumas adhesivas, para aislante térmico y pegado de marcos de puertas y ventanas.</w:t>
      </w:r>
    </w:p>
    <w:p>
      <w:pPr>
        <w:pStyle w:val="ListNumber"/>
      </w:pPr>
      <w:r>
        <w:t>¿Cuál es uno de los usos frecuentes de la resina epoxi?</w:t>
      </w:r>
    </w:p>
    <w:p>
      <w:pPr>
        <w:pStyle w:val="Choice"/>
      </w:pPr>
      <w:r>
        <w:t>a)</w:t>
        <w:tab/>
        <w:t>Elaboración de paneles de fibra de vidrio o fibra de carbono.</w:t>
      </w:r>
    </w:p>
    <w:p>
      <w:pPr>
        <w:pStyle w:val="Choice"/>
      </w:pPr>
      <w:r>
        <w:t>b)</w:t>
        <w:tab/>
        <w:t>Construcción de edificios.</w:t>
      </w:r>
    </w:p>
    <w:p>
      <w:pPr>
        <w:pStyle w:val="Choice"/>
      </w:pPr>
      <w:r>
        <w:t>c)</w:t>
        <w:tab/>
        <w:t>Fabricación de juguetes y envases de alimentos.</w:t>
      </w:r>
    </w:p>
    <w:p>
      <w:pPr>
        <w:pStyle w:val="Choice"/>
      </w:pPr>
      <w:r>
        <w:t>d)</w:t>
        <w:tab/>
        <w:t>Producción de textiles y prendas de vestir.</w:t>
      </w:r>
    </w:p>
    <w:p>
      <w:pPr>
        <w:pStyle w:val="ListNumber"/>
      </w:pPr>
      <w:r>
        <w:t>¿Qué tipo de productos se fabrican con la resina epoxi?</w:t>
      </w:r>
    </w:p>
    <w:p>
      <w:pPr>
        <w:pStyle w:val="Choice"/>
      </w:pPr>
      <w:r>
        <w:t>a)</w:t>
        <w:tab/>
        <w:t>Juguetes y ropa.</w:t>
      </w:r>
    </w:p>
    <w:p>
      <w:pPr>
        <w:pStyle w:val="Choice"/>
      </w:pPr>
      <w:r>
        <w:t>b)</w:t>
        <w:tab/>
        <w:t>Partes de aviones, material deportivo, barcos, carenados de automóviles, contenedores de vidrio, placas de circuito impreso, etc.</w:t>
      </w:r>
    </w:p>
    <w:p>
      <w:pPr>
        <w:pStyle w:val="Choice"/>
      </w:pPr>
      <w:r>
        <w:t>c)</w:t>
        <w:tab/>
        <w:t>Bolsas y envases de alimentos.</w:t>
      </w:r>
    </w:p>
    <w:p>
      <w:pPr>
        <w:pStyle w:val="Choice"/>
      </w:pPr>
      <w:r>
        <w:t>d)</w:t>
        <w:tab/>
        <w:t>Muebles y láminas transparentes.</w:t>
      </w:r>
    </w:p>
    <w:p>
      <w:pPr>
        <w:pStyle w:val="ListNumber"/>
      </w:pPr>
      <w:r>
        <w:t>¿Qué propiedad caracteriza a los plásticos elastómeros?</w:t>
      </w:r>
    </w:p>
    <w:p>
      <w:pPr>
        <w:pStyle w:val="Choice"/>
      </w:pPr>
      <w:r>
        <w:t>a)</w:t>
        <w:tab/>
        <w:t>Son termoplásticos.</w:t>
      </w:r>
    </w:p>
    <w:p>
      <w:pPr>
        <w:pStyle w:val="Choice"/>
      </w:pPr>
      <w:r>
        <w:t>b)</w:t>
        <w:tab/>
        <w:t>Son polímeros con una gran elasticidad.</w:t>
      </w:r>
    </w:p>
    <w:p>
      <w:pPr>
        <w:pStyle w:val="Choice"/>
      </w:pPr>
      <w:r>
        <w:t>c)</w:t>
        <w:tab/>
        <w:t>Son polímeros rígidos y frágiles</w:t>
      </w:r>
    </w:p>
    <w:p>
      <w:pPr>
        <w:pStyle w:val="Choice"/>
      </w:pPr>
      <w:r>
        <w:t>d)</w:t>
        <w:tab/>
        <w:t>Son polímeros termoestables</w:t>
      </w:r>
    </w:p>
    <w:p>
      <w:pPr>
        <w:pStyle w:val="ListNumber"/>
      </w:pPr>
      <w:r>
        <w:t>¿De dónde se extrae el látex natural?</w:t>
      </w:r>
    </w:p>
    <w:p>
      <w:pPr>
        <w:pStyle w:val="Choice"/>
      </w:pPr>
      <w:r>
        <w:t>a)</w:t>
        <w:tab/>
        <w:t>De plantas de plástico.</w:t>
      </w:r>
    </w:p>
    <w:p>
      <w:pPr>
        <w:pStyle w:val="Choice"/>
      </w:pPr>
      <w:r>
        <w:t>b)</w:t>
        <w:tab/>
        <w:t>De árboles de pino.</w:t>
      </w:r>
    </w:p>
    <w:p>
      <w:pPr>
        <w:pStyle w:val="Choice"/>
      </w:pPr>
      <w:r>
        <w:t>c)</w:t>
        <w:tab/>
        <w:t>Del caucho sintético.</w:t>
      </w:r>
    </w:p>
    <w:p>
      <w:pPr>
        <w:pStyle w:val="Choice"/>
      </w:pPr>
      <w:r>
        <w:t>d)</w:t>
        <w:tab/>
        <w:t>Del árbol siringa (Hevea brasiliensis).</w:t>
      </w:r>
    </w:p>
    <w:p>
      <w:pPr>
        <w:pStyle w:val="ListNumber"/>
      </w:pPr>
      <w:r>
        <w:t>¿En qué productos se utiliza el látex?</w:t>
      </w:r>
    </w:p>
    <w:p>
      <w:pPr>
        <w:pStyle w:val="Choice"/>
      </w:pPr>
      <w:r>
        <w:t>a)</w:t>
        <w:tab/>
        <w:t>Guantes, preservativos, colchones, neumáticos.</w:t>
      </w:r>
    </w:p>
    <w:p>
      <w:pPr>
        <w:pStyle w:val="Choice"/>
      </w:pPr>
      <w:r>
        <w:t>b)</w:t>
        <w:tab/>
        <w:t>Tubos y cables eléctricos.</w:t>
      </w:r>
    </w:p>
    <w:p>
      <w:pPr>
        <w:pStyle w:val="Choice"/>
      </w:pPr>
      <w:r>
        <w:t>c)</w:t>
        <w:tab/>
        <w:t>Juguetes y envases de alimentos.</w:t>
      </w:r>
    </w:p>
    <w:p>
      <w:pPr>
        <w:pStyle w:val="Choice"/>
      </w:pPr>
      <w:r>
        <w:t>d)</w:t>
        <w:tab/>
        <w:t>Muebles y láminas transparentes.</w:t>
      </w:r>
    </w:p>
    <w:p>
      <w:pPr>
        <w:pStyle w:val="ListNumber"/>
      </w:pPr>
      <w:r>
        <w:t>¿Cuál es el uso más conocido del neopreno?</w:t>
      </w:r>
    </w:p>
    <w:p>
      <w:pPr>
        <w:pStyle w:val="Choice"/>
      </w:pPr>
      <w:r>
        <w:t>a)</w:t>
        <w:tab/>
        <w:t>Producción de textiles y prendas de vestir.</w:t>
      </w:r>
    </w:p>
    <w:p>
      <w:pPr>
        <w:pStyle w:val="Choice"/>
      </w:pPr>
      <w:r>
        <w:t>b)</w:t>
        <w:tab/>
        <w:t>Construcción de edificios y puentes.</w:t>
      </w:r>
    </w:p>
    <w:p>
      <w:pPr>
        <w:pStyle w:val="Choice"/>
      </w:pPr>
      <w:r>
        <w:t>c)</w:t>
        <w:tab/>
        <w:t>Fabricación de ropa y botas para el agua, trajes de buceo.</w:t>
      </w:r>
    </w:p>
    <w:p>
      <w:pPr>
        <w:pStyle w:val="Choice"/>
      </w:pPr>
      <w:r>
        <w:t>d)</w:t>
        <w:tab/>
        <w:t>Fabricación de juguetes y envases de alimentos.</w:t>
      </w:r>
    </w:p>
    <w:p>
      <w:pPr>
        <w:pStyle w:val="ListNumber"/>
      </w:pPr>
      <w:r>
        <w:t>¿Cómo se diferencian las siliconas del resto de los polímeros?</w:t>
      </w:r>
    </w:p>
    <w:p>
      <w:pPr>
        <w:pStyle w:val="Choice"/>
      </w:pPr>
      <w:r>
        <w:t>a)</w:t>
        <w:tab/>
        <w:t>Son rígidas y frágiles.</w:t>
      </w:r>
    </w:p>
    <w:p>
      <w:pPr>
        <w:pStyle w:val="Choice"/>
      </w:pPr>
      <w:r>
        <w:t>b)</w:t>
        <w:tab/>
        <w:t>Son termoplásticos.</w:t>
      </w:r>
    </w:p>
    <w:p>
      <w:pPr>
        <w:pStyle w:val="Choice"/>
      </w:pPr>
      <w:r>
        <w:t>c)</w:t>
        <w:tab/>
        <w:t>Son compuestos orgánicos basados en cadenas largas de carbono.</w:t>
      </w:r>
    </w:p>
    <w:p>
      <w:pPr>
        <w:pStyle w:val="Choice"/>
      </w:pPr>
      <w:r>
        <w:t>d)</w:t>
        <w:tab/>
        <w:t>Están basadas en largas cadenas de silicio, formando polímeros inorgánicos.</w:t>
      </w:r>
    </w:p>
    <w:p>
      <w:pPr>
        <w:pStyle w:val="ListNumber"/>
      </w:pPr>
      <w:r>
        <w:t>¿Cuál es un uso destacado de las siliconas?</w:t>
      </w:r>
    </w:p>
    <w:p>
      <w:pPr>
        <w:pStyle w:val="Choice"/>
      </w:pPr>
      <w:r>
        <w:t>a)</w:t>
        <w:tab/>
        <w:t>Adhesivo para cristales de ventana y juntas, moldes de cocina para horno, prótesis médicas.</w:t>
      </w:r>
    </w:p>
    <w:p>
      <w:pPr>
        <w:pStyle w:val="Choice"/>
      </w:pPr>
      <w:r>
        <w:t>b)</w:t>
        <w:tab/>
        <w:t>Fabricación de guantes, preservativos, colchones.</w:t>
      </w:r>
    </w:p>
    <w:p>
      <w:pPr>
        <w:pStyle w:val="Choice"/>
      </w:pPr>
      <w:r>
        <w:t>c)</w:t>
        <w:tab/>
        <w:t>Elaboración de neumáticos y chicles.</w:t>
      </w:r>
    </w:p>
    <w:p>
      <w:pPr>
        <w:pStyle w:val="Choice"/>
      </w:pPr>
      <w:r>
        <w:t>d)</w:t>
        <w:tab/>
        <w:t>Producción de textiles y prendas de vestir.</w:t>
      </w:r>
    </w:p>
    <w:p>
      <w:pPr>
        <w:pStyle w:val="ListNumber"/>
      </w:pPr>
      <w:r>
        <w:t>¿Qué caracteriza al látex en términos de origen?</w:t>
      </w:r>
    </w:p>
    <w:p>
      <w:pPr>
        <w:pStyle w:val="Choice"/>
      </w:pPr>
      <w:r>
        <w:t>a)</w:t>
        <w:tab/>
        <w:t>Es de origen natural.</w:t>
      </w:r>
    </w:p>
    <w:p>
      <w:pPr>
        <w:pStyle w:val="Choice"/>
      </w:pPr>
      <w:r>
        <w:t>b)</w:t>
        <w:tab/>
        <w:t>Proviene de animales marinos.</w:t>
      </w:r>
    </w:p>
    <w:p>
      <w:pPr>
        <w:pStyle w:val="Choice"/>
      </w:pPr>
      <w:r>
        <w:t>c)</w:t>
        <w:tab/>
        <w:t>Es sintético y se produce en laboratorios.</w:t>
      </w:r>
    </w:p>
    <w:p>
      <w:pPr>
        <w:pStyle w:val="Choice"/>
      </w:pPr>
      <w:r>
        <w:t>d)</w:t>
        <w:tab/>
        <w:t>Se obtiene del petróleo.</w:t>
      </w:r>
    </w:p>
    <w:p>
      <w:pPr>
        <w:pStyle w:val="ListNumber"/>
      </w:pPr>
      <w:r>
        <w:t>¿Qué tipo de plástico es el PET?</w:t>
      </w:r>
    </w:p>
    <w:p>
      <w:pPr>
        <w:pStyle w:val="Choice"/>
      </w:pPr>
      <w:r>
        <w:t>a)</w:t>
        <w:tab/>
        <w:t>Elastómero.</w:t>
      </w:r>
    </w:p>
    <w:p>
      <w:pPr>
        <w:pStyle w:val="Choice"/>
      </w:pPr>
      <w:r>
        <w:t>b)</w:t>
        <w:tab/>
        <w:t>Termoestable.</w:t>
      </w:r>
    </w:p>
    <w:p>
      <w:pPr>
        <w:pStyle w:val="Choice"/>
      </w:pPr>
      <w:r>
        <w:t>c)</w:t>
        <w:tab/>
        <w:t>Termoplástico de altas prestaciones.</w:t>
      </w:r>
    </w:p>
    <w:p>
      <w:pPr>
        <w:pStyle w:val="Choice"/>
      </w:pPr>
      <w:r>
        <w:t>d)</w:t>
        <w:tab/>
        <w:t>Termoplástico.</w:t>
      </w:r>
    </w:p>
    <w:p>
      <w:pPr>
        <w:pStyle w:val="ListNumber"/>
      </w:pPr>
      <w:r>
        <w:t>¿Qué tipo de plástico es el polietileno?</w:t>
      </w:r>
    </w:p>
    <w:p>
      <w:pPr>
        <w:pStyle w:val="Choice"/>
      </w:pPr>
      <w:r>
        <w:t>a)</w:t>
        <w:tab/>
        <w:t>Elastómero.</w:t>
      </w:r>
    </w:p>
    <w:p>
      <w:pPr>
        <w:pStyle w:val="Choice"/>
      </w:pPr>
      <w:r>
        <w:t>b)</w:t>
        <w:tab/>
        <w:t>Termoplástico de altas prestaciones.</w:t>
      </w:r>
    </w:p>
    <w:p>
      <w:pPr>
        <w:pStyle w:val="Choice"/>
      </w:pPr>
      <w:r>
        <w:t>c)</w:t>
        <w:tab/>
        <w:t>Termoestable.</w:t>
      </w:r>
    </w:p>
    <w:p>
      <w:pPr>
        <w:pStyle w:val="Choice"/>
      </w:pPr>
      <w:r>
        <w:t>d)</w:t>
        <w:tab/>
        <w:t>Termoplástico.</w:t>
      </w:r>
    </w:p>
    <w:p>
      <w:pPr>
        <w:pStyle w:val="ListNumber"/>
      </w:pPr>
      <w:r>
        <w:t>¿Qué tipo de plástico es el PVC?</w:t>
      </w:r>
    </w:p>
    <w:p>
      <w:pPr>
        <w:pStyle w:val="Choice"/>
      </w:pPr>
      <w:r>
        <w:t>a)</w:t>
        <w:tab/>
        <w:t>Termoplástico de altas prestaciones.</w:t>
      </w:r>
    </w:p>
    <w:p>
      <w:pPr>
        <w:pStyle w:val="Choice"/>
      </w:pPr>
      <w:r>
        <w:t>b)</w:t>
        <w:tab/>
        <w:t>Termoestable.</w:t>
      </w:r>
    </w:p>
    <w:p>
      <w:pPr>
        <w:pStyle w:val="Choice"/>
      </w:pPr>
      <w:r>
        <w:t>c)</w:t>
        <w:tab/>
        <w:t>Termoplástico.</w:t>
      </w:r>
    </w:p>
    <w:p>
      <w:pPr>
        <w:pStyle w:val="Choice"/>
      </w:pPr>
      <w:r>
        <w:t>d)</w:t>
        <w:tab/>
        <w:t>Elastómero.</w:t>
      </w:r>
    </w:p>
    <w:p>
      <w:pPr>
        <w:pStyle w:val="ListNumber"/>
      </w:pPr>
      <w:r>
        <w:t>¿Qué tipo de plástico es el polipropileno?</w:t>
      </w:r>
    </w:p>
    <w:p>
      <w:pPr>
        <w:pStyle w:val="Choice"/>
      </w:pPr>
      <w:r>
        <w:t>a)</w:t>
        <w:tab/>
        <w:t>Termoplástico.</w:t>
      </w:r>
    </w:p>
    <w:p>
      <w:pPr>
        <w:pStyle w:val="Choice"/>
      </w:pPr>
      <w:r>
        <w:t>b)</w:t>
        <w:tab/>
        <w:t>Elastómero.</w:t>
      </w:r>
    </w:p>
    <w:p>
      <w:pPr>
        <w:pStyle w:val="Choice"/>
      </w:pPr>
      <w:r>
        <w:t>c)</w:t>
        <w:tab/>
        <w:t>Termoestable.</w:t>
      </w:r>
    </w:p>
    <w:p>
      <w:pPr>
        <w:pStyle w:val="Choice"/>
      </w:pPr>
      <w:r>
        <w:t>d)</w:t>
        <w:tab/>
        <w:t>Termoplástico de altas prestaciones.</w:t>
      </w:r>
    </w:p>
    <w:p>
      <w:pPr>
        <w:pStyle w:val="ListNumber"/>
      </w:pPr>
      <w:r>
        <w:t>¿Qué tipo de plástico es el poliestireno?</w:t>
      </w:r>
    </w:p>
    <w:p>
      <w:pPr>
        <w:pStyle w:val="Choice"/>
      </w:pPr>
      <w:r>
        <w:t>a)</w:t>
        <w:tab/>
        <w:t>Elastómero.</w:t>
      </w:r>
    </w:p>
    <w:p>
      <w:pPr>
        <w:pStyle w:val="Choice"/>
      </w:pPr>
      <w:r>
        <w:t>b)</w:t>
        <w:tab/>
        <w:t>Termoestable.</w:t>
      </w:r>
    </w:p>
    <w:p>
      <w:pPr>
        <w:pStyle w:val="Choice"/>
      </w:pPr>
      <w:r>
        <w:t>c)</w:t>
        <w:tab/>
        <w:t>Termoplástico de altas prestaciones.</w:t>
      </w:r>
    </w:p>
    <w:p>
      <w:pPr>
        <w:pStyle w:val="Choice"/>
      </w:pPr>
      <w:r>
        <w:t>d)</w:t>
        <w:tab/>
        <w:t>Termoplástico.</w:t>
      </w:r>
    </w:p>
    <w:p>
      <w:pPr>
        <w:pStyle w:val="ListNumber"/>
      </w:pPr>
      <w:r>
        <w:t>¿Qué tipo de plástico es el nailon?</w:t>
      </w:r>
    </w:p>
    <w:p>
      <w:pPr>
        <w:pStyle w:val="Choice"/>
      </w:pPr>
      <w:r>
        <w:t>a)</w:t>
        <w:tab/>
        <w:t>Termoplástico.</w:t>
      </w:r>
    </w:p>
    <w:p>
      <w:pPr>
        <w:pStyle w:val="Choice"/>
      </w:pPr>
      <w:r>
        <w:t>b)</w:t>
        <w:tab/>
        <w:t>Termoestable.</w:t>
      </w:r>
    </w:p>
    <w:p>
      <w:pPr>
        <w:pStyle w:val="Choice"/>
      </w:pPr>
      <w:r>
        <w:t>c)</w:t>
        <w:tab/>
        <w:t>Termoplástico de altas prestaciones.</w:t>
      </w:r>
    </w:p>
    <w:p>
      <w:pPr>
        <w:pStyle w:val="Choice"/>
      </w:pPr>
      <w:r>
        <w:t>d)</w:t>
        <w:tab/>
        <w:t>Elastómero.</w:t>
      </w:r>
    </w:p>
    <w:p>
      <w:pPr>
        <w:pStyle w:val="ListNumber"/>
      </w:pPr>
      <w:r>
        <w:t>¿Qué tipo de plástico es el teflón?</w:t>
      </w:r>
    </w:p>
    <w:p>
      <w:pPr>
        <w:pStyle w:val="Choice"/>
      </w:pPr>
      <w:r>
        <w:t>a)</w:t>
        <w:tab/>
        <w:t>Termoplástico.</w:t>
      </w:r>
    </w:p>
    <w:p>
      <w:pPr>
        <w:pStyle w:val="Choice"/>
      </w:pPr>
      <w:r>
        <w:t>b)</w:t>
        <w:tab/>
        <w:t>Elastómero.</w:t>
      </w:r>
    </w:p>
    <w:p>
      <w:pPr>
        <w:pStyle w:val="Choice"/>
      </w:pPr>
      <w:r>
        <w:t>c)</w:t>
        <w:tab/>
        <w:t>Termoplástico de altas prestaciones.</w:t>
      </w:r>
    </w:p>
    <w:p>
      <w:pPr>
        <w:pStyle w:val="Choice"/>
      </w:pPr>
      <w:r>
        <w:t>d)</w:t>
        <w:tab/>
        <w:t>Termoestable.</w:t>
      </w:r>
    </w:p>
    <w:p>
      <w:pPr>
        <w:pStyle w:val="ListNumber"/>
      </w:pPr>
      <w:r>
        <w:t>¿Qué tipo de plástico es el policarbonato?</w:t>
      </w:r>
    </w:p>
    <w:p>
      <w:pPr>
        <w:pStyle w:val="Choice"/>
      </w:pPr>
      <w:r>
        <w:t>a)</w:t>
        <w:tab/>
        <w:t>Termoestable.</w:t>
      </w:r>
    </w:p>
    <w:p>
      <w:pPr>
        <w:pStyle w:val="Choice"/>
      </w:pPr>
      <w:r>
        <w:t>b)</w:t>
        <w:tab/>
        <w:t>Termoplástico de altas prestaciones.</w:t>
      </w:r>
    </w:p>
    <w:p>
      <w:pPr>
        <w:pStyle w:val="Choice"/>
      </w:pPr>
      <w:r>
        <w:t>c)</w:t>
        <w:tab/>
        <w:t>Termoplástico.</w:t>
      </w:r>
    </w:p>
    <w:p>
      <w:pPr>
        <w:pStyle w:val="Choice"/>
      </w:pPr>
      <w:r>
        <w:t>d)</w:t>
        <w:tab/>
        <w:t>Elastómero.</w:t>
      </w:r>
    </w:p>
    <w:p>
      <w:pPr>
        <w:pStyle w:val="ListNumber"/>
      </w:pPr>
      <w:r>
        <w:t>¿Qué tipo de plástico es el metacrilato?</w:t>
      </w:r>
    </w:p>
    <w:p>
      <w:pPr>
        <w:pStyle w:val="Choice"/>
      </w:pPr>
      <w:r>
        <w:t>a)</w:t>
        <w:tab/>
        <w:t>Elastómero.</w:t>
      </w:r>
    </w:p>
    <w:p>
      <w:pPr>
        <w:pStyle w:val="Choice"/>
      </w:pPr>
      <w:r>
        <w:t>b)</w:t>
        <w:tab/>
        <w:t>Termoestable.</w:t>
      </w:r>
    </w:p>
    <w:p>
      <w:pPr>
        <w:pStyle w:val="Choice"/>
      </w:pPr>
      <w:r>
        <w:t>c)</w:t>
        <w:tab/>
        <w:t>Termoplástico.</w:t>
      </w:r>
    </w:p>
    <w:p>
      <w:pPr>
        <w:pStyle w:val="Choice"/>
      </w:pPr>
      <w:r>
        <w:t>d)</w:t>
        <w:tab/>
        <w:t>Termoplástico de altas prestaciones.</w:t>
      </w:r>
    </w:p>
    <w:p>
      <w:pPr>
        <w:pStyle w:val="ListNumber"/>
      </w:pPr>
      <w:r>
        <w:t>¿Qué tipo de plástico es la baquelita?</w:t>
      </w:r>
    </w:p>
    <w:p>
      <w:pPr>
        <w:pStyle w:val="Choice"/>
      </w:pPr>
      <w:r>
        <w:t>a)</w:t>
        <w:tab/>
        <w:t>Termoestable.</w:t>
      </w:r>
    </w:p>
    <w:p>
      <w:pPr>
        <w:pStyle w:val="Choice"/>
      </w:pPr>
      <w:r>
        <w:t>b)</w:t>
        <w:tab/>
        <w:t>Termoplástico.</w:t>
      </w:r>
    </w:p>
    <w:p>
      <w:pPr>
        <w:pStyle w:val="Choice"/>
      </w:pPr>
      <w:r>
        <w:t>c)</w:t>
        <w:tab/>
        <w:t>Elastómero.</w:t>
      </w:r>
    </w:p>
    <w:p>
      <w:pPr>
        <w:pStyle w:val="Choice"/>
      </w:pPr>
      <w:r>
        <w:t>d)</w:t>
        <w:tab/>
        <w:t>Termoplástico de altas prestaciones.</w:t>
      </w:r>
    </w:p>
    <w:p>
      <w:pPr>
        <w:pStyle w:val="ListNumber"/>
      </w:pPr>
      <w:r>
        <w:t>¿Qué tipo de plástico es la melamina?</w:t>
      </w:r>
    </w:p>
    <w:p>
      <w:pPr>
        <w:pStyle w:val="Choice"/>
      </w:pPr>
      <w:r>
        <w:t>a)</w:t>
        <w:tab/>
        <w:t>Elastómero.</w:t>
      </w:r>
    </w:p>
    <w:p>
      <w:pPr>
        <w:pStyle w:val="Choice"/>
      </w:pPr>
      <w:r>
        <w:t>b)</w:t>
        <w:tab/>
        <w:t>Termoestable.</w:t>
      </w:r>
    </w:p>
    <w:p>
      <w:pPr>
        <w:pStyle w:val="Choice"/>
      </w:pPr>
      <w:r>
        <w:t>c)</w:t>
        <w:tab/>
        <w:t>Termoplástico de altas prestaciones.</w:t>
      </w:r>
    </w:p>
    <w:p>
      <w:pPr>
        <w:pStyle w:val="Choice"/>
      </w:pPr>
      <w:r>
        <w:t>d)</w:t>
        <w:tab/>
        <w:t>Termoplástico.</w:t>
      </w:r>
    </w:p>
    <w:p>
      <w:pPr>
        <w:pStyle w:val="ListNumber"/>
      </w:pPr>
      <w:r>
        <w:t>¿Qué tipo de plástico es la resina epoxi?</w:t>
      </w:r>
    </w:p>
    <w:p>
      <w:pPr>
        <w:pStyle w:val="Choice"/>
      </w:pPr>
      <w:r>
        <w:t>a)</w:t>
        <w:tab/>
        <w:t>Termoplástico.</w:t>
      </w:r>
    </w:p>
    <w:p>
      <w:pPr>
        <w:pStyle w:val="Choice"/>
      </w:pPr>
      <w:r>
        <w:t>b)</w:t>
        <w:tab/>
        <w:t>Elastómero.</w:t>
      </w:r>
    </w:p>
    <w:p>
      <w:pPr>
        <w:pStyle w:val="Choice"/>
      </w:pPr>
      <w:r>
        <w:t>c)</w:t>
        <w:tab/>
        <w:t>Termoestable.</w:t>
      </w:r>
    </w:p>
    <w:p>
      <w:pPr>
        <w:pStyle w:val="Choice"/>
      </w:pPr>
      <w:r>
        <w:t>d)</w:t>
        <w:tab/>
        <w:t>Termoplástico de altas prestaciones.</w:t>
      </w:r>
    </w:p>
    <w:p>
      <w:pPr>
        <w:pStyle w:val="ListNumber"/>
      </w:pPr>
      <w:r>
        <w:t>¿Qué tipo de plástico es el poliuretano?</w:t>
      </w:r>
    </w:p>
    <w:p>
      <w:pPr>
        <w:pStyle w:val="Choice"/>
      </w:pPr>
      <w:r>
        <w:t>a)</w:t>
        <w:tab/>
        <w:t>Termoplástico de altas prestaciones.</w:t>
      </w:r>
    </w:p>
    <w:p>
      <w:pPr>
        <w:pStyle w:val="Choice"/>
      </w:pPr>
      <w:r>
        <w:t>b)</w:t>
        <w:tab/>
        <w:t>Elastómero.</w:t>
      </w:r>
    </w:p>
    <w:p>
      <w:pPr>
        <w:pStyle w:val="Choice"/>
      </w:pPr>
      <w:r>
        <w:t>c)</w:t>
        <w:tab/>
        <w:t>Termoplástico.</w:t>
      </w:r>
    </w:p>
    <w:p>
      <w:pPr>
        <w:pStyle w:val="Choice"/>
      </w:pPr>
      <w:r>
        <w:t>d)</w:t>
        <w:tab/>
        <w:t>Termoestable.</w:t>
      </w:r>
    </w:p>
    <w:p>
      <w:pPr>
        <w:pStyle w:val="ListNumber"/>
      </w:pPr>
      <w:r>
        <w:t>¿Qué tipo de plástico es el látex?</w:t>
      </w:r>
    </w:p>
    <w:p>
      <w:pPr>
        <w:pStyle w:val="Choice"/>
      </w:pPr>
      <w:r>
        <w:t>a)</w:t>
        <w:tab/>
        <w:t>Elastómero.</w:t>
      </w:r>
    </w:p>
    <w:p>
      <w:pPr>
        <w:pStyle w:val="Choice"/>
      </w:pPr>
      <w:r>
        <w:t>b)</w:t>
        <w:tab/>
        <w:t>Termoplástico.</w:t>
      </w:r>
    </w:p>
    <w:p>
      <w:pPr>
        <w:pStyle w:val="Choice"/>
      </w:pPr>
      <w:r>
        <w:t>c)</w:t>
        <w:tab/>
        <w:t>Termoplástico de altas prestaciones.</w:t>
      </w:r>
    </w:p>
    <w:p>
      <w:pPr>
        <w:pStyle w:val="Choice"/>
      </w:pPr>
      <w:r>
        <w:t>d)</w:t>
        <w:tab/>
        <w:t>Termoestable.</w:t>
      </w:r>
    </w:p>
    <w:p>
      <w:pPr>
        <w:pStyle w:val="ListNumber"/>
      </w:pPr>
      <w:r>
        <w:t>¿Qué tipo de plástico es el neopreno?</w:t>
      </w:r>
    </w:p>
    <w:p>
      <w:pPr>
        <w:pStyle w:val="Choice"/>
      </w:pPr>
      <w:r>
        <w:t>a)</w:t>
        <w:tab/>
        <w:t>Termoplástico.</w:t>
      </w:r>
    </w:p>
    <w:p>
      <w:pPr>
        <w:pStyle w:val="Choice"/>
      </w:pPr>
      <w:r>
        <w:t>b)</w:t>
        <w:tab/>
        <w:t>Termoestable.</w:t>
      </w:r>
    </w:p>
    <w:p>
      <w:pPr>
        <w:pStyle w:val="Choice"/>
      </w:pPr>
      <w:r>
        <w:t>c)</w:t>
        <w:tab/>
        <w:t>Termoplástico de altas prestaciones.</w:t>
      </w:r>
    </w:p>
    <w:p>
      <w:pPr>
        <w:pStyle w:val="Choice"/>
      </w:pPr>
      <w:r>
        <w:t>d)</w:t>
        <w:tab/>
        <w:t>Elastómero.</w:t>
      </w:r>
    </w:p>
    <w:p>
      <w:pPr>
        <w:pStyle w:val="ListNumber"/>
      </w:pPr>
      <w:r>
        <w:t>¿Qué tipo de plástico es la silicona?</w:t>
      </w:r>
    </w:p>
    <w:p>
      <w:pPr>
        <w:pStyle w:val="Choice"/>
      </w:pPr>
      <w:r>
        <w:t>a)</w:t>
        <w:tab/>
        <w:t>Termoplástico.</w:t>
      </w:r>
    </w:p>
    <w:p>
      <w:pPr>
        <w:pStyle w:val="Choice"/>
      </w:pPr>
      <w:r>
        <w:t>b)</w:t>
        <w:tab/>
        <w:t>Termoestable.</w:t>
      </w:r>
    </w:p>
    <w:p>
      <w:pPr>
        <w:pStyle w:val="Choice"/>
      </w:pPr>
      <w:r>
        <w:t>c)</w:t>
        <w:tab/>
        <w:t>Elastómero.</w:t>
      </w:r>
    </w:p>
    <w:p>
      <w:pPr>
        <w:pStyle w:val="Choice"/>
      </w:pPr>
      <w:r>
        <w:t>d)</w:t>
        <w:tab/>
        <w:t>Termoplástico de altas prestaciones.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240" w:after="0"/>
      <w:ind w:left="340" w:hanging="3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oice">
    <w:name w:val="Choice"/>
    <w:pPr>
      <w:widowControl/>
      <w:tabs>
        <w:tab w:pos="2693" w:val="left"/>
        <w:tab w:pos="2976" w:val="left"/>
      </w:tabs>
      <w:spacing w:line="240" w:lineRule="auto" w:before="0" w:after="0"/>
      <w:ind w:left="567" w:hanging="283"/>
    </w:pPr>
  </w:style>
  <w:style w:type="paragraph" w:customStyle="1" w:styleId="Image">
    <w:name w:val="Image"/>
    <w:pPr>
      <w:spacing w:line="240" w:lineRule="auto" w:before="40" w:after="40"/>
      <w:jc w:val="center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