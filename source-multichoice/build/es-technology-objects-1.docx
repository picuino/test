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objetos técnicos. Objetos técnicos y desarrollo sostenible I.</w:t>
      </w:r>
    </w:p>
    <w:p>
      <w:pPr>
        <w:pStyle w:val="ListNumber"/>
      </w:pPr>
      <w:r>
        <w:t>¿Qué ha permitido la Tecnología en términos de vivienda?</w:t>
      </w:r>
    </w:p>
    <w:p>
      <w:pPr>
        <w:pStyle w:val="Choice"/>
      </w:pPr>
      <w:r>
        <w:t>a)</w:t>
        <w:tab/>
        <w:t>Mantener un estilo de vida nómada.</w:t>
      </w:r>
    </w:p>
    <w:p>
      <w:pPr>
        <w:pStyle w:val="Choice"/>
      </w:pPr>
      <w:r>
        <w:t>b)</w:t>
        <w:tab/>
        <w:t>Tener un lugar de residencia fijo.</w:t>
      </w:r>
    </w:p>
    <w:p>
      <w:pPr>
        <w:pStyle w:val="Choice"/>
      </w:pPr>
      <w:r>
        <w:t>c)</w:t>
        <w:tab/>
        <w:t>Facilitar la movilidad constante.</w:t>
      </w:r>
    </w:p>
    <w:p>
      <w:pPr>
        <w:pStyle w:val="Choice"/>
      </w:pPr>
      <w:r>
        <w:t>d)</w:t>
        <w:tab/>
        <w:t>Desarrollar la supervivencia en entornos cambiantes.</w:t>
      </w:r>
    </w:p>
    <w:p>
      <w:pPr>
        <w:pStyle w:val="ListNumber"/>
      </w:pPr>
      <w:r>
        <w:t>¿Qué contribución han realizado los transportes y las comunicaciones al comercio?</w:t>
      </w:r>
    </w:p>
    <w:p>
      <w:pPr>
        <w:pStyle w:val="Choice"/>
      </w:pPr>
      <w:r>
        <w:t>a)</w:t>
        <w:tab/>
        <w:t>Han desarrollado el comercio.</w:t>
      </w:r>
    </w:p>
    <w:p>
      <w:pPr>
        <w:pStyle w:val="Choice"/>
      </w:pPr>
      <w:r>
        <w:t>b)</w:t>
        <w:tab/>
        <w:t>Han reducido el comercio.</w:t>
      </w:r>
    </w:p>
    <w:p>
      <w:pPr>
        <w:pStyle w:val="Choice"/>
      </w:pPr>
      <w:r>
        <w:t>c)</w:t>
        <w:tab/>
        <w:t>Han aumentado la dependencia del comercio regional.</w:t>
      </w:r>
    </w:p>
    <w:p>
      <w:pPr>
        <w:pStyle w:val="Choice"/>
      </w:pPr>
      <w:r>
        <w:t>d)</w:t>
        <w:tab/>
        <w:t>Han restringido el acceso a materiales y alimentos.</w:t>
      </w:r>
    </w:p>
    <w:p>
      <w:pPr>
        <w:pStyle w:val="ListNumber"/>
      </w:pPr>
      <w:r>
        <w:t>¿Qué ha posibilitado la escritura, la imprenta e Internet?</w:t>
      </w:r>
    </w:p>
    <w:p>
      <w:pPr>
        <w:pStyle w:val="Choice"/>
      </w:pPr>
      <w:r>
        <w:t>a)</w:t>
        <w:tab/>
        <w:t>Limitar el acceso a información.</w:t>
      </w:r>
    </w:p>
    <w:p>
      <w:pPr>
        <w:pStyle w:val="Choice"/>
      </w:pPr>
      <w:r>
        <w:t>b)</w:t>
        <w:tab/>
        <w:t>Reducir la comunicación.</w:t>
      </w:r>
    </w:p>
    <w:p>
      <w:pPr>
        <w:pStyle w:val="Choice"/>
      </w:pPr>
      <w:r>
        <w:t>c)</w:t>
        <w:tab/>
        <w:t>Adquirir mayor información y conocimiento.</w:t>
      </w:r>
    </w:p>
    <w:p>
      <w:pPr>
        <w:pStyle w:val="Choice"/>
      </w:pPr>
      <w:r>
        <w:t>d)</w:t>
        <w:tab/>
        <w:t>Fomentar la independencia tecnológica.</w:t>
      </w:r>
    </w:p>
    <w:p>
      <w:pPr>
        <w:pStyle w:val="ListNumber"/>
      </w:pPr>
      <w:r>
        <w:t>¿Por qué se hace cada vez más evidente la desigualdad global?</w:t>
      </w:r>
    </w:p>
    <w:p>
      <w:pPr>
        <w:pStyle w:val="Choice"/>
      </w:pPr>
      <w:r>
        <w:t>a)</w:t>
        <w:tab/>
        <w:t>Debido a la falta de Tecnología en todas partes.</w:t>
      </w:r>
    </w:p>
    <w:p>
      <w:pPr>
        <w:pStyle w:val="Choice"/>
      </w:pPr>
      <w:r>
        <w:t>b)</w:t>
        <w:tab/>
        <w:t>Debido al diferente grado de desarrollo tecnológico.</w:t>
      </w:r>
    </w:p>
    <w:p>
      <w:pPr>
        <w:pStyle w:val="Choice"/>
      </w:pPr>
      <w:r>
        <w:t>c)</w:t>
        <w:tab/>
        <w:t>Por la falta de comunicación global.</w:t>
      </w:r>
    </w:p>
    <w:p>
      <w:pPr>
        <w:pStyle w:val="Choice"/>
      </w:pPr>
      <w:r>
        <w:t>d)</w:t>
        <w:tab/>
        <w:t>Por el igual desarrollo tecnológico en todo el mundo.</w:t>
      </w:r>
    </w:p>
    <w:p>
      <w:pPr>
        <w:pStyle w:val="ListNumber"/>
      </w:pPr>
      <w:r>
        <w:t>¿Qué provoca la integración entre el mundo postindustrial en el que viven unos y las condiciones neolíticas en las que viven otros?</w:t>
      </w:r>
    </w:p>
    <w:p>
      <w:pPr>
        <w:pStyle w:val="Choice"/>
      </w:pPr>
      <w:r>
        <w:t>a)</w:t>
        <w:tab/>
        <w:t>Una fuente de conflictos significativa.</w:t>
      </w:r>
    </w:p>
    <w:p>
      <w:pPr>
        <w:pStyle w:val="Choice"/>
      </w:pPr>
      <w:r>
        <w:t>b)</w:t>
        <w:tab/>
        <w:t>Desarrollo tecnológico uniforme.</w:t>
      </w:r>
    </w:p>
    <w:p>
      <w:pPr>
        <w:pStyle w:val="Choice"/>
      </w:pPr>
      <w:r>
        <w:t>c)</w:t>
        <w:tab/>
        <w:t>Mayor igualdad global.</w:t>
      </w:r>
    </w:p>
    <w:p>
      <w:pPr>
        <w:pStyle w:val="Choice"/>
      </w:pPr>
      <w:r>
        <w:t>d)</w:t>
        <w:tab/>
        <w:t>La independencia tecnológica.</w:t>
      </w:r>
    </w:p>
    <w:p>
      <w:pPr>
        <w:pStyle w:val="ListNumber"/>
      </w:pPr>
      <w:r>
        <w:t>¿Qué nos ha permitido la Tecnología en relación con el medio natural?</w:t>
      </w:r>
    </w:p>
    <w:p>
      <w:pPr>
        <w:pStyle w:val="Choice"/>
      </w:pPr>
      <w:r>
        <w:t>a)</w:t>
        <w:tab/>
        <w:t>Seguir haciendo nuestra vida independientemente del medio natural.</w:t>
      </w:r>
    </w:p>
    <w:p>
      <w:pPr>
        <w:pStyle w:val="Choice"/>
      </w:pPr>
      <w:r>
        <w:t>b)</w:t>
        <w:tab/>
        <w:t>Depender completamente del medio natural.</w:t>
      </w:r>
    </w:p>
    <w:p>
      <w:pPr>
        <w:pStyle w:val="Choice"/>
      </w:pPr>
      <w:r>
        <w:t>c)</w:t>
        <w:tab/>
        <w:t>Evitar situaciones extremas.</w:t>
      </w:r>
    </w:p>
    <w:p>
      <w:pPr>
        <w:pStyle w:val="Choice"/>
      </w:pPr>
      <w:r>
        <w:t>d)</w:t>
        <w:tab/>
        <w:t>Adaptarnos a cualquier cambio en el medio natural.</w:t>
      </w:r>
    </w:p>
    <w:p>
      <w:pPr>
        <w:pStyle w:val="ListNumber"/>
      </w:pPr>
      <w:r>
        <w:t>¿Cuál es uno de los beneficios de los transportes y las comunicaciones mencionados en el texto?</w:t>
      </w:r>
    </w:p>
    <w:p>
      <w:pPr>
        <w:pStyle w:val="Choice"/>
      </w:pPr>
      <w:r>
        <w:t>a)</w:t>
        <w:tab/>
        <w:t>Limitar el comercio internacional.</w:t>
      </w:r>
    </w:p>
    <w:p>
      <w:pPr>
        <w:pStyle w:val="Choice"/>
      </w:pPr>
      <w:r>
        <w:t>b)</w:t>
        <w:tab/>
        <w:t>Restringir el acceso a materiales y alimentos.</w:t>
      </w:r>
    </w:p>
    <w:p>
      <w:pPr>
        <w:pStyle w:val="Choice"/>
      </w:pPr>
      <w:r>
        <w:t>c)</w:t>
        <w:tab/>
        <w:t>Disminuir la velocidad de comunicación.</w:t>
      </w:r>
    </w:p>
    <w:p>
      <w:pPr>
        <w:pStyle w:val="Choice"/>
      </w:pPr>
      <w:r>
        <w:t>d)</w:t>
        <w:tab/>
        <w:t>Disfrutar de materiales y comida de otras regiones.</w:t>
      </w:r>
    </w:p>
    <w:p>
      <w:pPr>
        <w:pStyle w:val="ListNumber"/>
      </w:pPr>
      <w:r>
        <w:t>¿Qué tecnologías han ampliado nuestra capacidad de adquirir conocimientos?</w:t>
      </w:r>
    </w:p>
    <w:p>
      <w:pPr>
        <w:pStyle w:val="Choice"/>
      </w:pPr>
      <w:r>
        <w:t>a)</w:t>
        <w:tab/>
        <w:t>Transportes y comunicaciones.</w:t>
      </w:r>
    </w:p>
    <w:p>
      <w:pPr>
        <w:pStyle w:val="Choice"/>
      </w:pPr>
      <w:r>
        <w:t>b)</w:t>
        <w:tab/>
        <w:t>Internet y la imprenta.</w:t>
      </w:r>
    </w:p>
    <w:p>
      <w:pPr>
        <w:pStyle w:val="Choice"/>
      </w:pPr>
      <w:r>
        <w:t>c)</w:t>
        <w:tab/>
        <w:t>Tecnologías paleolíticas.</w:t>
      </w:r>
    </w:p>
    <w:p>
      <w:pPr>
        <w:pStyle w:val="Choice"/>
      </w:pPr>
      <w:r>
        <w:t>d)</w:t>
        <w:tab/>
        <w:t>Escritura y agricultura.</w:t>
      </w:r>
    </w:p>
    <w:p>
      <w:pPr>
        <w:pStyle w:val="ListNumber"/>
      </w:pPr>
      <w:r>
        <w:t>¿Qué ha hecho la Tecnología en cuanto a nuestra comprensión de las máquinas?</w:t>
      </w:r>
    </w:p>
    <w:p>
      <w:pPr>
        <w:pStyle w:val="Choice"/>
      </w:pPr>
      <w:r>
        <w:t>a)</w:t>
        <w:tab/>
        <w:t>Ha eliminado la necesidad de máquinas.</w:t>
      </w:r>
    </w:p>
    <w:p>
      <w:pPr>
        <w:pStyle w:val="Choice"/>
      </w:pPr>
      <w:r>
        <w:t>b)</w:t>
        <w:tab/>
        <w:t>Nos ha hecho dependientes de máquinas que cada vez comprendemos menos.</w:t>
      </w:r>
    </w:p>
    <w:p>
      <w:pPr>
        <w:pStyle w:val="Choice"/>
      </w:pPr>
      <w:r>
        <w:t>c)</w:t>
        <w:tab/>
        <w:t>Ha simplificado las máquinas para una mejor comprensión.</w:t>
      </w:r>
    </w:p>
    <w:p>
      <w:pPr>
        <w:pStyle w:val="Choice"/>
      </w:pPr>
      <w:r>
        <w:t>d)</w:t>
        <w:tab/>
        <w:t>Ha mejorado nuestra comprensión de las máquinas.</w:t>
      </w:r>
    </w:p>
    <w:p>
      <w:pPr>
        <w:pStyle w:val="ListNumber"/>
      </w:pPr>
      <w:r>
        <w:t>¿Qué efectos imprevisibles menciona el texto en relación con la invención del automóvil?</w:t>
      </w:r>
    </w:p>
    <w:p>
      <w:pPr>
        <w:pStyle w:val="Choice"/>
      </w:pPr>
      <w:r>
        <w:t>a)</w:t>
        <w:tab/>
        <w:t>Uso de combustibles fósiles.</w:t>
      </w:r>
    </w:p>
    <w:p>
      <w:pPr>
        <w:pStyle w:val="Choice"/>
      </w:pPr>
      <w:r>
        <w:t>b)</w:t>
        <w:tab/>
        <w:t>Desarrollo de la medicina.</w:t>
      </w:r>
    </w:p>
    <w:p>
      <w:pPr>
        <w:pStyle w:val="Choice"/>
      </w:pPr>
      <w:r>
        <w:t>c)</w:t>
        <w:tab/>
        <w:t>Atascos en las ciudades y calentamiento global.</w:t>
      </w:r>
    </w:p>
    <w:p>
      <w:pPr>
        <w:pStyle w:val="Choice"/>
      </w:pPr>
      <w:r>
        <w:t>d)</w:t>
        <w:tab/>
        <w:t>Mayor comodidad en la vida cotidiana.</w:t>
      </w:r>
    </w:p>
    <w:p>
      <w:pPr>
        <w:pStyle w:val="ListNumber"/>
      </w:pPr>
      <w:r>
        <w:t>¿Qué dificultad se plantea respecto a las consecuencias del uso de combustibles fósiles?</w:t>
      </w:r>
    </w:p>
    <w:p>
      <w:pPr>
        <w:pStyle w:val="Choice"/>
      </w:pPr>
      <w:r>
        <w:t>a)</w:t>
        <w:tab/>
        <w:t>Solo tienen efectos beneficiosos.</w:t>
      </w:r>
    </w:p>
    <w:p>
      <w:pPr>
        <w:pStyle w:val="Choice"/>
      </w:pPr>
      <w:r>
        <w:t>b)</w:t>
        <w:tab/>
        <w:t>Provocan efecto invernadero.</w:t>
      </w:r>
    </w:p>
    <w:p>
      <w:pPr>
        <w:pStyle w:val="Choice"/>
      </w:pPr>
      <w:r>
        <w:t>c)</w:t>
        <w:tab/>
        <w:t>No tienen ningún efecto sobre el medio ambiente.</w:t>
      </w:r>
    </w:p>
    <w:p>
      <w:pPr>
        <w:pStyle w:val="Choice"/>
      </w:pPr>
      <w:r>
        <w:t>d)</w:t>
        <w:tab/>
        <w:t>Se desconocen las consecuencias exactas.</w:t>
      </w:r>
    </w:p>
    <w:p>
      <w:pPr>
        <w:pStyle w:val="ListNumber"/>
      </w:pPr>
      <w:r>
        <w:t>¿Por qué no podemos prever si los aparatos actuales serán beneficiosos o perjudiciales en el futuro?</w:t>
      </w:r>
    </w:p>
    <w:p>
      <w:pPr>
        <w:pStyle w:val="Choice"/>
      </w:pPr>
      <w:r>
        <w:t>a)</w:t>
        <w:tab/>
        <w:t>Porque todos los aparatos son beneficiosos.</w:t>
      </w:r>
    </w:p>
    <w:p>
      <w:pPr>
        <w:pStyle w:val="Choice"/>
      </w:pPr>
      <w:r>
        <w:t>b)</w:t>
        <w:tab/>
        <w:t>Porque su funcionamiento es muy sencillo.</w:t>
      </w:r>
    </w:p>
    <w:p>
      <w:pPr>
        <w:pStyle w:val="Choice"/>
      </w:pPr>
      <w:r>
        <w:t>c)</w:t>
        <w:tab/>
        <w:t>Porque los fabricantes los diseñan con ese propósito.</w:t>
      </w:r>
    </w:p>
    <w:p>
      <w:pPr>
        <w:pStyle w:val="Choice"/>
      </w:pPr>
      <w:r>
        <w:t>d)</w:t>
        <w:tab/>
        <w:t>Porque la Tecnología es impredecible en sus efectos futuros.</w:t>
      </w:r>
    </w:p>
    <w:p>
      <w:pPr>
        <w:pStyle w:val="ListNumber"/>
      </w:pPr>
      <w:r>
        <w:t>¿Qué ha aumentado la esperanza de vida según el texto?</w:t>
      </w:r>
    </w:p>
    <w:p>
      <w:pPr>
        <w:pStyle w:val="Choice"/>
      </w:pPr>
      <w:r>
        <w:t>a)</w:t>
        <w:tab/>
        <w:t>El desarrollo de la medicina proporcionado por la Tecnología.</w:t>
      </w:r>
    </w:p>
    <w:p>
      <w:pPr>
        <w:pStyle w:val="Choice"/>
      </w:pPr>
      <w:r>
        <w:t>b)</w:t>
        <w:tab/>
        <w:t>La Tecnología ha reducido la esperanza de vida.</w:t>
      </w:r>
    </w:p>
    <w:p>
      <w:pPr>
        <w:pStyle w:val="Choice"/>
      </w:pPr>
      <w:r>
        <w:t>c)</w:t>
        <w:tab/>
        <w:t>Los accidentes de tráfico y de trabajo.</w:t>
      </w:r>
    </w:p>
    <w:p>
      <w:pPr>
        <w:pStyle w:val="Choice"/>
      </w:pPr>
      <w:r>
        <w:t>d)</w:t>
        <w:tab/>
        <w:t>La contaminación del medio ambiente.</w:t>
      </w:r>
    </w:p>
    <w:p>
      <w:pPr>
        <w:pStyle w:val="ListNumber"/>
      </w:pPr>
      <w:r>
        <w:t>¿Cuáles son algunos de los nuevos peligros para la vida y la salud causados por la Tecnología?</w:t>
      </w:r>
    </w:p>
    <w:p>
      <w:pPr>
        <w:pStyle w:val="Choice"/>
      </w:pPr>
      <w:r>
        <w:t>a)</w:t>
        <w:tab/>
        <w:t>Mayor conocimiento médico.</w:t>
      </w:r>
    </w:p>
    <w:p>
      <w:pPr>
        <w:pStyle w:val="Choice"/>
      </w:pPr>
      <w:r>
        <w:t>b)</w:t>
        <w:tab/>
        <w:t>Accidentes de tráfico, accidentes de trabajo y enfermedades debidas a la contaminación.</w:t>
      </w:r>
    </w:p>
    <w:p>
      <w:pPr>
        <w:pStyle w:val="Choice"/>
      </w:pPr>
      <w:r>
        <w:t>c)</w:t>
        <w:tab/>
        <w:t>Menos accidentes en el trabajo.</w:t>
      </w:r>
    </w:p>
    <w:p>
      <w:pPr>
        <w:pStyle w:val="Choice"/>
      </w:pPr>
      <w:r>
        <w:t>d)</w:t>
        <w:tab/>
        <w:t>Mayor comodidad y seguridad.</w:t>
      </w:r>
    </w:p>
    <w:p>
      <w:pPr>
        <w:pStyle w:val="ListNumber"/>
      </w:pPr>
      <w:r>
        <w:t>¿Cuál es el mensaje principal del comienzo del texto?</w:t>
      </w:r>
    </w:p>
    <w:p>
      <w:pPr>
        <w:pStyle w:val="Choice"/>
      </w:pPr>
      <w:r>
        <w:t>a)</w:t>
        <w:tab/>
        <w:t>La Tecnología solo tiene beneficios para la sociedad.</w:t>
      </w:r>
    </w:p>
    <w:p>
      <w:pPr>
        <w:pStyle w:val="Choice"/>
      </w:pPr>
      <w:r>
        <w:t>b)</w:t>
        <w:tab/>
        <w:t>La Tecnología no afecta nuestra salud ni nuestro entorno.</w:t>
      </w:r>
    </w:p>
    <w:p>
      <w:pPr>
        <w:pStyle w:val="Choice"/>
      </w:pPr>
      <w:r>
        <w:t>c)</w:t>
        <w:tab/>
        <w:t>La Tecnología es fácil de comprender.</w:t>
      </w:r>
    </w:p>
    <w:p>
      <w:pPr>
        <w:pStyle w:val="Choice"/>
      </w:pPr>
      <w:r>
        <w:t>d)</w:t>
        <w:tab/>
        <w:t>La Tecnología tiene beneficios y riesgos impredecibles.</w:t>
      </w:r>
    </w:p>
    <w:p>
      <w:pPr>
        <w:pStyle w:val="ListNumber"/>
      </w:pPr>
      <w:r>
        <w:t>¿Cuál es una consecuencia negativa del desarrollo tecnológico mencionada en el texto?</w:t>
      </w:r>
    </w:p>
    <w:p>
      <w:pPr>
        <w:pStyle w:val="Choice"/>
      </w:pPr>
      <w:r>
        <w:t>a)</w:t>
        <w:tab/>
        <w:t>La mejora de los ecosistemas.</w:t>
      </w:r>
    </w:p>
    <w:p>
      <w:pPr>
        <w:pStyle w:val="Choice"/>
      </w:pPr>
      <w:r>
        <w:t>b)</w:t>
        <w:tab/>
        <w:t>La promoción de la biodiversidad.</w:t>
      </w:r>
    </w:p>
    <w:p>
      <w:pPr>
        <w:pStyle w:val="Choice"/>
      </w:pPr>
      <w:r>
        <w:t>c)</w:t>
        <w:tab/>
        <w:t>La expansión de especies animales y vegetales.</w:t>
      </w:r>
    </w:p>
    <w:p>
      <w:pPr>
        <w:pStyle w:val="Choice"/>
      </w:pPr>
      <w:r>
        <w:t>d)</w:t>
        <w:tab/>
        <w:t>La explotación de recursos naturales no renovables.</w:t>
      </w:r>
    </w:p>
    <w:p>
      <w:pPr>
        <w:pStyle w:val="ListNumber"/>
      </w:pPr>
      <w:r>
        <w:t>¿Cuál es una consecuencia negativa del desarrollo tecnológico mencionada en el texto?</w:t>
      </w:r>
    </w:p>
    <w:p>
      <w:pPr>
        <w:pStyle w:val="Choice"/>
      </w:pPr>
      <w:r>
        <w:t>a)</w:t>
        <w:tab/>
        <w:t>La mejora de los ecosistemas.</w:t>
      </w:r>
    </w:p>
    <w:p>
      <w:pPr>
        <w:pStyle w:val="Choice"/>
      </w:pPr>
      <w:r>
        <w:t>b)</w:t>
        <w:tab/>
        <w:t>La extinción de especies animales y vegetales.</w:t>
      </w:r>
    </w:p>
    <w:p>
      <w:pPr>
        <w:pStyle w:val="Choice"/>
      </w:pPr>
      <w:r>
        <w:t>c)</w:t>
        <w:tab/>
        <w:t>La expansión de especies animales y vegetales.</w:t>
      </w:r>
    </w:p>
    <w:p>
      <w:pPr>
        <w:pStyle w:val="Choice"/>
      </w:pPr>
      <w:r>
        <w:t>d)</w:t>
        <w:tab/>
        <w:t>La promoción de la biodiversidad.</w:t>
      </w:r>
    </w:p>
    <w:p>
      <w:pPr>
        <w:pStyle w:val="ListNumber"/>
      </w:pPr>
      <w:r>
        <w:t>¿Qué gas se menciona como dañino para el clima de la Tierra debido al desarrollo tecnológico?</w:t>
      </w:r>
    </w:p>
    <w:p>
      <w:pPr>
        <w:pStyle w:val="Choice"/>
      </w:pPr>
      <w:r>
        <w:t>a)</w:t>
        <w:tab/>
        <w:t>Oxígeno.</w:t>
      </w:r>
    </w:p>
    <w:p>
      <w:pPr>
        <w:pStyle w:val="Choice"/>
      </w:pPr>
      <w:r>
        <w:t>b)</w:t>
        <w:tab/>
        <w:t>Nitrógeno.</w:t>
      </w:r>
    </w:p>
    <w:p>
      <w:pPr>
        <w:pStyle w:val="Choice"/>
      </w:pPr>
      <w:r>
        <w:t>c)</w:t>
        <w:tab/>
        <w:t>CO2 (dióxido de carbono).</w:t>
      </w:r>
    </w:p>
    <w:p>
      <w:pPr>
        <w:pStyle w:val="Choice"/>
      </w:pPr>
      <w:r>
        <w:t>d)</w:t>
        <w:tab/>
        <w:t>Hidrógeno.</w:t>
      </w:r>
    </w:p>
    <w:p>
      <w:pPr>
        <w:pStyle w:val="ListNumber"/>
      </w:pPr>
      <w:r>
        <w:t>¿Qué tipo de contaminación se menciona en el texto además de la contaminación del aire y el agua?</w:t>
      </w:r>
    </w:p>
    <w:p>
      <w:pPr>
        <w:pStyle w:val="Choice"/>
      </w:pPr>
      <w:r>
        <w:t>a)</w:t>
        <w:tab/>
        <w:t>La lumínica.</w:t>
      </w:r>
    </w:p>
    <w:p>
      <w:pPr>
        <w:pStyle w:val="Choice"/>
      </w:pPr>
      <w:r>
        <w:t>b)</w:t>
        <w:tab/>
        <w:t>La acústica.</w:t>
      </w:r>
    </w:p>
    <w:p>
      <w:pPr>
        <w:pStyle w:val="Choice"/>
      </w:pPr>
      <w:r>
        <w:t>c)</w:t>
        <w:tab/>
        <w:t>La térmica.</w:t>
      </w:r>
    </w:p>
    <w:p>
      <w:pPr>
        <w:pStyle w:val="Choice"/>
      </w:pPr>
      <w:r>
        <w:t>d)</w:t>
        <w:tab/>
        <w:t>La radiactiva.</w:t>
      </w:r>
    </w:p>
    <w:p>
      <w:pPr>
        <w:pStyle w:val="ListNumber"/>
      </w:pPr>
      <w:r>
        <w:t>¿Por qué se considera dañino el aumento del CO2?</w:t>
      </w:r>
    </w:p>
    <w:p>
      <w:pPr>
        <w:pStyle w:val="Choice"/>
      </w:pPr>
      <w:r>
        <w:t>a)</w:t>
        <w:tab/>
        <w:t>Porque mejora el equilibrio climático global.</w:t>
      </w:r>
    </w:p>
    <w:p>
      <w:pPr>
        <w:pStyle w:val="Choice"/>
      </w:pPr>
      <w:r>
        <w:t>b)</w:t>
        <w:tab/>
        <w:t>Porque impide que el calor salga de la Tierra.</w:t>
      </w:r>
    </w:p>
    <w:p>
      <w:pPr>
        <w:pStyle w:val="Choice"/>
      </w:pPr>
      <w:r>
        <w:t>c)</w:t>
        <w:tab/>
        <w:t>Porque disminuye la cantidad de CO2 en la atmósfera.</w:t>
      </w:r>
    </w:p>
    <w:p>
      <w:pPr>
        <w:pStyle w:val="Choice"/>
      </w:pPr>
      <w:r>
        <w:t>d)</w:t>
        <w:tab/>
        <w:t>Porque ayuda a la refrigeración del planeta.</w:t>
      </w:r>
    </w:p>
    <w:p>
      <w:pPr>
        <w:pStyle w:val="ListNumber"/>
      </w:pPr>
      <w:r>
        <w:t>¿Cuál es una de las consecuencias negativas de la Tecnología?</w:t>
      </w:r>
    </w:p>
    <w:p>
      <w:pPr>
        <w:pStyle w:val="Choice"/>
      </w:pPr>
      <w:r>
        <w:t>a)</w:t>
        <w:tab/>
        <w:t>La producción de gran cantidad de electrodomésticos que nos hacen sedentarios.</w:t>
      </w:r>
    </w:p>
    <w:p>
      <w:pPr>
        <w:pStyle w:val="Choice"/>
      </w:pPr>
      <w:r>
        <w:t>b)</w:t>
        <w:tab/>
        <w:t>La producción de basuras y residuos de todo tipo.</w:t>
      </w:r>
    </w:p>
    <w:p>
      <w:pPr>
        <w:pStyle w:val="Choice"/>
      </w:pPr>
      <w:r>
        <w:t>c)</w:t>
        <w:tab/>
        <w:t>La expansión de los desiertos naturales, como el Sahara.</w:t>
      </w:r>
    </w:p>
    <w:p>
      <w:pPr>
        <w:pStyle w:val="Choice"/>
      </w:pPr>
      <w:r>
        <w:t>d)</w:t>
        <w:tab/>
        <w:t>El enfriamiento a largo plazo de la atmósfera terrestre.</w:t>
      </w:r>
    </w:p>
    <w:p>
      <w:pPr>
        <w:pStyle w:val="ListNumber"/>
      </w:pPr>
      <w:r>
        <w:t>Según el texto, ¿qué opinan algunos sobre cómo abordar el deterioro del medio ambiente?</w:t>
      </w:r>
    </w:p>
    <w:p>
      <w:pPr>
        <w:pStyle w:val="Choice"/>
      </w:pPr>
      <w:r>
        <w:t>a)</w:t>
        <w:tab/>
        <w:t>Que es necesario frenar o retroceder en el desarrollo tecnológico e industrial.</w:t>
      </w:r>
    </w:p>
    <w:p>
      <w:pPr>
        <w:pStyle w:val="Choice"/>
      </w:pPr>
      <w:r>
        <w:t>b)</w:t>
        <w:tab/>
        <w:t>Que se debe aumentar la actividad tecnológica a cualquier costo.</w:t>
      </w:r>
    </w:p>
    <w:p>
      <w:pPr>
        <w:pStyle w:val="Choice"/>
      </w:pPr>
      <w:r>
        <w:t>c)</w:t>
        <w:tab/>
        <w:t>Que el planeta no corre peligro y el cambio climático es un invento.</w:t>
      </w:r>
    </w:p>
    <w:p>
      <w:pPr>
        <w:pStyle w:val="Choice"/>
      </w:pPr>
      <w:r>
        <w:t>d)</w:t>
        <w:tab/>
        <w:t>Que la ecología es más importante que la libertad empresarial.</w:t>
      </w:r>
    </w:p>
    <w:p>
      <w:pPr>
        <w:pStyle w:val="ListNumber"/>
      </w:pPr>
      <w:r>
        <w:t>¿Cuál es el enfoque del texto en relación con el desarrollo sostenible?</w:t>
      </w:r>
    </w:p>
    <w:p>
      <w:pPr>
        <w:pStyle w:val="Choice"/>
      </w:pPr>
      <w:r>
        <w:t>a)</w:t>
        <w:tab/>
        <w:t>Buscar maneras de minimizar el impacto ambiental de la Tecnología.</w:t>
      </w:r>
    </w:p>
    <w:p>
      <w:pPr>
        <w:pStyle w:val="Choice"/>
      </w:pPr>
      <w:r>
        <w:t>b)</w:t>
        <w:tab/>
        <w:t>Defender la libertad empresarial por encima de todo.</w:t>
      </w:r>
    </w:p>
    <w:p>
      <w:pPr>
        <w:pStyle w:val="Choice"/>
      </w:pPr>
      <w:r>
        <w:t>c)</w:t>
        <w:tab/>
        <w:t>Negar la existencia del cambio climático.</w:t>
      </w:r>
    </w:p>
    <w:p>
      <w:pPr>
        <w:pStyle w:val="Choice"/>
      </w:pPr>
      <w:r>
        <w:t>d)</w:t>
        <w:tab/>
        <w:t>Promover el desarrollo tecnológico sin restricciones.</w:t>
      </w:r>
    </w:p>
    <w:p>
      <w:pPr>
        <w:pStyle w:val="ListNumber"/>
      </w:pPr>
      <w:r>
        <w:t>¿Qué plantean algunos defensores de la libertad empresarial según el texto?</w:t>
      </w:r>
    </w:p>
    <w:p>
      <w:pPr>
        <w:pStyle w:val="Choice"/>
      </w:pPr>
      <w:r>
        <w:t>a)</w:t>
        <w:tab/>
        <w:t>Que el desarrollo tecnológico debe ser frenado por completo.</w:t>
      </w:r>
    </w:p>
    <w:p>
      <w:pPr>
        <w:pStyle w:val="Choice"/>
      </w:pPr>
      <w:r>
        <w:t>b)</w:t>
        <w:tab/>
        <w:t>Que la ecología debe ser la principal preocupación de la sociedad.</w:t>
      </w:r>
    </w:p>
    <w:p>
      <w:pPr>
        <w:pStyle w:val="Choice"/>
      </w:pPr>
      <w:r>
        <w:t>c)</w:t>
        <w:tab/>
        <w:t>Que el planeta está en grave peligro.</w:t>
      </w:r>
    </w:p>
    <w:p>
      <w:pPr>
        <w:pStyle w:val="Choice"/>
      </w:pPr>
      <w:r>
        <w:t>d)</w:t>
        <w:tab/>
        <w:t>Que la libertad empresarial debe ser el principio fundamental de la sociedad.</w:t>
      </w:r>
    </w:p>
    <w:p>
      <w:pPr>
        <w:pStyle w:val="ListNumber"/>
      </w:pPr>
      <w:r>
        <w:t>¿Cuál es una de las preocupaciones mencionadas en el texto en relación con el desarrollo sostenible?</w:t>
      </w:r>
    </w:p>
    <w:p>
      <w:pPr>
        <w:pStyle w:val="Choice"/>
      </w:pPr>
      <w:r>
        <w:t>a)</w:t>
        <w:tab/>
        <w:t>La falta de avances tecnológicos.</w:t>
      </w:r>
    </w:p>
    <w:p>
      <w:pPr>
        <w:pStyle w:val="Choice"/>
      </w:pPr>
      <w:r>
        <w:t>b)</w:t>
        <w:tab/>
        <w:t>El aumento constante de la Tecnología sin restricciones.</w:t>
      </w:r>
    </w:p>
    <w:p>
      <w:pPr>
        <w:pStyle w:val="Choice"/>
      </w:pPr>
      <w:r>
        <w:t>c)</w:t>
        <w:tab/>
        <w:t>La dificultad de equilibrar la calidad de vida y el respeto al medio ambiente.</w:t>
      </w:r>
    </w:p>
    <w:p>
      <w:pPr>
        <w:pStyle w:val="Choice"/>
      </w:pPr>
      <w:r>
        <w:t>d)</w:t>
        <w:tab/>
        <w:t>La negación del cambio climático.</w:t>
      </w:r>
    </w:p>
    <w:p>
      <w:pPr>
        <w:pStyle w:val="ListNumber"/>
      </w:pPr>
      <w:r>
        <w:t>¿Qué se propone lograr el enfoque mencionado en el texto respecto al desarrollo sostenible?</w:t>
      </w:r>
    </w:p>
    <w:p>
      <w:pPr>
        <w:pStyle w:val="Choice"/>
      </w:pPr>
      <w:r>
        <w:t>a)</w:t>
        <w:tab/>
        <w:t>Fomentar la actividad tecnológica sin restricciones.</w:t>
      </w:r>
    </w:p>
    <w:p>
      <w:pPr>
        <w:pStyle w:val="Choice"/>
      </w:pPr>
      <w:r>
        <w:t>b)</w:t>
        <w:tab/>
        <w:t>Hacer compatible la calidad de vida con el respeto al medio ambiente.</w:t>
      </w:r>
    </w:p>
    <w:p>
      <w:pPr>
        <w:pStyle w:val="Choice"/>
      </w:pPr>
      <w:r>
        <w:t>c)</w:t>
        <w:tab/>
        <w:t>Negar la existencia de la Tecnología.</w:t>
      </w:r>
    </w:p>
    <w:p>
      <w:pPr>
        <w:pStyle w:val="Choice"/>
      </w:pPr>
      <w:r>
        <w:t>d)</w:t>
        <w:tab/>
        <w:t>Minimizar por completo el impacto ambiental de la Tecnología.</w:t>
      </w:r>
    </w:p>
    <w:p>
      <w:pPr>
        <w:pStyle w:val="ListNumber"/>
      </w:pPr>
      <w:r>
        <w:t>¿Qué se entiende por desarrollo sostenible según el texto?</w:t>
      </w:r>
    </w:p>
    <w:p>
      <w:pPr>
        <w:pStyle w:val="Choice"/>
      </w:pPr>
      <w:r>
        <w:t>a)</w:t>
        <w:tab/>
        <w:t>Consumir petróleo con restricciones para no agotar todos los pozos.</w:t>
      </w:r>
    </w:p>
    <w:p>
      <w:pPr>
        <w:pStyle w:val="Choice"/>
      </w:pPr>
      <w:r>
        <w:t>b)</w:t>
        <w:tab/>
        <w:t>Mantener un sistema ambiental sin cambios.</w:t>
      </w:r>
    </w:p>
    <w:p>
      <w:pPr>
        <w:pStyle w:val="Choice"/>
      </w:pPr>
      <w:r>
        <w:t>c)</w:t>
        <w:tab/>
        <w:t>Talar árboles sin preocuparse por la repoblación.</w:t>
      </w:r>
    </w:p>
    <w:p>
      <w:pPr>
        <w:pStyle w:val="Choice"/>
      </w:pPr>
      <w:r>
        <w:t>d)</w:t>
        <w:tab/>
        <w:t>Satisfacer las necesidades actuales sin comprometer los recursos futuros.</w:t>
      </w:r>
    </w:p>
    <w:p>
      <w:pPr>
        <w:pStyle w:val="ListNumber"/>
      </w:pPr>
      <w:r>
        <w:t>¿Por qué consumir petróleo no se considera una actividad sostenible según el texto?</w:t>
      </w:r>
    </w:p>
    <w:p>
      <w:pPr>
        <w:pStyle w:val="Choice"/>
      </w:pPr>
      <w:r>
        <w:t>a)</w:t>
        <w:tab/>
        <w:t>Porque no se conoce ningún sistema para crear petróleo.</w:t>
      </w:r>
    </w:p>
    <w:p>
      <w:pPr>
        <w:pStyle w:val="Choice"/>
      </w:pPr>
      <w:r>
        <w:t>b)</w:t>
        <w:tab/>
        <w:t>Porque es una fuente de energía que genera CO2.</w:t>
      </w:r>
    </w:p>
    <w:p>
      <w:pPr>
        <w:pStyle w:val="Choice"/>
      </w:pPr>
      <w:r>
        <w:t>c)</w:t>
        <w:tab/>
        <w:t>Porque mejora la calidad de vida de todas las personas.</w:t>
      </w:r>
    </w:p>
    <w:p>
      <w:pPr>
        <w:pStyle w:val="Choice"/>
      </w:pPr>
      <w:r>
        <w:t>d)</w:t>
        <w:tab/>
        <w:t>Porque es una fuente de energía renovable.</w:t>
      </w:r>
    </w:p>
    <w:p>
      <w:pPr>
        <w:pStyle w:val="ListNumber"/>
      </w:pPr>
      <w:r>
        <w:t>¿Qué objetivo se busca al promover la autosuficiencia regional en el desarrollo sostenible?</w:t>
      </w:r>
    </w:p>
    <w:p>
      <w:pPr>
        <w:pStyle w:val="Choice"/>
      </w:pPr>
      <w:r>
        <w:t>a)</w:t>
        <w:tab/>
        <w:t>Reducir la calidad de vida de todas las personas.</w:t>
      </w:r>
    </w:p>
    <w:p>
      <w:pPr>
        <w:pStyle w:val="Choice"/>
      </w:pPr>
      <w:r>
        <w:t>b)</w:t>
        <w:tab/>
        <w:t>Promover la explotación de recursos sin restricciones.</w:t>
      </w:r>
    </w:p>
    <w:p>
      <w:pPr>
        <w:pStyle w:val="Choice"/>
      </w:pPr>
      <w:r>
        <w:t>c)</w:t>
        <w:tab/>
        <w:t>Reducir la dependencia de recursos externos.</w:t>
      </w:r>
    </w:p>
    <w:p>
      <w:pPr>
        <w:pStyle w:val="Choice"/>
      </w:pPr>
      <w:r>
        <w:t>d)</w:t>
        <w:tab/>
        <w:t>Aumentar la dependencia de recursos externos.</w:t>
      </w:r>
    </w:p>
    <w:p>
      <w:pPr>
        <w:pStyle w:val="ListNumber"/>
      </w:pPr>
      <w:r>
        <w:t>¿Por qué es importante restaurar los ecosistemas dañados en un desarrollo sostenible?</w:t>
      </w:r>
    </w:p>
    <w:p>
      <w:pPr>
        <w:pStyle w:val="Choice"/>
      </w:pPr>
      <w:r>
        <w:t>a)</w:t>
        <w:tab/>
        <w:t>Para mantener el equilibrio ambiental.</w:t>
      </w:r>
    </w:p>
    <w:p>
      <w:pPr>
        <w:pStyle w:val="Choice"/>
      </w:pPr>
      <w:r>
        <w:t>b)</w:t>
        <w:tab/>
        <w:t>Para aumentar la contaminación.</w:t>
      </w:r>
    </w:p>
    <w:p>
      <w:pPr>
        <w:pStyle w:val="Choice"/>
      </w:pPr>
      <w:r>
        <w:t>c)</w:t>
        <w:tab/>
        <w:t>Para agotar los recursos naturales.</w:t>
      </w:r>
    </w:p>
    <w:p>
      <w:pPr>
        <w:pStyle w:val="Choice"/>
      </w:pPr>
      <w:r>
        <w:t>d)</w:t>
        <w:tab/>
        <w:t>Para promover la dependencia de recursos externos.</w:t>
      </w:r>
    </w:p>
    <w:p>
      <w:pPr>
        <w:pStyle w:val="ListNumber"/>
      </w:pPr>
      <w:r>
        <w:t>¿Cuál es uno de los principios del desarrollo sostenible mencionado en el texto?</w:t>
      </w:r>
    </w:p>
    <w:p>
      <w:pPr>
        <w:pStyle w:val="Choice"/>
      </w:pPr>
      <w:r>
        <w:t>a)</w:t>
        <w:tab/>
        <w:t>Usar los recursos de manera eficiente.</w:t>
      </w:r>
    </w:p>
    <w:p>
      <w:pPr>
        <w:pStyle w:val="Choice"/>
      </w:pPr>
      <w:r>
        <w:t>b)</w:t>
        <w:tab/>
        <w:t>Ignorar la importancia de la naturaleza.</w:t>
      </w:r>
    </w:p>
    <w:p>
      <w:pPr>
        <w:pStyle w:val="Choice"/>
      </w:pPr>
      <w:r>
        <w:t>c)</w:t>
        <w:tab/>
        <w:t>Desarrollar tecnologías contaminantes.</w:t>
      </w:r>
    </w:p>
    <w:p>
      <w:pPr>
        <w:pStyle w:val="Choice"/>
      </w:pPr>
      <w:r>
        <w:t>d)</w:t>
        <w:tab/>
        <w:t>Priorizar el bienestar de unos pocos.</w:t>
      </w:r>
    </w:p>
    <w:p>
      <w:pPr>
        <w:pStyle w:val="ListNumber"/>
      </w:pPr>
      <w:r>
        <w:t>¿Qué debe asegurar una actividad económica para considerarse sostenible?</w:t>
      </w:r>
    </w:p>
    <w:p>
      <w:pPr>
        <w:pStyle w:val="Choice"/>
      </w:pPr>
      <w:r>
        <w:t>a)</w:t>
        <w:tab/>
        <w:t>Mejorar la calidad de vida de todas las personas.</w:t>
      </w:r>
    </w:p>
    <w:p>
      <w:pPr>
        <w:pStyle w:val="Choice"/>
      </w:pPr>
      <w:r>
        <w:t>b)</w:t>
        <w:tab/>
        <w:t>Ignorar el sistema ambiental.</w:t>
      </w:r>
    </w:p>
    <w:p>
      <w:pPr>
        <w:pStyle w:val="Choice"/>
      </w:pPr>
      <w:r>
        <w:t>c)</w:t>
        <w:tab/>
        <w:t>Agotar los recursos naturales.</w:t>
      </w:r>
    </w:p>
    <w:p>
      <w:pPr>
        <w:pStyle w:val="Choice"/>
      </w:pPr>
      <w:r>
        <w:t>d)</w:t>
        <w:tab/>
        <w:t>Beneficiar únicamente a unos pocos.</w:t>
      </w:r>
    </w:p>
    <w:p>
      <w:pPr>
        <w:pStyle w:val="ListNumber"/>
      </w:pPr>
      <w:r>
        <w:t>¿Cuál es uno de los objetivos del desarrollo sostenible en relación con la actividad económica?</w:t>
      </w:r>
    </w:p>
    <w:p>
      <w:pPr>
        <w:pStyle w:val="Choice"/>
      </w:pPr>
      <w:r>
        <w:t>a)</w:t>
        <w:tab/>
        <w:t>No promover el reciclaje ni la reutilización.</w:t>
      </w:r>
    </w:p>
    <w:p>
      <w:pPr>
        <w:pStyle w:val="Choice"/>
      </w:pPr>
      <w:r>
        <w:t>b)</w:t>
        <w:tab/>
        <w:t>Agotar los recursos naturales de manera rápida.</w:t>
      </w:r>
    </w:p>
    <w:p>
      <w:pPr>
        <w:pStyle w:val="Choice"/>
      </w:pPr>
      <w:r>
        <w:t>c)</w:t>
        <w:tab/>
        <w:t>Priorizar el beneficio de unos pocos.</w:t>
      </w:r>
    </w:p>
    <w:p>
      <w:pPr>
        <w:pStyle w:val="Choice"/>
      </w:pPr>
      <w:r>
        <w:t>d)</w:t>
        <w:tab/>
        <w:t>Mantener o mejorar el sistema ambiental.</w:t>
      </w:r>
    </w:p>
    <w:p>
      <w:pPr>
        <w:pStyle w:val="ListNumber"/>
      </w:pPr>
      <w:r>
        <w:t>¿Por qué es importante reconocer la importancia de la naturaleza en el desarrollo sostenible?</w:t>
      </w:r>
    </w:p>
    <w:p>
      <w:pPr>
        <w:pStyle w:val="Choice"/>
      </w:pPr>
      <w:r>
        <w:t>a)</w:t>
        <w:tab/>
        <w:t>Porque la naturaleza es perjudicial para el medio ambiente.</w:t>
      </w:r>
    </w:p>
    <w:p>
      <w:pPr>
        <w:pStyle w:val="Choice"/>
      </w:pPr>
      <w:r>
        <w:t>b)</w:t>
        <w:tab/>
        <w:t>Porque la naturaleza es innecesaria para la sociedad.</w:t>
      </w:r>
    </w:p>
    <w:p>
      <w:pPr>
        <w:pStyle w:val="Choice"/>
      </w:pPr>
      <w:r>
        <w:t>c)</w:t>
        <w:tab/>
        <w:t>Porque la naturaleza no tiene ningún impacto en el bienestar humano.</w:t>
      </w:r>
    </w:p>
    <w:p>
      <w:pPr>
        <w:pStyle w:val="Choice"/>
      </w:pPr>
      <w:r>
        <w:t>d)</w:t>
        <w:tab/>
        <w:t>Porque la naturaleza contribuye al bienestar humano.</w:t>
      </w:r>
    </w:p>
    <w:p>
      <w:pPr>
        <w:pStyle w:val="ListNumber"/>
      </w:pPr>
      <w:r>
        <w:t>¿Cuál es uno de los principios clave del desarrollo sostenible según el texto?</w:t>
      </w:r>
    </w:p>
    <w:p>
      <w:pPr>
        <w:pStyle w:val="Choice"/>
      </w:pPr>
      <w:r>
        <w:t>a)</w:t>
        <w:tab/>
        <w:t>Ignorar los recursos naturales.</w:t>
      </w:r>
    </w:p>
    <w:p>
      <w:pPr>
        <w:pStyle w:val="Choice"/>
      </w:pPr>
      <w:r>
        <w:t>b)</w:t>
        <w:tab/>
        <w:t>Implantar y desarrollar tecnologías limpias.</w:t>
      </w:r>
    </w:p>
    <w:p>
      <w:pPr>
        <w:pStyle w:val="Choice"/>
      </w:pPr>
      <w:r>
        <w:t>c)</w:t>
        <w:tab/>
        <w:t>Consumir recursos de manera ilimitada.</w:t>
      </w:r>
    </w:p>
    <w:p>
      <w:pPr>
        <w:pStyle w:val="Choice"/>
      </w:pPr>
      <w:r>
        <w:t>d)</w:t>
        <w:tab/>
        <w:t>Promover la dependencia de recursos externos.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