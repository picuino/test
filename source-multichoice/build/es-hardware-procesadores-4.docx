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Procesadores IV.</w:t>
      </w:r>
    </w:p>
    <w:p>
      <w:pPr>
        <w:pStyle w:val="ListNumber"/>
      </w:pPr>
      <w:r>
        <w:t>¿Por qué es importante el consumo energético de un procesador?</w:t>
      </w:r>
    </w:p>
    <w:p>
      <w:pPr>
        <w:pStyle w:val="Choice"/>
      </w:pPr>
      <w:r>
        <w:t>a)</w:t>
        <w:tab/>
        <w:t>Porque supone una parte importante del costo total del procesador.</w:t>
      </w:r>
    </w:p>
    <w:p>
      <w:pPr>
        <w:pStyle w:val="Choice"/>
      </w:pPr>
      <w:r>
        <w:t>b)</w:t>
        <w:tab/>
        <w:t>Porque los procesadores que consumen más son más caros de comprar.</w:t>
      </w:r>
    </w:p>
    <w:p>
      <w:pPr>
        <w:pStyle w:val="Choice"/>
      </w:pPr>
      <w:r>
        <w:t>c)</w:t>
        <w:tab/>
        <w:t>Porque si consume mucha energía se puede quemar debido al sobrecalentamiento.</w:t>
      </w:r>
    </w:p>
    <w:p>
      <w:pPr>
        <w:pStyle w:val="Choice"/>
      </w:pPr>
      <w:r>
        <w:t>d)</w:t>
        <w:tab/>
        <w:t>Porque el consumo excesivo ralentiza la velocidad del procesador.</w:t>
      </w:r>
    </w:p>
    <w:p>
      <w:pPr>
        <w:pStyle w:val="ListNumber"/>
      </w:pPr>
      <w:r>
        <w:t>¿Por qué es importante reducir el consumo de energía de un procesador en los dispositivos móviles?</w:t>
      </w:r>
    </w:p>
    <w:p>
      <w:pPr>
        <w:pStyle w:val="Choice"/>
      </w:pPr>
      <w:r>
        <w:t>a)</w:t>
        <w:tab/>
        <w:t>Para alargar la duración de la batería del dispositivo.</w:t>
      </w:r>
    </w:p>
    <w:p>
      <w:pPr>
        <w:pStyle w:val="Choice"/>
      </w:pPr>
      <w:r>
        <w:t>b)</w:t>
        <w:tab/>
        <w:t>Para reducir el tamaño del dispositivo.</w:t>
      </w:r>
    </w:p>
    <w:p>
      <w:pPr>
        <w:pStyle w:val="Choice"/>
      </w:pPr>
      <w:r>
        <w:t>c)</w:t>
        <w:tab/>
        <w:t>Para aumentar la velocidad del procesador.</w:t>
      </w:r>
    </w:p>
    <w:p>
      <w:pPr>
        <w:pStyle w:val="Choice"/>
      </w:pPr>
      <w:r>
        <w:t>d)</w:t>
        <w:tab/>
        <w:t>Para mejorar la calidad de la pantalla.</w:t>
      </w:r>
    </w:p>
    <w:p>
      <w:pPr>
        <w:pStyle w:val="ListNumber"/>
      </w:pPr>
      <w:r>
        <w:t>¿Cómo puede reducirse el costo de mantenimiento de los ordenadores conectados a la red eléctrica?</w:t>
      </w:r>
    </w:p>
    <w:p>
      <w:pPr>
        <w:pStyle w:val="Choice"/>
      </w:pPr>
      <w:r>
        <w:t>a)</w:t>
        <w:tab/>
        <w:t>Desconectando el ordenador de la red eléctrica.</w:t>
      </w:r>
    </w:p>
    <w:p>
      <w:pPr>
        <w:pStyle w:val="Choice"/>
      </w:pPr>
      <w:r>
        <w:t>b)</w:t>
        <w:tab/>
        <w:t>Aumentando el consumo eléctrico del procesador.</w:t>
      </w:r>
    </w:p>
    <w:p>
      <w:pPr>
        <w:pStyle w:val="Choice"/>
      </w:pPr>
      <w:r>
        <w:t>c)</w:t>
        <w:tab/>
        <w:t>Reduciendo el consumo eléctrico del procesador.</w:t>
      </w:r>
    </w:p>
    <w:p>
      <w:pPr>
        <w:pStyle w:val="Choice"/>
      </w:pPr>
      <w:r>
        <w:t>d)</w:t>
        <w:tab/>
        <w:t>Disminuyendo la velocidad del procesador.</w:t>
      </w:r>
    </w:p>
    <w:p>
      <w:pPr>
        <w:pStyle w:val="ListNumber"/>
      </w:pPr>
      <w:r>
        <w:t>¿Por qué se cambian los procesadores de los servidores antes de que acabe su vida útil?</w:t>
      </w:r>
    </w:p>
    <w:p>
      <w:pPr>
        <w:pStyle w:val="Choice"/>
      </w:pPr>
      <w:r>
        <w:t>a)</w:t>
        <w:tab/>
        <w:t>Para ahorrar energía y reducir costos por factura eléctrica.</w:t>
      </w:r>
    </w:p>
    <w:p>
      <w:pPr>
        <w:pStyle w:val="Choice"/>
      </w:pPr>
      <w:r>
        <w:t>b)</w:t>
        <w:tab/>
        <w:t>Para mejorar la calidad de los servidores.</w:t>
      </w:r>
    </w:p>
    <w:p>
      <w:pPr>
        <w:pStyle w:val="Choice"/>
      </w:pPr>
      <w:r>
        <w:t>c)</w:t>
        <w:tab/>
        <w:t>Para aumentar la velocidad de los servidores.</w:t>
      </w:r>
    </w:p>
    <w:p>
      <w:pPr>
        <w:pStyle w:val="Choice"/>
      </w:pPr>
      <w:r>
        <w:t>d)</w:t>
        <w:tab/>
        <w:t>Porque los procesadores se desgastan con el tiempo y dejan de funcionar.</w:t>
      </w:r>
    </w:p>
    <w:p>
      <w:pPr>
        <w:pStyle w:val="ListNumber"/>
      </w:pPr>
      <w:r>
        <w:t>¿Qué es el TDP en relación con el consumo de energía de un procesador?</w:t>
      </w:r>
    </w:p>
    <w:p>
      <w:pPr>
        <w:pStyle w:val="Choice"/>
      </w:pPr>
      <w:r>
        <w:t>a)</w:t>
        <w:tab/>
        <w:t>Es la cantidad de potencia que consume un procesador en funcionamiento normal.</w:t>
      </w:r>
    </w:p>
    <w:p>
      <w:pPr>
        <w:pStyle w:val="Choice"/>
      </w:pPr>
      <w:r>
        <w:t>b)</w:t>
        <w:tab/>
        <w:t>Es la cantidad de potencia que consume un procesador.</w:t>
      </w:r>
    </w:p>
    <w:p>
      <w:pPr>
        <w:pStyle w:val="Choice"/>
      </w:pPr>
      <w:r>
        <w:t>c)</w:t>
        <w:tab/>
        <w:t>Es la cantidad de potencia que consume un procesador en reposo.</w:t>
      </w:r>
    </w:p>
    <w:p>
      <w:pPr>
        <w:pStyle w:val="Choice"/>
      </w:pPr>
      <w:r>
        <w:t>d)</w:t>
        <w:tab/>
        <w:t>Es la cantidad de potencia que consume un procesador en máxima carga.</w:t>
      </w:r>
    </w:p>
    <w:p>
      <w:pPr>
        <w:pStyle w:val="ListNumber"/>
      </w:pPr>
      <w:r>
        <w:t>¿Cuántos vatios consume una CPU típica de un ordenador personal en funcionamiento normal?</w:t>
      </w:r>
    </w:p>
    <w:p>
      <w:pPr>
        <w:pStyle w:val="Choice"/>
      </w:pPr>
      <w:r>
        <w:t>a)</w:t>
        <w:tab/>
        <w:t>Alrededor de 5 vatios.</w:t>
      </w:r>
    </w:p>
    <w:p>
      <w:pPr>
        <w:pStyle w:val="Choice"/>
      </w:pPr>
      <w:r>
        <w:t>b)</w:t>
        <w:tab/>
        <w:t>Alrededor de 500 vatios.</w:t>
      </w:r>
    </w:p>
    <w:p>
      <w:pPr>
        <w:pStyle w:val="Choice"/>
      </w:pPr>
      <w:r>
        <w:t>c)</w:t>
        <w:tab/>
        <w:t>Alrededor de 100 vatios.</w:t>
      </w:r>
    </w:p>
    <w:p>
      <w:pPr>
        <w:pStyle w:val="Choice"/>
      </w:pPr>
      <w:r>
        <w:t>d)</w:t>
        <w:tab/>
        <w:t>Alrededor de 20 vatios.</w:t>
      </w:r>
    </w:p>
    <w:p>
      <w:pPr>
        <w:pStyle w:val="ListNumber"/>
      </w:pPr>
      <w:r>
        <w:t>¿Cuántos vatios consume una CPU típica de un teléfono inteligente en funcionamiento normal?</w:t>
      </w:r>
    </w:p>
    <w:p>
      <w:pPr>
        <w:pStyle w:val="Choice"/>
      </w:pPr>
      <w:r>
        <w:t>a)</w:t>
        <w:tab/>
        <w:t>Alrededor de 500 vatios.</w:t>
      </w:r>
    </w:p>
    <w:p>
      <w:pPr>
        <w:pStyle w:val="Choice"/>
      </w:pPr>
      <w:r>
        <w:t>b)</w:t>
        <w:tab/>
        <w:t>Alrededor de 5 vatios.</w:t>
      </w:r>
    </w:p>
    <w:p>
      <w:pPr>
        <w:pStyle w:val="Choice"/>
      </w:pPr>
      <w:r>
        <w:t>c)</w:t>
        <w:tab/>
        <w:t>Alrededor de 50 vatios.</w:t>
      </w:r>
    </w:p>
    <w:p>
      <w:pPr>
        <w:pStyle w:val="Choice"/>
      </w:pPr>
      <w:r>
        <w:t>d)</w:t>
        <w:tab/>
        <w:t>Alrededor de 100 vatios.</w:t>
      </w:r>
    </w:p>
    <w:p>
      <w:pPr>
        <w:pStyle w:val="ListNumber"/>
      </w:pPr>
      <w:r>
        <w:t>¿Qué es la frecuencia de reloj de un procesador?</w:t>
      </w:r>
    </w:p>
    <w:p>
      <w:pPr>
        <w:pStyle w:val="Choice"/>
      </w:pPr>
      <w:r>
        <w:t>a)</w:t>
        <w:tab/>
        <w:t>Es la cantidad de instrucciones que puede ejecutar un procesador en un segundo.</w:t>
      </w:r>
    </w:p>
    <w:p>
      <w:pPr>
        <w:pStyle w:val="Choice"/>
      </w:pPr>
      <w:r>
        <w:t>b)</w:t>
        <w:tab/>
        <w:t>Es la cantidad de energía que consume un procesador en un segundo.</w:t>
      </w:r>
    </w:p>
    <w:p>
      <w:pPr>
        <w:pStyle w:val="Choice"/>
      </w:pPr>
      <w:r>
        <w:t>c)</w:t>
        <w:tab/>
        <w:t>Es la frecuencia a la que funciona un procesador y determina la cantidad de instrucciones que podrá ejecutar en un segundo.</w:t>
      </w:r>
    </w:p>
    <w:p>
      <w:pPr>
        <w:pStyle w:val="Choice"/>
      </w:pPr>
      <w:r>
        <w:t>d)</w:t>
        <w:tab/>
        <w:t>Es la cantidad de memoria que puede almacenar un procesador en un segundo.</w:t>
      </w:r>
    </w:p>
    <w:p>
      <w:pPr>
        <w:pStyle w:val="ListNumber"/>
      </w:pPr>
      <w:r>
        <w:t>¿Cuáles son las frecuencias típicas de los procesadores actuales para ordenadores personales y teléfonos inteligentes?</w:t>
      </w:r>
    </w:p>
    <w:p>
      <w:pPr>
        <w:pStyle w:val="Choice"/>
      </w:pPr>
      <w:r>
        <w:t>a)</w:t>
        <w:tab/>
        <w:t>Desde los 100MHz hasta los 400MHz.</w:t>
      </w:r>
    </w:p>
    <w:p>
      <w:pPr>
        <w:pStyle w:val="Choice"/>
      </w:pPr>
      <w:r>
        <w:t>b)</w:t>
        <w:tab/>
        <w:t>Desde los 5000MHz hasta los 8000MHz.</w:t>
      </w:r>
    </w:p>
    <w:p>
      <w:pPr>
        <w:pStyle w:val="Choice"/>
      </w:pPr>
      <w:r>
        <w:t>c)</w:t>
        <w:tab/>
        <w:t>Desde los 2000MHz hasta los 6000MHz.</w:t>
      </w:r>
    </w:p>
    <w:p>
      <w:pPr>
        <w:pStyle w:val="Choice"/>
      </w:pPr>
      <w:r>
        <w:t>d)</w:t>
        <w:tab/>
        <w:t>Desde los 1000MHz hasta los 4000MHz.</w:t>
      </w:r>
    </w:p>
    <w:p>
      <w:pPr>
        <w:pStyle w:val="ListNumber"/>
      </w:pPr>
      <w:r>
        <w:t>¿Qué efecto tiene una mayor velocidad de reloj en el rendimiento de un procesador?</w:t>
      </w:r>
    </w:p>
    <w:p>
      <w:pPr>
        <w:pStyle w:val="Choice"/>
      </w:pPr>
      <w:r>
        <w:t>a)</w:t>
        <w:tab/>
        <w:t>Aumenta el consumo energético pero no afecta al rendimiento.</w:t>
      </w:r>
    </w:p>
    <w:p>
      <w:pPr>
        <w:pStyle w:val="Choice"/>
      </w:pPr>
      <w:r>
        <w:t>b)</w:t>
        <w:tab/>
        <w:t>Lo hace más rápido si el resto de parámetros se mantienen iguales.</w:t>
      </w:r>
    </w:p>
    <w:p>
      <w:pPr>
        <w:pStyle w:val="Choice"/>
      </w:pPr>
      <w:r>
        <w:t>c)</w:t>
        <w:tab/>
        <w:t>Lo hace más lento si el resto de parámetros se mantienen iguales.</w:t>
      </w:r>
    </w:p>
    <w:p>
      <w:pPr>
        <w:pStyle w:val="Choice"/>
      </w:pPr>
      <w:r>
        <w:t>d)</w:t>
        <w:tab/>
        <w:t>No tiene ningún efecto en el rendimiento del procesador.</w:t>
      </w:r>
    </w:p>
    <w:p>
      <w:pPr>
        <w:pStyle w:val="ListNumber"/>
      </w:pPr>
      <w:r>
        <w:t>¿Qué es el overclocking?</w:t>
      </w:r>
    </w:p>
    <w:p>
      <w:pPr>
        <w:pStyle w:val="Choice"/>
      </w:pPr>
      <w:r>
        <w:t>a)</w:t>
        <w:tab/>
        <w:t>Es una técnica que consiste en reducir la cantidad de instrucciones que puede ejecutar un procesador en un segundo.</w:t>
      </w:r>
    </w:p>
    <w:p>
      <w:pPr>
        <w:pStyle w:val="Choice"/>
      </w:pPr>
      <w:r>
        <w:t>b)</w:t>
        <w:tab/>
        <w:t>Es una técnica que consiste en hacer funcionar a un procesador a una frecuencia más elevada que la frecuencia para la que está diseñado.</w:t>
      </w:r>
    </w:p>
    <w:p>
      <w:pPr>
        <w:pStyle w:val="Choice"/>
      </w:pPr>
      <w:r>
        <w:t>c)</w:t>
        <w:tab/>
        <w:t>Es una técnica que consiste en aumentar la cantidad de memoria que puede almacenar un procesador en un segundo.</w:t>
      </w:r>
    </w:p>
    <w:p>
      <w:pPr>
        <w:pStyle w:val="Choice"/>
      </w:pPr>
      <w:r>
        <w:t>d)</w:t>
        <w:tab/>
        <w:t>Es una técnica que consiste en hacer funcionar a un procesador a una frecuencia más baja que la frecuencia para la que está diseñado.</w:t>
      </w:r>
    </w:p>
    <w:p>
      <w:pPr>
        <w:pStyle w:val="ListNumber"/>
      </w:pPr>
      <w:r>
        <w:t>¿Cuáles son las consecuencias del overclocking en un procesador?</w:t>
      </w:r>
    </w:p>
    <w:p>
      <w:pPr>
        <w:pStyle w:val="Choice"/>
      </w:pPr>
      <w:r>
        <w:t>a)</w:t>
        <w:tab/>
        <w:t>Mayor consumo energético y la posibilidad de fallos en el sistema.</w:t>
      </w:r>
    </w:p>
    <w:p>
      <w:pPr>
        <w:pStyle w:val="Choice"/>
      </w:pPr>
      <w:r>
        <w:t>b)</w:t>
        <w:tab/>
        <w:t>Menor consumo energético y aumento del rendimiento.</w:t>
      </w:r>
    </w:p>
    <w:p>
      <w:pPr>
        <w:pStyle w:val="Choice"/>
      </w:pPr>
      <w:r>
        <w:t>c)</w:t>
        <w:tab/>
        <w:t>No tiene ningún efecto en el procesador.</w:t>
      </w:r>
    </w:p>
    <w:p>
      <w:pPr>
        <w:pStyle w:val="Choice"/>
      </w:pPr>
      <w:r>
        <w:t>d)</w:t>
        <w:tab/>
        <w:t>Reducción de la velocidad de reloj y disminución del rendimiento.</w:t>
      </w:r>
    </w:p>
    <w:p>
      <w:pPr>
        <w:pStyle w:val="ListNumber"/>
      </w:pPr>
      <w:r>
        <w:t>¿Qué son los núcleos en un procesador?</w:t>
      </w:r>
    </w:p>
    <w:p>
      <w:pPr>
        <w:pStyle w:val="Choice"/>
      </w:pPr>
      <w:r>
        <w:t>a)</w:t>
        <w:tab/>
        <w:t>Procesadores individuales dentro de una CPU.</w:t>
      </w:r>
    </w:p>
    <w:p>
      <w:pPr>
        <w:pStyle w:val="Choice"/>
      </w:pPr>
      <w:r>
        <w:t>b)</w:t>
        <w:tab/>
        <w:t>Velocidades de reloj de una CPU.</w:t>
      </w:r>
    </w:p>
    <w:p>
      <w:pPr>
        <w:pStyle w:val="Choice"/>
      </w:pPr>
      <w:r>
        <w:t>c)</w:t>
        <w:tab/>
        <w:t>Conexiones para la memoria RAM de una CPU.</w:t>
      </w:r>
    </w:p>
    <w:p>
      <w:pPr>
        <w:pStyle w:val="Choice"/>
      </w:pPr>
      <w:r>
        <w:t>d)</w:t>
        <w:tab/>
        <w:t>Unidades de almacenamiento dentro de una CPU.</w:t>
      </w:r>
    </w:p>
    <w:p>
      <w:pPr>
        <w:pStyle w:val="ListNumber"/>
      </w:pPr>
      <w:r>
        <w:t>¿Cómo afecta el número de núcleos en la capacidad de procesamiento de un procesador?</w:t>
      </w:r>
    </w:p>
    <w:p>
      <w:pPr>
        <w:pStyle w:val="Choice"/>
      </w:pPr>
      <w:r>
        <w:t>a)</w:t>
        <w:tab/>
        <w:t>Cuantos más núcleos tenga un procesador, menor será su velocidad de procesamiento.</w:t>
      </w:r>
    </w:p>
    <w:p>
      <w:pPr>
        <w:pStyle w:val="Choice"/>
      </w:pPr>
      <w:r>
        <w:t>b)</w:t>
        <w:tab/>
        <w:t>Cuantos más núcleos tenga un procesador, más operaciones podrá realizar en paralelo.</w:t>
      </w:r>
    </w:p>
    <w:p>
      <w:pPr>
        <w:pStyle w:val="Choice"/>
      </w:pPr>
      <w:r>
        <w:t>c)</w:t>
        <w:tab/>
        <w:t>El número de núcleos no tiene impacto en la capacidad de procesamiento.</w:t>
      </w:r>
    </w:p>
    <w:p>
      <w:pPr>
        <w:pStyle w:val="Choice"/>
      </w:pPr>
      <w:r>
        <w:t>d)</w:t>
        <w:tab/>
        <w:t>Un procesador con un solo núcleo es más rápido que uno con múltiples núcleos.</w:t>
      </w:r>
    </w:p>
    <w:p>
      <w:pPr>
        <w:pStyle w:val="ListNumber"/>
      </w:pPr>
      <w:r>
        <w:t>¿Cómo puede el procesador dividir el cálculo de algunas tareas entre varios núcleos?</w:t>
      </w:r>
    </w:p>
    <w:p>
      <w:pPr>
        <w:pStyle w:val="Choice"/>
      </w:pPr>
      <w:r>
        <w:t>a)</w:t>
        <w:tab/>
        <w:t>Paralelizando la ejecución de los programas en varios núcleos.</w:t>
      </w:r>
    </w:p>
    <w:p>
      <w:pPr>
        <w:pStyle w:val="Choice"/>
      </w:pPr>
      <w:r>
        <w:t>b)</w:t>
        <w:tab/>
        <w:t>Desactivando algunos núcleos para reducir el consumo de energía.</w:t>
      </w:r>
    </w:p>
    <w:p>
      <w:pPr>
        <w:pStyle w:val="Choice"/>
      </w:pPr>
      <w:r>
        <w:t>c)</w:t>
        <w:tab/>
        <w:t>Compartiendo la memoria RAM entre los núcleos.</w:t>
      </w:r>
    </w:p>
    <w:p>
      <w:pPr>
        <w:pStyle w:val="Choice"/>
      </w:pPr>
      <w:r>
        <w:t>d)</w:t>
        <w:tab/>
        <w:t>Conectando los núcleos a diferentes unidades de procesamiento.</w:t>
      </w:r>
    </w:p>
    <w:p>
      <w:pPr>
        <w:pStyle w:val="ListNumber"/>
      </w:pPr>
      <w:r>
        <w:t>¿Qué limitaciones tiene el uso de múltiples núcleos en la ejecución de tareas?</w:t>
      </w:r>
    </w:p>
    <w:p>
      <w:pPr>
        <w:pStyle w:val="Choice"/>
      </w:pPr>
      <w:r>
        <w:t>a)</w:t>
        <w:tab/>
        <w:t>El uso de múltiples núcleos siempre resulta en una ejecución más rápida de las tareas.</w:t>
      </w:r>
    </w:p>
    <w:p>
      <w:pPr>
        <w:pStyle w:val="Choice"/>
      </w:pPr>
      <w:r>
        <w:t>b)</w:t>
        <w:tab/>
        <w:t>La memoria RAM no es suficiente para soportar múltiples núcleos.</w:t>
      </w:r>
    </w:p>
    <w:p>
      <w:pPr>
        <w:pStyle w:val="Choice"/>
      </w:pPr>
      <w:r>
        <w:t>c)</w:t>
        <w:tab/>
        <w:t>La cantidad de núcleos no tiene impacto en la ejecución de tareas.</w:t>
      </w:r>
    </w:p>
    <w:p>
      <w:pPr>
        <w:pStyle w:val="Choice"/>
      </w:pPr>
      <w:r>
        <w:t>d)</w:t>
        <w:tab/>
        <w:t>Algunas tareas no se pueden compartir entre varios núcleos y la velocidad final no será mayor por muchos núcleos que tenga el procesador.</w:t>
      </w:r>
    </w:p>
    <w:p>
      <w:pPr>
        <w:pStyle w:val="ListNumber"/>
      </w:pPr>
      <w:r>
        <w:t>¿Cuántos núcleos suele tener un procesador de tamaño medio para ordenador personal de 2022?</w:t>
      </w:r>
    </w:p>
    <w:p>
      <w:pPr>
        <w:pStyle w:val="Choice"/>
      </w:pPr>
      <w:r>
        <w:t>a)</w:t>
        <w:tab/>
        <w:t>De 32 a 128 núcleos.</w:t>
      </w:r>
    </w:p>
    <w:p>
      <w:pPr>
        <w:pStyle w:val="Choice"/>
      </w:pPr>
      <w:r>
        <w:t>b)</w:t>
        <w:tab/>
        <w:t>De 2 a 4 núcleos.</w:t>
      </w:r>
    </w:p>
    <w:p>
      <w:pPr>
        <w:pStyle w:val="Choice"/>
      </w:pPr>
      <w:r>
        <w:t>c)</w:t>
        <w:tab/>
        <w:t>De 1 a 2 núcleos.</w:t>
      </w:r>
    </w:p>
    <w:p>
      <w:pPr>
        <w:pStyle w:val="Choice"/>
      </w:pPr>
      <w:r>
        <w:t>d)</w:t>
        <w:tab/>
        <w:t>De 6 a 12 núcleos.</w:t>
      </w:r>
    </w:p>
    <w:p>
      <w:pPr>
        <w:pStyle w:val="ListNumber"/>
      </w:pPr>
      <w:r>
        <w:t>¿Qué son los hilos de ejecución de un procesador?</w:t>
      </w:r>
    </w:p>
    <w:p>
      <w:pPr>
        <w:pStyle w:val="Choice"/>
      </w:pPr>
      <w:r>
        <w:t>a)</w:t>
        <w:tab/>
        <w:t>Son programas que solo se ejecutan en un núcleo del procesador.</w:t>
      </w:r>
    </w:p>
    <w:p>
      <w:pPr>
        <w:pStyle w:val="Choice"/>
      </w:pPr>
      <w:r>
        <w:t>b)</w:t>
        <w:tab/>
        <w:t>Son la cantidad de programas que se pueden ejecutar a la vez.</w:t>
      </w:r>
    </w:p>
    <w:p>
      <w:pPr>
        <w:pStyle w:val="Choice"/>
      </w:pPr>
      <w:r>
        <w:t>c)</w:t>
        <w:tab/>
        <w:t>Son la cantidad de accesos físicos a memoria RAM que tiene un procesador.</w:t>
      </w:r>
    </w:p>
    <w:p>
      <w:pPr>
        <w:pStyle w:val="Choice"/>
      </w:pPr>
      <w:r>
        <w:t>d)</w:t>
        <w:tab/>
        <w:t>Son la cantidad de núcleos de un procesador.</w:t>
      </w:r>
    </w:p>
    <w:p>
      <w:pPr>
        <w:pStyle w:val="ListNumber"/>
      </w:pPr>
      <w:r>
        <w:t>¿Qué ventaja tienen los hilos de ejecución en un procesador?</w:t>
      </w:r>
    </w:p>
    <w:p>
      <w:pPr>
        <w:pStyle w:val="Choice"/>
      </w:pPr>
      <w:r>
        <w:t>a)</w:t>
        <w:tab/>
        <w:t>Permiten ejecutar un programa en cada núcleo del procesador.</w:t>
      </w:r>
    </w:p>
    <w:p>
      <w:pPr>
        <w:pStyle w:val="Choice"/>
      </w:pPr>
      <w:r>
        <w:t>b)</w:t>
        <w:tab/>
        <w:t>Reducen la cantidad de memoria RAM necesaria por parte del procesador.</w:t>
      </w:r>
    </w:p>
    <w:p>
      <w:pPr>
        <w:pStyle w:val="Choice"/>
      </w:pPr>
      <w:r>
        <w:t>c)</w:t>
        <w:tab/>
        <w:t>Duplican de forma virtual el número de tareas que se pueden ejecutar.</w:t>
      </w:r>
    </w:p>
    <w:p>
      <w:pPr>
        <w:pStyle w:val="Choice"/>
      </w:pPr>
      <w:r>
        <w:t>d)</w:t>
        <w:tab/>
        <w:t>Reducen el número de tareas que se pueden ejecutar.</w:t>
      </w:r>
    </w:p>
    <w:p>
      <w:pPr>
        <w:pStyle w:val="ListNumber"/>
      </w:pPr>
      <w:r>
        <w:t>¿Cuántos hilos de ejecución tiene un procesador típico de ordenador personal de 2022?</w:t>
      </w:r>
    </w:p>
    <w:p>
      <w:pPr>
        <w:pStyle w:val="Choice"/>
      </w:pPr>
      <w:r>
        <w:t>a)</w:t>
        <w:tab/>
        <w:t>2 hilos de ejecución por núcleo.</w:t>
      </w:r>
    </w:p>
    <w:p>
      <w:pPr>
        <w:pStyle w:val="Choice"/>
      </w:pPr>
      <w:r>
        <w:t>b)</w:t>
        <w:tab/>
        <w:t>8 hilos de ejecución por núcleo.</w:t>
      </w:r>
    </w:p>
    <w:p>
      <w:pPr>
        <w:pStyle w:val="Choice"/>
      </w:pPr>
      <w:r>
        <w:t>c)</w:t>
        <w:tab/>
        <w:t>4 hilos de ejecución por núcleo.</w:t>
      </w:r>
    </w:p>
    <w:p>
      <w:pPr>
        <w:pStyle w:val="Choice"/>
      </w:pPr>
      <w:r>
        <w:t>d)</w:t>
        <w:tab/>
        <w:t>16 hilos de ejecución por núcleo.</w:t>
      </w:r>
    </w:p>
    <w:p>
      <w:pPr>
        <w:pStyle w:val="ListNumber"/>
      </w:pPr>
      <w:r>
        <w:t>¿Qué es la memoria caché?</w:t>
      </w:r>
    </w:p>
    <w:p>
      <w:pPr>
        <w:pStyle w:val="Choice"/>
      </w:pPr>
      <w:r>
        <w:t>a)</w:t>
        <w:tab/>
        <w:t>Una memoria intermedia que permite acceder a los datos y programas de manera más rápida.</w:t>
      </w:r>
    </w:p>
    <w:p>
      <w:pPr>
        <w:pStyle w:val="Choice"/>
      </w:pPr>
      <w:r>
        <w:t>b)</w:t>
        <w:tab/>
        <w:t>Una memoria que almacena los programas de forma permanente.</w:t>
      </w:r>
    </w:p>
    <w:p>
      <w:pPr>
        <w:pStyle w:val="Choice"/>
      </w:pPr>
      <w:r>
        <w:t>c)</w:t>
        <w:tab/>
        <w:t>Una memoria que se utiliza para almacenar las copias de seguridad de los archivos.</w:t>
      </w:r>
    </w:p>
    <w:p>
      <w:pPr>
        <w:pStyle w:val="Choice"/>
      </w:pPr>
      <w:r>
        <w:t>d)</w:t>
        <w:tab/>
        <w:t>Una memoria que almacena los datos de manera temporal mientras hay alimentación eléctrica.</w:t>
      </w:r>
    </w:p>
    <w:p>
      <w:pPr>
        <w:pStyle w:val="ListNumber"/>
      </w:pPr>
      <w:r>
        <w:t>¿Para qué se utiliza la memoria caché?</w:t>
      </w:r>
    </w:p>
    <w:p>
      <w:pPr>
        <w:pStyle w:val="Choice"/>
      </w:pPr>
      <w:r>
        <w:t>a)</w:t>
        <w:tab/>
        <w:t>Para almacenar los programas de forma temporal.</w:t>
      </w:r>
    </w:p>
    <w:p>
      <w:pPr>
        <w:pStyle w:val="Choice"/>
      </w:pPr>
      <w:r>
        <w:t>b)</w:t>
        <w:tab/>
        <w:t>Para almacenar los contenidos de la memoria RAM que se leen de forma repetida.</w:t>
      </w:r>
    </w:p>
    <w:p>
      <w:pPr>
        <w:pStyle w:val="Choice"/>
      </w:pPr>
      <w:r>
        <w:t>c)</w:t>
        <w:tab/>
        <w:t>Para almacenar los archivos multimedia.</w:t>
      </w:r>
    </w:p>
    <w:p>
      <w:pPr>
        <w:pStyle w:val="Choice"/>
      </w:pPr>
      <w:r>
        <w:t>d)</w:t>
        <w:tab/>
        <w:t>Para almacenar los archivos del sistema operativo.</w:t>
      </w:r>
    </w:p>
    <w:p>
      <w:pPr>
        <w:pStyle w:val="ListNumber"/>
      </w:pPr>
      <w:r>
        <w:t>¿Cuál es la ventaja de la memoria caché?</w:t>
      </w:r>
    </w:p>
    <w:p>
      <w:pPr>
        <w:pStyle w:val="Choice"/>
      </w:pPr>
      <w:r>
        <w:t>a)</w:t>
        <w:tab/>
        <w:t>Permite almacenar los programas de forma permanente.</w:t>
      </w:r>
    </w:p>
    <w:p>
      <w:pPr>
        <w:pStyle w:val="Choice"/>
      </w:pPr>
      <w:r>
        <w:t>b)</w:t>
        <w:tab/>
        <w:t>Permite almacenar las copias de seguridad de los archivos.</w:t>
      </w:r>
    </w:p>
    <w:p>
      <w:pPr>
        <w:pStyle w:val="Choice"/>
      </w:pPr>
      <w:r>
        <w:t>c)</w:t>
        <w:tab/>
        <w:t>Permite almacenar los nanocuantos de manera temporal.</w:t>
      </w:r>
    </w:p>
    <w:p>
      <w:pPr>
        <w:pStyle w:val="Choice"/>
      </w:pPr>
      <w:r>
        <w:t>d)</w:t>
        <w:tab/>
        <w:t>Permite acceder a los datos de manera más rápida mientras se están procesando.</w:t>
      </w:r>
    </w:p>
    <w:p>
      <w:pPr>
        <w:pStyle w:val="ListNumber"/>
      </w:pPr>
      <w:r>
        <w:t>¿Cómo afecta el tamaño de la memoria caché a la velocidad final del procesador?</w:t>
      </w:r>
    </w:p>
    <w:p>
      <w:pPr>
        <w:pStyle w:val="Choice"/>
      </w:pPr>
      <w:r>
        <w:t>a)</w:t>
        <w:tab/>
        <w:t>El tamaño de la memoria caché no afecta a la velocidad final del procesador.</w:t>
      </w:r>
    </w:p>
    <w:p>
      <w:pPr>
        <w:pStyle w:val="Choice"/>
      </w:pPr>
      <w:r>
        <w:t>b)</w:t>
        <w:tab/>
        <w:t>Cuanto menor sea el tamaño de la memoria caché mayor será la velocidad final del procesador.</w:t>
      </w:r>
    </w:p>
    <w:p>
      <w:pPr>
        <w:pStyle w:val="Choice"/>
      </w:pPr>
      <w:r>
        <w:t>c)</w:t>
        <w:tab/>
        <w:t>Cuanto mayor sea el tamaño de la memoria caché mayor será la velocidad final del procesador.</w:t>
      </w:r>
    </w:p>
    <w:p>
      <w:pPr>
        <w:pStyle w:val="Choice"/>
      </w:pPr>
      <w:r>
        <w:t>d)</w:t>
        <w:tab/>
        <w:t>El tamaño de la memoria caché solo afecta a la velocidad de acceso a los datos.</w:t>
      </w:r>
    </w:p>
    <w:p>
      <w:pPr>
        <w:pStyle w:val="ListNumber"/>
      </w:pPr>
      <w:r>
        <w:t>¿Cuántos niveles de memoria caché suelen tener la mayoría de las CPU?</w:t>
      </w:r>
    </w:p>
    <w:p>
      <w:pPr>
        <w:pStyle w:val="Choice"/>
      </w:pPr>
      <w:r>
        <w:t>a)</w:t>
        <w:tab/>
        <w:t>La mayoría de las CPU no tienen memoria caché.</w:t>
      </w:r>
    </w:p>
    <w:p>
      <w:pPr>
        <w:pStyle w:val="Choice"/>
      </w:pPr>
      <w:r>
        <w:t>b)</w:t>
        <w:tab/>
        <w:t>Dos niveles de memoria caché.</w:t>
      </w:r>
    </w:p>
    <w:p>
      <w:pPr>
        <w:pStyle w:val="Choice"/>
      </w:pPr>
      <w:r>
        <w:t>c)</w:t>
        <w:tab/>
        <w:t>Solo un nivel de memoria caché.</w:t>
      </w:r>
    </w:p>
    <w:p>
      <w:pPr>
        <w:pStyle w:val="Choice"/>
      </w:pPr>
      <w:r>
        <w:t>d)</w:t>
        <w:tab/>
        <w:t>Tres niveles de memoria caché.</w:t>
      </w:r>
    </w:p>
    <w:p>
      <w:pPr>
        <w:pStyle w:val="ListNumber"/>
      </w:pPr>
      <w:r>
        <w:t>¿Qué sucede con la velocidad de cada nivel de memoria caché?</w:t>
      </w:r>
    </w:p>
    <w:p>
      <w:pPr>
        <w:pStyle w:val="Choice"/>
      </w:pPr>
      <w:r>
        <w:t>a)</w:t>
        <w:tab/>
        <w:t>Cada nivel de memoria caché es más lento que el anterior, pero de mayor tamaño.</w:t>
      </w:r>
    </w:p>
    <w:p>
      <w:pPr>
        <w:pStyle w:val="Choice"/>
      </w:pPr>
      <w:r>
        <w:t>b)</w:t>
        <w:tab/>
        <w:t>Cada nivel de memoria caché es más lento que el anterior y de menor tamaño.</w:t>
      </w:r>
    </w:p>
    <w:p>
      <w:pPr>
        <w:pStyle w:val="Choice"/>
      </w:pPr>
      <w:r>
        <w:t>c)</w:t>
        <w:tab/>
        <w:t>Cada nivel de memoria caché es más rápido que el anterior, pero de menor tamaño.</w:t>
      </w:r>
    </w:p>
    <w:p>
      <w:pPr>
        <w:pStyle w:val="Choice"/>
      </w:pPr>
      <w:r>
        <w:t>d)</w:t>
        <w:tab/>
        <w:t>Cada nivel de memoria caché es de la misma velocidad y tamaño.</w:t>
      </w:r>
    </w:p>
    <w:p>
      <w:pPr>
        <w:pStyle w:val="ListNumber"/>
      </w:pPr>
      <w:r>
        <w:t>¿Cuál es el tamaño de la memoria caché típica en una CPU de un ordenador personal de 2022?</w:t>
      </w:r>
    </w:p>
    <w:p>
      <w:pPr>
        <w:pStyle w:val="Choice"/>
      </w:pPr>
      <w:r>
        <w:t>a)</w:t>
        <w:tab/>
        <w:t>Alrededor de 2 Gigabytes.</w:t>
      </w:r>
    </w:p>
    <w:p>
      <w:pPr>
        <w:pStyle w:val="Choice"/>
      </w:pPr>
      <w:r>
        <w:t>b)</w:t>
        <w:tab/>
        <w:t>Alrededor de 6 Megabytes.</w:t>
      </w:r>
    </w:p>
    <w:p>
      <w:pPr>
        <w:pStyle w:val="Choice"/>
      </w:pPr>
      <w:r>
        <w:t>c)</w:t>
        <w:tab/>
        <w:t>Alrededor de 1 Terabyte.</w:t>
      </w:r>
    </w:p>
    <w:p>
      <w:pPr>
        <w:pStyle w:val="Choice"/>
      </w:pPr>
      <w:r>
        <w:t>d)</w:t>
        <w:tab/>
        <w:t>Alrededor de 500 Kilobytes.</w:t>
      </w:r>
    </w:p>
    <w:p>
      <w:pPr>
        <w:pStyle w:val="ListNumber"/>
      </w:pPr>
      <w:r>
        <w:t>¿Qué determina la cantidad de memoria a la que se puede acceder y la rapidez con la que se ejecutan ciertas operaciones en un procesador?</w:t>
      </w:r>
    </w:p>
    <w:p>
      <w:pPr>
        <w:pStyle w:val="Choice"/>
      </w:pPr>
      <w:r>
        <w:t>a)</w:t>
        <w:tab/>
        <w:t>La cantidad de núcleos.</w:t>
      </w:r>
    </w:p>
    <w:p>
      <w:pPr>
        <w:pStyle w:val="Choice"/>
      </w:pPr>
      <w:r>
        <w:t>b)</w:t>
        <w:tab/>
        <w:t>La velocidad de reloj.</w:t>
      </w:r>
    </w:p>
    <w:p>
      <w:pPr>
        <w:pStyle w:val="Choice"/>
      </w:pPr>
      <w:r>
        <w:t>c)</w:t>
        <w:tab/>
        <w:t>El número de bits del procesador.</w:t>
      </w:r>
    </w:p>
    <w:p>
      <w:pPr>
        <w:pStyle w:val="Choice"/>
      </w:pPr>
      <w:r>
        <w:t>d)</w:t>
        <w:tab/>
        <w:t>El tamaño de la memoria caché.</w:t>
      </w:r>
    </w:p>
    <w:p>
      <w:pPr>
        <w:pStyle w:val="ListNumber"/>
      </w:pPr>
      <w:r>
        <w:t>¿Cuál es el número de bits de los procesadores más simples, como los que incorpora un teclado de ordenador o un horno microondas?</w:t>
      </w:r>
    </w:p>
    <w:p>
      <w:pPr>
        <w:pStyle w:val="Choice"/>
      </w:pPr>
      <w:r>
        <w:t>a)</w:t>
        <w:tab/>
        <w:t>128 bits.</w:t>
      </w:r>
    </w:p>
    <w:p>
      <w:pPr>
        <w:pStyle w:val="Choice"/>
      </w:pPr>
      <w:r>
        <w:t>b)</w:t>
        <w:tab/>
        <w:t>64 bits.</w:t>
      </w:r>
    </w:p>
    <w:p>
      <w:pPr>
        <w:pStyle w:val="Choice"/>
      </w:pPr>
      <w:r>
        <w:t>c)</w:t>
        <w:tab/>
        <w:t>8 bits.</w:t>
      </w:r>
    </w:p>
    <w:p>
      <w:pPr>
        <w:pStyle w:val="Choice"/>
      </w:pPr>
      <w:r>
        <w:t>d)</w:t>
        <w:tab/>
        <w:t>32 bits.</w:t>
      </w:r>
    </w:p>
    <w:p>
      <w:pPr>
        <w:pStyle w:val="ListNumber"/>
      </w:pPr>
      <w:r>
        <w:t>¿En qué dispositivos se utilizan los procesadores de 32 bits?</w:t>
      </w:r>
    </w:p>
    <w:p>
      <w:pPr>
        <w:pStyle w:val="Choice"/>
      </w:pPr>
      <w:r>
        <w:t>a)</w:t>
        <w:tab/>
        <w:t>Teclados de ordenador, horno microondas, etc.</w:t>
      </w:r>
    </w:p>
    <w:p>
      <w:pPr>
        <w:pStyle w:val="Choice"/>
      </w:pPr>
      <w:r>
        <w:t>b)</w:t>
        <w:tab/>
        <w:t>Consolas de videojuegos, ordenadores de sobremesa, etc.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SmartTV, impresoras, etc.</w:t>
      </w:r>
    </w:p>
    <w:p>
      <w:pPr>
        <w:pStyle w:val="ListNumber"/>
      </w:pPr>
      <w:r>
        <w:t>¿Cuál es el tamaño de palabra en bits de la mayoría de los ordenadores personales actuales?</w:t>
      </w:r>
    </w:p>
    <w:p>
      <w:pPr>
        <w:pStyle w:val="Choice"/>
      </w:pPr>
      <w:r>
        <w:t>a)</w:t>
        <w:tab/>
        <w:t>32 bits.</w:t>
      </w:r>
    </w:p>
    <w:p>
      <w:pPr>
        <w:pStyle w:val="Choice"/>
      </w:pPr>
      <w:r>
        <w:t>b)</w:t>
        <w:tab/>
        <w:t>16 bits.</w:t>
      </w:r>
    </w:p>
    <w:p>
      <w:pPr>
        <w:pStyle w:val="Choice"/>
      </w:pPr>
      <w:r>
        <w:t>c)</w:t>
        <w:tab/>
        <w:t>128 bits.</w:t>
      </w:r>
    </w:p>
    <w:p>
      <w:pPr>
        <w:pStyle w:val="Choice"/>
      </w:pPr>
      <w:r>
        <w:t>d)</w:t>
        <w:tab/>
        <w:t>64 bits.</w:t>
      </w:r>
    </w:p>
    <w:p>
      <w:pPr>
        <w:pStyle w:val="ListNumber"/>
      </w:pPr>
      <w:r>
        <w:t>¿Qué ventaja tiene un procesador de 64 bits en comparación con uno de 32 bits?</w:t>
      </w:r>
    </w:p>
    <w:p>
      <w:pPr>
        <w:pStyle w:val="Choice"/>
      </w:pPr>
      <w:r>
        <w:t>a)</w:t>
        <w:tab/>
        <w:t>Es más fácil de programar y mantener.</w:t>
      </w:r>
    </w:p>
    <w:p>
      <w:pPr>
        <w:pStyle w:val="Choice"/>
      </w:pPr>
      <w:r>
        <w:t>b)</w:t>
        <w:tab/>
        <w:t>Es más económico y consume menos energía eléctrica.</w:t>
      </w:r>
    </w:p>
    <w:p>
      <w:pPr>
        <w:pStyle w:val="Choice"/>
      </w:pPr>
      <w:r>
        <w:t>c)</w:t>
        <w:tab/>
        <w:t>Es compatible con más dispositivos y sistemas operativos.</w:t>
      </w:r>
    </w:p>
    <w:p>
      <w:pPr>
        <w:pStyle w:val="Choice"/>
      </w:pPr>
      <w:r>
        <w:t>d)</w:t>
        <w:tab/>
        <w:t>Puede manejar más memoria y procesar información más rápido.</w:t>
      </w:r>
    </w:p>
    <w:p>
      <w:pPr>
        <w:pStyle w:val="ListNumber"/>
      </w:pPr>
      <w:r>
        <w:t>¿Qué son los buses de comunicación en un procesador?</w:t>
      </w:r>
    </w:p>
    <w:p>
      <w:pPr>
        <w:pStyle w:val="Choice"/>
      </w:pPr>
      <w:r>
        <w:t>a)</w:t>
        <w:tab/>
        <w:t>Son los dispositivos que almacenan información en el procesador.</w:t>
      </w:r>
    </w:p>
    <w:p>
      <w:pPr>
        <w:pStyle w:val="Choice"/>
      </w:pPr>
      <w:r>
        <w:t>b)</w:t>
        <w:tab/>
        <w:t>Son los programas que se ejecutan en el procesador.</w:t>
      </w:r>
    </w:p>
    <w:p>
      <w:pPr>
        <w:pStyle w:val="Choice"/>
      </w:pPr>
      <w:r>
        <w:t>c)</w:t>
        <w:tab/>
        <w:t>Son los componentes que realizan los cálculos en el procesador.</w:t>
      </w:r>
    </w:p>
    <w:p>
      <w:pPr>
        <w:pStyle w:val="Choice"/>
      </w:pPr>
      <w:r>
        <w:t>d)</w:t>
        <w:tab/>
        <w:t>Son los canales de transferencia de información entre el procesador y otros elementos del ordenador.</w:t>
      </w:r>
    </w:p>
    <w:p>
      <w:pPr>
        <w:pStyle w:val="ListNumber"/>
      </w:pPr>
      <w:r>
        <w:t>¿Por qué es importante tener múltiples y rápidos buses de comunicación en un procesador?</w:t>
      </w:r>
    </w:p>
    <w:p>
      <w:pPr>
        <w:pStyle w:val="Choice"/>
      </w:pPr>
      <w:r>
        <w:t>a)</w:t>
        <w:tab/>
        <w:t>Porque mejora la velocidad de transferencia de información y, por tanto, el rendimiento del procesador.</w:t>
      </w:r>
    </w:p>
    <w:p>
      <w:pPr>
        <w:pStyle w:val="Choice"/>
      </w:pPr>
      <w:r>
        <w:t>b)</w:t>
        <w:tab/>
        <w:t>Porque permite aumentar la cantidad de programas que se pueden ejecutar a la vez.</w:t>
      </w:r>
    </w:p>
    <w:p>
      <w:pPr>
        <w:pStyle w:val="Choice"/>
      </w:pPr>
      <w:r>
        <w:t>c)</w:t>
        <w:tab/>
        <w:t>Porque permite aumentar la velocidad de cálculo del procesador.</w:t>
      </w:r>
    </w:p>
    <w:p>
      <w:pPr>
        <w:pStyle w:val="Choice"/>
      </w:pPr>
      <w:r>
        <w:t>d)</w:t>
        <w:tab/>
        <w:t>Porque permite almacenar más información en el procesador.</w:t>
      </w:r>
    </w:p>
    <w:p>
      <w:pPr>
        <w:pStyle w:val="ListNumber"/>
      </w:pPr>
      <w:r>
        <w:t>¿Qué son las pruebas de rendimiento?</w:t>
      </w:r>
    </w:p>
    <w:p>
      <w:pPr>
        <w:pStyle w:val="Choice"/>
      </w:pPr>
      <w:r>
        <w:t>a)</w:t>
        <w:tab/>
        <w:t>Una técnica para diseñar procesadores.</w:t>
      </w:r>
    </w:p>
    <w:p>
      <w:pPr>
        <w:pStyle w:val="Choice"/>
      </w:pPr>
      <w:r>
        <w:t>b)</w:t>
        <w:tab/>
        <w:t>Una técnica para medir la cantidad de memoria RAM de un ordenador.</w:t>
      </w:r>
    </w:p>
    <w:p>
      <w:pPr>
        <w:pStyle w:val="Choice"/>
      </w:pPr>
      <w:r>
        <w:t>c)</w:t>
        <w:tab/>
        <w:t>Una técnica para reparar fallos de hardware.</w:t>
      </w:r>
    </w:p>
    <w:p>
      <w:pPr>
        <w:pStyle w:val="Choice"/>
      </w:pPr>
      <w:r>
        <w:t>d)</w:t>
        <w:tab/>
        <w:t>Una técnica para medir el rendimiento de un sistema informático o de sus componentes por separado.</w:t>
      </w:r>
    </w:p>
    <w:p>
      <w:pPr>
        <w:pStyle w:val="ListNumber"/>
      </w:pPr>
      <w:r>
        <w:t>¿Por qué son útiles las pruebas de rendimiento?</w:t>
      </w:r>
    </w:p>
    <w:p>
      <w:pPr>
        <w:pStyle w:val="Choice"/>
      </w:pPr>
      <w:r>
        <w:t>a)</w:t>
        <w:tab/>
        <w:t>Son útiles para diseñar procesadores.</w:t>
      </w:r>
    </w:p>
    <w:p>
      <w:pPr>
        <w:pStyle w:val="Choice"/>
      </w:pPr>
      <w:r>
        <w:t>b)</w:t>
        <w:tab/>
        <w:t>Son útiles para medir la cantidad de memoria RAM de un ordenador.</w:t>
      </w:r>
    </w:p>
    <w:p>
      <w:pPr>
        <w:pStyle w:val="Choice"/>
      </w:pPr>
      <w:r>
        <w:t>c)</w:t>
        <w:tab/>
        <w:t>Son útiles para reparar fallos de hardware.</w:t>
      </w:r>
    </w:p>
    <w:p>
      <w:pPr>
        <w:pStyle w:val="Choice"/>
      </w:pPr>
      <w:r>
        <w:t>d)</w:t>
        <w:tab/>
        <w:t>Son útiles a la hora de comparar procesadores entre sí.</w:t>
      </w:r>
    </w:p>
    <w:p>
      <w:pPr>
        <w:pStyle w:val="ListNumber"/>
      </w:pPr>
      <w:r>
        <w:t>¿Cómo se llama el número que representa aproximadamente la potencia de un procesador?</w:t>
      </w:r>
    </w:p>
    <w:p>
      <w:pPr>
        <w:pStyle w:val="Choice"/>
      </w:pPr>
      <w:r>
        <w:t>a)</w:t>
        <w:tab/>
        <w:t>Características.</w:t>
      </w:r>
    </w:p>
    <w:p>
      <w:pPr>
        <w:pStyle w:val="Choice"/>
      </w:pPr>
      <w:r>
        <w:t>b)</w:t>
        <w:tab/>
        <w:t>Parámetros.</w:t>
      </w:r>
    </w:p>
    <w:p>
      <w:pPr>
        <w:pStyle w:val="Choice"/>
      </w:pPr>
      <w:r>
        <w:t>c)</w:t>
        <w:tab/>
        <w:t>Benchmark.</w:t>
      </w:r>
    </w:p>
    <w:p>
      <w:pPr>
        <w:pStyle w:val="Choice"/>
      </w:pPr>
      <w:r>
        <w:t>d)</w:t>
        <w:tab/>
        <w:t>Técnica de medición.</w:t>
      </w:r>
    </w:p>
    <w:p>
      <w:pPr>
        <w:pStyle w:val="ListNumber"/>
      </w:pPr>
      <w:r>
        <w:t>¿Cuál es el objetivo de las pruebas benchmark?</w:t>
      </w:r>
    </w:p>
    <w:p>
      <w:pPr>
        <w:pStyle w:val="Choice"/>
      </w:pPr>
      <w:r>
        <w:t>a)</w:t>
        <w:tab/>
        <w:t>Calcular la cantidad de memoria RAM de un ordenador.</w:t>
      </w:r>
    </w:p>
    <w:p>
      <w:pPr>
        <w:pStyle w:val="Choice"/>
      </w:pPr>
      <w:r>
        <w:t>b)</w:t>
        <w:tab/>
        <w:t>Comparar el rendimiento de distintos modelos de memoria RAM entre sí.</w:t>
      </w:r>
    </w:p>
    <w:p>
      <w:pPr>
        <w:pStyle w:val="Choice"/>
      </w:pPr>
      <w:r>
        <w:t>c)</w:t>
        <w:tab/>
        <w:t>Reparar fallos de hardware.</w:t>
      </w:r>
    </w:p>
    <w:p>
      <w:pPr>
        <w:pStyle w:val="Choice"/>
      </w:pPr>
      <w:r>
        <w:t>d)</w:t>
        <w:tab/>
        <w:t>Calcular el rendimiento final de un procesador.</w:t>
      </w:r>
    </w:p>
    <w:p>
      <w:pPr>
        <w:pStyle w:val="ListNumber"/>
      </w:pPr>
      <w:r>
        <w:t>¿Qué significa MIPS?</w:t>
      </w:r>
    </w:p>
    <w:p>
      <w:pPr>
        <w:pStyle w:val="Choice"/>
      </w:pPr>
      <w:r>
        <w:t>a)</w:t>
        <w:tab/>
        <w:t>Millones de instrucciones por segundo.</w:t>
      </w:r>
    </w:p>
    <w:p>
      <w:pPr>
        <w:pStyle w:val="Choice"/>
      </w:pPr>
      <w:r>
        <w:t>b)</w:t>
        <w:tab/>
        <w:t>Millones de bytes por segundo.</w:t>
      </w:r>
    </w:p>
    <w:p>
      <w:pPr>
        <w:pStyle w:val="Choice"/>
      </w:pPr>
      <w:r>
        <w:t>c)</w:t>
        <w:tab/>
        <w:t>Millones de operaciones matemáticas por segundo.</w:t>
      </w:r>
    </w:p>
    <w:p>
      <w:pPr>
        <w:pStyle w:val="Choice"/>
      </w:pPr>
      <w:r>
        <w:t>d)</w:t>
        <w:tab/>
        <w:t>Millones de píxeles por segundo.</w:t>
      </w:r>
    </w:p>
    <w:p>
      <w:pPr>
        <w:pStyle w:val="ListNumber"/>
      </w:pPr>
      <w:r>
        <w:t>¿Para qué se utiliza el test MIPS?</w:t>
      </w:r>
    </w:p>
    <w:p>
      <w:pPr>
        <w:pStyle w:val="Choice"/>
      </w:pPr>
      <w:r>
        <w:t>a)</w:t>
        <w:tab/>
        <w:t>Mide la velocidad de transferencia de datos.</w:t>
      </w:r>
    </w:p>
    <w:p>
      <w:pPr>
        <w:pStyle w:val="Choice"/>
      </w:pPr>
      <w:r>
        <w:t>b)</w:t>
        <w:tab/>
        <w:t>Evalúa el rendimiento de la tarjeta gráfica.</w:t>
      </w:r>
    </w:p>
    <w:p>
      <w:pPr>
        <w:pStyle w:val="Choice"/>
      </w:pPr>
      <w:r>
        <w:t>c)</w:t>
        <w:tab/>
        <w:t>Compara de forma relativa procesadores a lo largo de la historia.</w:t>
      </w:r>
    </w:p>
    <w:p>
      <w:pPr>
        <w:pStyle w:val="Choice"/>
      </w:pPr>
      <w:r>
        <w:t>d)</w:t>
        <w:tab/>
        <w:t>Mide la capacidad de almacenamiento de un disco duro.</w:t>
      </w:r>
    </w:p>
    <w:p>
      <w:pPr>
        <w:pStyle w:val="ListNumber"/>
      </w:pPr>
      <w:r>
        <w:t>¿Qué miden los FLOPS?</w:t>
      </w:r>
    </w:p>
    <w:p>
      <w:pPr>
        <w:pStyle w:val="Choice"/>
      </w:pPr>
      <w:r>
        <w:t>a)</w:t>
        <w:tab/>
        <w:t>Operaciones de enteros por segundo.</w:t>
      </w:r>
    </w:p>
    <w:p>
      <w:pPr>
        <w:pStyle w:val="Choice"/>
      </w:pPr>
      <w:r>
        <w:t>b)</w:t>
        <w:tab/>
        <w:t>Bytes por segundo.</w:t>
      </w:r>
    </w:p>
    <w:p>
      <w:pPr>
        <w:pStyle w:val="Choice"/>
      </w:pPr>
      <w:r>
        <w:t>c)</w:t>
        <w:tab/>
        <w:t>Píxeles por segundo.</w:t>
      </w:r>
    </w:p>
    <w:p>
      <w:pPr>
        <w:pStyle w:val="Choice"/>
      </w:pPr>
      <w:r>
        <w:t>d)</w:t>
        <w:tab/>
        <w:t>Operaciones de coma flotante por segundo.</w:t>
      </w:r>
    </w:p>
    <w:p>
      <w:pPr>
        <w:pStyle w:val="ListNumber"/>
      </w:pPr>
      <w:r>
        <w:t>¿Para qué es útil conocer los FLOPS de una máquina?</w:t>
      </w:r>
    </w:p>
    <w:p>
      <w:pPr>
        <w:pStyle w:val="Choice"/>
      </w:pPr>
      <w:r>
        <w:t>a)</w:t>
        <w:tab/>
        <w:t>Resolver problemas científicos y de cálculo intensivo.</w:t>
      </w:r>
    </w:p>
    <w:p>
      <w:pPr>
        <w:pStyle w:val="Choice"/>
      </w:pPr>
      <w:r>
        <w:t>b)</w:t>
        <w:tab/>
        <w:t>Medir la capacidad de almacenamiento de un disco duro.</w:t>
      </w:r>
    </w:p>
    <w:p>
      <w:pPr>
        <w:pStyle w:val="Choice"/>
      </w:pPr>
      <w:r>
        <w:t>c)</w:t>
        <w:tab/>
        <w:t>Medir la velocidad de la conexión a Internet.</w:t>
      </w:r>
    </w:p>
    <w:p>
      <w:pPr>
        <w:pStyle w:val="Choice"/>
      </w:pPr>
      <w:r>
        <w:t>d)</w:t>
        <w:tab/>
        <w:t>Evaluar el rendimiento de la tarjeta de sonido.</w:t>
      </w:r>
    </w:p>
    <w:p>
      <w:pPr>
        <w:pStyle w:val="ListNumber"/>
      </w:pPr>
      <w:r>
        <w:t>¿Qué cantidad de MIPS tiene aproximadamente un ordenador personal típico de 2022?</w:t>
      </w:r>
    </w:p>
    <w:p>
      <w:pPr>
        <w:pStyle w:val="Choice"/>
      </w:pPr>
      <w:r>
        <w:t>a)</w:t>
        <w:tab/>
        <w:t>2 000 MIPS.</w:t>
      </w:r>
    </w:p>
    <w:p>
      <w:pPr>
        <w:pStyle w:val="Choice"/>
      </w:pPr>
      <w:r>
        <w:t>b)</w:t>
        <w:tab/>
        <w:t>2 000 000 MIPS.</w:t>
      </w:r>
    </w:p>
    <w:p>
      <w:pPr>
        <w:pStyle w:val="Choice"/>
      </w:pPr>
      <w:r>
        <w:t>c)</w:t>
        <w:tab/>
        <w:t>20 000 MIPS.</w:t>
      </w:r>
    </w:p>
    <w:p>
      <w:pPr>
        <w:pStyle w:val="Choice"/>
      </w:pPr>
      <w:r>
        <w:t>d)</w:t>
        <w:tab/>
        <w:t>200 000 MIPS.</w:t>
      </w:r>
    </w:p>
    <w:p>
      <w:pPr>
        <w:pStyle w:val="ListNumber"/>
      </w:pPr>
      <w:r>
        <w:t>¿Qué cantidad de MFLOPS tiene aproximadamente un ordenador personal típico de 2022?</w:t>
      </w:r>
    </w:p>
    <w:p>
      <w:pPr>
        <w:pStyle w:val="Choice"/>
      </w:pPr>
      <w:r>
        <w:t>a)</w:t>
        <w:tab/>
        <w:t>50 000 MFLOPS.</w:t>
      </w:r>
    </w:p>
    <w:p>
      <w:pPr>
        <w:pStyle w:val="Choice"/>
      </w:pPr>
      <w:r>
        <w:t>b)</w:t>
        <w:tab/>
        <w:t>5 000 000 MFLOPS.</w:t>
      </w:r>
    </w:p>
    <w:p>
      <w:pPr>
        <w:pStyle w:val="Choice"/>
      </w:pPr>
      <w:r>
        <w:t>c)</w:t>
        <w:tab/>
        <w:t>5 000 MFLOPS.</w:t>
      </w:r>
    </w:p>
    <w:p>
      <w:pPr>
        <w:pStyle w:val="Choice"/>
      </w:pPr>
      <w:r>
        <w:t>d)</w:t>
        <w:tab/>
        <w:t>500 000 MFLOPS.</w:t>
      </w:r>
    </w:p>
    <w:p>
      <w:pPr>
        <w:pStyle w:val="ListNumber"/>
      </w:pPr>
      <w:r>
        <w:t>¿Qué son SPECint y SPECfp?</w:t>
      </w:r>
    </w:p>
    <w:p>
      <w:pPr>
        <w:pStyle w:val="Choice"/>
      </w:pPr>
      <w:r>
        <w:t>a)</w:t>
        <w:tab/>
        <w:t>Son juegos de video populares.</w:t>
      </w:r>
    </w:p>
    <w:p>
      <w:pPr>
        <w:pStyle w:val="Choice"/>
      </w:pPr>
      <w:r>
        <w:t>b)</w:t>
        <w:tab/>
        <w:t>Son lenguajes de programación.</w:t>
      </w:r>
    </w:p>
    <w:p>
      <w:pPr>
        <w:pStyle w:val="Choice"/>
      </w:pPr>
      <w:r>
        <w:t>c)</w:t>
        <w:tab/>
        <w:t>Son benchmarks para medir el rendimiento de computadoras.</w:t>
      </w:r>
    </w:p>
    <w:p>
      <w:pPr>
        <w:pStyle w:val="Choice"/>
      </w:pPr>
      <w:r>
        <w:t>d)</w:t>
        <w:tab/>
        <w:t>Son programas de edición de texto.</w:t>
      </w:r>
    </w:p>
    <w:p>
      <w:pPr>
        <w:pStyle w:val="ListNumber"/>
      </w:pPr>
      <w:r>
        <w:t>¿Quiénes forman parte del consorcio SPEC?</w:t>
      </w:r>
    </w:p>
    <w:p>
      <w:pPr>
        <w:pStyle w:val="Choice"/>
      </w:pPr>
      <w:r>
        <w:t>a)</w:t>
        <w:tab/>
        <w:t>Vendedores de computadoras, integradores de sistemas, universidades, grupos de investigación, publicadores y consultores.</w:t>
      </w:r>
    </w:p>
    <w:p>
      <w:pPr>
        <w:pStyle w:val="Choice"/>
      </w:pPr>
      <w:r>
        <w:t>b)</w:t>
        <w:tab/>
        <w:t>Políticos y gobernantes.</w:t>
      </w:r>
    </w:p>
    <w:p>
      <w:pPr>
        <w:pStyle w:val="Choice"/>
      </w:pPr>
      <w:r>
        <w:t>c)</w:t>
        <w:tab/>
        <w:t>Músicos y artistas.</w:t>
      </w:r>
    </w:p>
    <w:p>
      <w:pPr>
        <w:pStyle w:val="Choice"/>
      </w:pPr>
      <w:r>
        <w:t>d)</w:t>
        <w:tab/>
        <w:t>Empresas de transporte y logística.</w:t>
      </w:r>
    </w:p>
    <w:p>
      <w:pPr>
        <w:pStyle w:val="ListNumber"/>
      </w:pPr>
      <w:r>
        <w:t>¿Cuáles son los objetivos de SPEC?</w:t>
      </w:r>
    </w:p>
    <w:p>
      <w:pPr>
        <w:pStyle w:val="Choice"/>
      </w:pPr>
      <w:r>
        <w:t>a)</w:t>
        <w:tab/>
        <w:t>Hacer publicidad para empresas de tecnología.</w:t>
      </w:r>
    </w:p>
    <w:p>
      <w:pPr>
        <w:pStyle w:val="Choice"/>
      </w:pPr>
      <w:r>
        <w:t>b)</w:t>
        <w:tab/>
        <w:t>Desarrollar software para videojuegos.</w:t>
      </w:r>
    </w:p>
    <w:p>
      <w:pPr>
        <w:pStyle w:val="Choice"/>
      </w:pPr>
      <w:r>
        <w:t>c)</w:t>
        <w:tab/>
        <w:t>Crear un benchmark estándar y controlar y publicar los resultados de los tests.</w:t>
      </w:r>
    </w:p>
    <w:p>
      <w:pPr>
        <w:pStyle w:val="Choice"/>
      </w:pPr>
      <w:r>
        <w:t>d)</w:t>
        <w:tab/>
        <w:t>Vender productos electrónicos.</w:t>
      </w:r>
    </w:p>
    <w:p>
      <w:pPr>
        <w:pStyle w:val="ListNumber"/>
      </w:pPr>
      <w:r>
        <w:t>¿Para qué se utiliza el Test PassMark?</w:t>
      </w:r>
    </w:p>
    <w:p>
      <w:pPr>
        <w:pStyle w:val="Choice"/>
      </w:pPr>
      <w:r>
        <w:t>a)</w:t>
        <w:tab/>
        <w:t>Para editar imágenes y videos.</w:t>
      </w:r>
    </w:p>
    <w:p>
      <w:pPr>
        <w:pStyle w:val="Choice"/>
      </w:pPr>
      <w:r>
        <w:t>b)</w:t>
        <w:tab/>
        <w:t>Para diseñar páginas web.</w:t>
      </w:r>
    </w:p>
    <w:p>
      <w:pPr>
        <w:pStyle w:val="Choice"/>
      </w:pPr>
      <w:r>
        <w:t>c)</w:t>
        <w:tab/>
        <w:t>Para realizar cálculos matemáticos complejos.</w:t>
      </w:r>
    </w:p>
    <w:p>
      <w:pPr>
        <w:pStyle w:val="Choice"/>
      </w:pPr>
      <w:r>
        <w:t>d)</w:t>
        <w:tab/>
        <w:t>Para medir el rendimiento de ordenadores personales.</w:t>
      </w:r>
    </w:p>
    <w:p>
      <w:pPr>
        <w:pStyle w:val="ListNumber"/>
      </w:pPr>
      <w:r>
        <w:t>¿Qué es PassMark?</w:t>
      </w:r>
    </w:p>
    <w:p>
      <w:pPr>
        <w:pStyle w:val="Choice"/>
      </w:pPr>
      <w:r>
        <w:t>a)</w:t>
        <w:tab/>
        <w:t>Es una empresa de telecomunicaciones.</w:t>
      </w:r>
    </w:p>
    <w:p>
      <w:pPr>
        <w:pStyle w:val="Choice"/>
      </w:pPr>
      <w:r>
        <w:t>b)</w:t>
        <w:tab/>
        <w:t>Es una marca de procesadores.</w:t>
      </w:r>
    </w:p>
    <w:p>
      <w:pPr>
        <w:pStyle w:val="Choice"/>
      </w:pPr>
      <w:r>
        <w:t>c)</w:t>
        <w:tab/>
        <w:t>Es un test comercial para medir el rendimiento de ordenadores personales.</w:t>
      </w:r>
    </w:p>
    <w:p>
      <w:pPr>
        <w:pStyle w:val="Choice"/>
      </w:pPr>
      <w:r>
        <w:t>d)</w:t>
        <w:tab/>
        <w:t>Es un programa de edición de texto.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