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Materiales pétreos I.</w:t>
      </w:r>
    </w:p>
    <w:p>
      <w:pPr>
        <w:pStyle w:val="ListNumber"/>
      </w:pPr>
      <w:r>
        <w:t>¿Qué son los materiales pétreos?</w:t>
      </w:r>
    </w:p>
    <w:p>
      <w:pPr>
        <w:pStyle w:val="Choice"/>
      </w:pPr>
      <w:r>
        <w:t>a)</w:t>
        <w:tab/>
        <w:t>Materiales provenientes de plantas.</w:t>
      </w:r>
    </w:p>
    <w:p>
      <w:pPr>
        <w:pStyle w:val="Choice"/>
      </w:pPr>
      <w:r>
        <w:t>b)</w:t>
        <w:tab/>
        <w:t>Materiales que provienen de piedras o arenas de la naturaleza.</w:t>
      </w:r>
    </w:p>
    <w:p>
      <w:pPr>
        <w:pStyle w:val="Choice"/>
      </w:pPr>
      <w:r>
        <w:t>c)</w:t>
        <w:tab/>
        <w:t>Materiales derivados de minerales metálicos.</w:t>
      </w:r>
    </w:p>
    <w:p>
      <w:pPr>
        <w:pStyle w:val="Choice"/>
      </w:pPr>
      <w:r>
        <w:t>d)</w:t>
        <w:tab/>
        <w:t>Materiales blandos de origen natural.</w:t>
      </w:r>
    </w:p>
    <w:p>
      <w:pPr>
        <w:pStyle w:val="ListNumber"/>
      </w:pPr>
      <w:r>
        <w:t>¿Cómo son las propiedades mecánicas de los materiales pétreos?</w:t>
      </w:r>
    </w:p>
    <w:p>
      <w:pPr>
        <w:pStyle w:val="Choice"/>
      </w:pPr>
      <w:r>
        <w:t>a)</w:t>
        <w:tab/>
        <w:t>Duros, frágiles y con resistencia mecánica.</w:t>
      </w:r>
    </w:p>
    <w:p>
      <w:pPr>
        <w:pStyle w:val="Choice"/>
      </w:pPr>
      <w:r>
        <w:t>b)</w:t>
        <w:tab/>
        <w:t>Ligeros y maleables.</w:t>
      </w:r>
    </w:p>
    <w:p>
      <w:pPr>
        <w:pStyle w:val="Choice"/>
      </w:pPr>
      <w:r>
        <w:t>c)</w:t>
        <w:tab/>
        <w:t>Blandos y flexibles.</w:t>
      </w:r>
    </w:p>
    <w:p>
      <w:pPr>
        <w:pStyle w:val="Choice"/>
      </w:pPr>
      <w:r>
        <w:t>d)</w:t>
        <w:tab/>
        <w:t>Transparentes y sólidos.</w:t>
      </w:r>
    </w:p>
    <w:p>
      <w:pPr>
        <w:pStyle w:val="ListNumber"/>
      </w:pPr>
      <w:r>
        <w:t>¿Qué densidad tienen los materiales pétreos?</w:t>
      </w:r>
    </w:p>
    <w:p>
      <w:pPr>
        <w:pStyle w:val="Choice"/>
      </w:pPr>
      <w:r>
        <w:t>a)</w:t>
        <w:tab/>
        <w:t>Suele variar entre 1,5 y 2,8 kg/litro.</w:t>
      </w:r>
    </w:p>
    <w:p>
      <w:pPr>
        <w:pStyle w:val="Choice"/>
      </w:pPr>
      <w:r>
        <w:t>b)</w:t>
        <w:tab/>
        <w:t>No se conoce.</w:t>
      </w:r>
    </w:p>
    <w:p>
      <w:pPr>
        <w:pStyle w:val="Choice"/>
      </w:pPr>
      <w:r>
        <w:t>c)</w:t>
        <w:tab/>
        <w:t>Siempre es mayor que la del agua.</w:t>
      </w:r>
    </w:p>
    <w:p>
      <w:pPr>
        <w:pStyle w:val="Choice"/>
      </w:pPr>
      <w:r>
        <w:t>d)</w:t>
        <w:tab/>
        <w:t>Siempre es menor que la del agua.</w:t>
      </w:r>
    </w:p>
    <w:p>
      <w:pPr>
        <w:pStyle w:val="ListNumber"/>
      </w:pPr>
      <w:r>
        <w:t>¿Qué materiales pétreos tienen una densidad muy baja, menor que la del agua?</w:t>
      </w:r>
    </w:p>
    <w:p>
      <w:pPr>
        <w:pStyle w:val="Choice"/>
      </w:pPr>
      <w:r>
        <w:t>a)</w:t>
        <w:tab/>
        <w:t>Arena y cuarzo.</w:t>
      </w:r>
    </w:p>
    <w:p>
      <w:pPr>
        <w:pStyle w:val="Choice"/>
      </w:pPr>
      <w:r>
        <w:t>b)</w:t>
        <w:tab/>
        <w:t>Mármol y granito.</w:t>
      </w:r>
    </w:p>
    <w:p>
      <w:pPr>
        <w:pStyle w:val="Choice"/>
      </w:pPr>
      <w:r>
        <w:t>c)</w:t>
        <w:tab/>
        <w:t>Piedra pómez y diatomita.</w:t>
      </w:r>
    </w:p>
    <w:p>
      <w:pPr>
        <w:pStyle w:val="Choice"/>
      </w:pPr>
      <w:r>
        <w:t>d)</w:t>
        <w:tab/>
        <w:t>Porcelana y vidrio.</w:t>
      </w:r>
    </w:p>
    <w:p>
      <w:pPr>
        <w:pStyle w:val="ListNumber"/>
      </w:pPr>
      <w:r>
        <w:t>¿Cómo es la respuesta a la luz de la mayoría de los materiales pétreos?</w:t>
      </w:r>
    </w:p>
    <w:p>
      <w:pPr>
        <w:pStyle w:val="Choice"/>
      </w:pPr>
      <w:r>
        <w:t>a)</w:t>
        <w:tab/>
        <w:t>Todos son transparentes.</w:t>
      </w:r>
    </w:p>
    <w:p>
      <w:pPr>
        <w:pStyle w:val="Choice"/>
      </w:pPr>
      <w:r>
        <w:t>b)</w:t>
        <w:tab/>
        <w:t>Opacos y sin resistencia a la radiación solar.</w:t>
      </w:r>
    </w:p>
    <w:p>
      <w:pPr>
        <w:pStyle w:val="Choice"/>
      </w:pPr>
      <w:r>
        <w:t>c)</w:t>
        <w:tab/>
        <w:t>Traslúcidos y opacos.</w:t>
      </w:r>
    </w:p>
    <w:p>
      <w:pPr>
        <w:pStyle w:val="Choice"/>
      </w:pPr>
      <w:r>
        <w:t>d)</w:t>
        <w:tab/>
        <w:t>Opacos y resistentes la luz del sol.</w:t>
      </w:r>
    </w:p>
    <w:p>
      <w:pPr>
        <w:pStyle w:val="ListNumber"/>
      </w:pPr>
      <w:r>
        <w:t>¿Qué materiales pétreos son muy transparentes?</w:t>
      </w:r>
    </w:p>
    <w:p>
      <w:pPr>
        <w:pStyle w:val="Choice"/>
      </w:pPr>
      <w:r>
        <w:t>a)</w:t>
        <w:tab/>
        <w:t>Porcelana y cerámica.</w:t>
      </w:r>
    </w:p>
    <w:p>
      <w:pPr>
        <w:pStyle w:val="Choice"/>
      </w:pPr>
      <w:r>
        <w:t>b)</w:t>
        <w:tab/>
        <w:t>Piedra pómez y diatomita.</w:t>
      </w:r>
    </w:p>
    <w:p>
      <w:pPr>
        <w:pStyle w:val="Choice"/>
      </w:pPr>
      <w:r>
        <w:t>c)</w:t>
        <w:tab/>
        <w:t>Vidrio, cuarzo y zafiro.</w:t>
      </w:r>
    </w:p>
    <w:p>
      <w:pPr>
        <w:pStyle w:val="Choice"/>
      </w:pPr>
      <w:r>
        <w:t>d)</w:t>
        <w:tab/>
        <w:t>Mármol y granito.</w:t>
      </w:r>
    </w:p>
    <w:p>
      <w:pPr>
        <w:pStyle w:val="ListNumber"/>
      </w:pPr>
      <w:r>
        <w:t>¿Cómo es la resistencia a la radiación solar de la mayoría de los materiales pétreos?</w:t>
      </w:r>
    </w:p>
    <w:p>
      <w:pPr>
        <w:pStyle w:val="Choice"/>
      </w:pPr>
      <w:r>
        <w:t>a)</w:t>
        <w:tab/>
        <w:t>Son opacos.</w:t>
      </w:r>
    </w:p>
    <w:p>
      <w:pPr>
        <w:pStyle w:val="Choice"/>
      </w:pPr>
      <w:r>
        <w:t>b)</w:t>
        <w:tab/>
        <w:t>No se conoce.</w:t>
      </w:r>
    </w:p>
    <w:p>
      <w:pPr>
        <w:pStyle w:val="Choice"/>
      </w:pPr>
      <w:r>
        <w:t>c)</w:t>
        <w:tab/>
        <w:t>Son muy resistentes.</w:t>
      </w:r>
    </w:p>
    <w:p>
      <w:pPr>
        <w:pStyle w:val="Choice"/>
      </w:pPr>
      <w:r>
        <w:t>d)</w:t>
        <w:tab/>
        <w:t>No tienen resistencia.</w:t>
      </w:r>
    </w:p>
    <w:p>
      <w:pPr>
        <w:pStyle w:val="ListNumber"/>
      </w:pPr>
      <w:r>
        <w:t>¿Qué material pétreo es traslúcido?</w:t>
      </w:r>
    </w:p>
    <w:p>
      <w:pPr>
        <w:pStyle w:val="Choice"/>
      </w:pPr>
      <w:r>
        <w:t>a)</w:t>
        <w:tab/>
        <w:t>Porcelana.</w:t>
      </w:r>
    </w:p>
    <w:p>
      <w:pPr>
        <w:pStyle w:val="Choice"/>
      </w:pPr>
      <w:r>
        <w:t>b)</w:t>
        <w:tab/>
        <w:t>Cerámica.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¿Cómo son las propiedades de fabricación de los pétreos naturales?</w:t>
      </w:r>
    </w:p>
    <w:p>
      <w:pPr>
        <w:pStyle w:val="Choice"/>
      </w:pPr>
      <w:r>
        <w:t>a)</w:t>
        <w:tab/>
        <w:t>Pueden ser cortados y pulidos para producir láminas y bloques.</w:t>
      </w:r>
    </w:p>
    <w:p>
      <w:pPr>
        <w:pStyle w:val="Choice"/>
      </w:pPr>
      <w:r>
        <w:t>b)</w:t>
        <w:tab/>
        <w:t>Son líquidos cuando se mezclan con agua.</w:t>
      </w:r>
    </w:p>
    <w:p>
      <w:pPr>
        <w:pStyle w:val="Choice"/>
      </w:pPr>
      <w:r>
        <w:t>c)</w:t>
        <w:tab/>
        <w:t>Son maleables y dúctiles.</w:t>
      </w:r>
    </w:p>
    <w:p>
      <w:pPr>
        <w:pStyle w:val="Choice"/>
      </w:pPr>
      <w:r>
        <w:t>d)</w:t>
        <w:tab/>
        <w:t>No son maleables ni dúctiles, pero se funden con facilidad.</w:t>
      </w:r>
    </w:p>
    <w:p>
      <w:pPr>
        <w:pStyle w:val="ListNumber"/>
      </w:pPr>
      <w:r>
        <w:t>¿Qué propiedades de fabricación tienen los pétreos aglomerantes?</w:t>
      </w:r>
    </w:p>
    <w:p>
      <w:pPr>
        <w:pStyle w:val="Choice"/>
      </w:pPr>
      <w:r>
        <w:t>a)</w:t>
        <w:tab/>
        <w:t>Tienen pocas propiedades de fabricación.</w:t>
      </w:r>
    </w:p>
    <w:p>
      <w:pPr>
        <w:pStyle w:val="Choice"/>
      </w:pPr>
      <w:r>
        <w:t>b)</w:t>
        <w:tab/>
        <w:t>Son líquidos y fácilmente moldeables.</w:t>
      </w:r>
    </w:p>
    <w:p>
      <w:pPr>
        <w:pStyle w:val="Choice"/>
      </w:pPr>
      <w:r>
        <w:t>c)</w:t>
        <w:tab/>
        <w:t>Son pastosos y muy dúctiles.</w:t>
      </w:r>
    </w:p>
    <w:p>
      <w:pPr>
        <w:pStyle w:val="Choice"/>
      </w:pPr>
      <w:r>
        <w:t>d)</w:t>
        <w:tab/>
        <w:t>Son sólidos y fácilmente maleables.</w:t>
      </w:r>
    </w:p>
    <w:p>
      <w:pPr>
        <w:pStyle w:val="ListNumber"/>
      </w:pPr>
      <w:r>
        <w:t>¿Cómo es la consistencia de los materiales cerámicos antes de cocerlos?</w:t>
      </w:r>
    </w:p>
    <w:p>
      <w:pPr>
        <w:pStyle w:val="Choice"/>
      </w:pPr>
      <w:r>
        <w:t>a)</w:t>
        <w:tab/>
        <w:t>Poco maleable y poco dúctil.</w:t>
      </w:r>
    </w:p>
    <w:p>
      <w:pPr>
        <w:pStyle w:val="Choice"/>
      </w:pPr>
      <w:r>
        <w:t>b)</w:t>
        <w:tab/>
        <w:t>Muy maleable y muy dúctil.</w:t>
      </w:r>
    </w:p>
    <w:p>
      <w:pPr>
        <w:pStyle w:val="Choice"/>
      </w:pPr>
      <w:r>
        <w:t>c)</w:t>
        <w:tab/>
        <w:t>Muy maleable pero poco dúctil.</w:t>
      </w:r>
    </w:p>
    <w:p>
      <w:pPr>
        <w:pStyle w:val="Choice"/>
      </w:pPr>
      <w:r>
        <w:t>d)</w:t>
        <w:tab/>
        <w:t>Poco maleable pero muy dúctil.</w:t>
      </w:r>
    </w:p>
    <w:p>
      <w:pPr>
        <w:pStyle w:val="ListNumber"/>
      </w:pPr>
      <w:r>
        <w:t>¿Qué propiedad destaca del vidrio cuando está caliente?</w:t>
      </w:r>
    </w:p>
    <w:p>
      <w:pPr>
        <w:pStyle w:val="Choice"/>
      </w:pPr>
      <w:r>
        <w:t>a)</w:t>
        <w:tab/>
        <w:t>Es poco maleable y poco dúctil.</w:t>
      </w:r>
    </w:p>
    <w:p>
      <w:pPr>
        <w:pStyle w:val="Choice"/>
      </w:pPr>
      <w:r>
        <w:t>b)</w:t>
        <w:tab/>
        <w:t>Es poco maleable pero muy dúctil.</w:t>
      </w:r>
    </w:p>
    <w:p>
      <w:pPr>
        <w:pStyle w:val="Choice"/>
      </w:pPr>
      <w:r>
        <w:t>c)</w:t>
        <w:tab/>
        <w:t>Es muy maleable y muy dúctil.</w:t>
      </w:r>
    </w:p>
    <w:p>
      <w:pPr>
        <w:pStyle w:val="Choice"/>
      </w:pPr>
      <w:r>
        <w:t>d)</w:t>
        <w:tab/>
        <w:t>Es muy maleable pero poco dúctil.</w:t>
      </w:r>
    </w:p>
    <w:p>
      <w:pPr>
        <w:pStyle w:val="ListNumber"/>
      </w:pPr>
      <w:r>
        <w:t>¿Qué facilita la gran ductilidad del vidrio?</w:t>
      </w:r>
    </w:p>
    <w:p>
      <w:pPr>
        <w:pStyle w:val="Choice"/>
      </w:pPr>
      <w:r>
        <w:t>a)</w:t>
        <w:tab/>
        <w:t>Crear hilos finos y muy resistentes que refuerzan otros materiales.</w:t>
      </w:r>
    </w:p>
    <w:p>
      <w:pPr>
        <w:pStyle w:val="Choice"/>
      </w:pPr>
      <w:r>
        <w:t>b)</w:t>
        <w:tab/>
        <w:t>Moldear con facilidad el vidrio en cualquier forma.</w:t>
      </w:r>
    </w:p>
    <w:p>
      <w:pPr>
        <w:pStyle w:val="Choice"/>
      </w:pPr>
      <w:r>
        <w:t>c)</w:t>
        <w:tab/>
        <w:t>El vidrio no es dúctil.</w:t>
      </w:r>
    </w:p>
    <w:p>
      <w:pPr>
        <w:pStyle w:val="Choice"/>
      </w:pPr>
      <w:r>
        <w:t>d)</w:t>
        <w:tab/>
        <w:t>Crear láminas finas, transparentes y resistentes para las ventanas.</w:t>
      </w:r>
    </w:p>
    <w:p>
      <w:pPr>
        <w:pStyle w:val="ListNumber"/>
      </w:pPr>
      <w:r>
        <w:t>¿Por qué los vidrios y cerámicas se utilizan como separadores eléctricos en las líneas de alta tensión?</w:t>
      </w:r>
    </w:p>
    <w:p>
      <w:pPr>
        <w:pStyle w:val="Choice"/>
      </w:pPr>
      <w:r>
        <w:t>a)</w:t>
        <w:tab/>
        <w:t>Porque tienen poca conductividad eléctrica.</w:t>
      </w:r>
    </w:p>
    <w:p>
      <w:pPr>
        <w:pStyle w:val="Choice"/>
      </w:pPr>
      <w:r>
        <w:t>b)</w:t>
        <w:tab/>
        <w:t>Porque se funden con facilidad.</w:t>
      </w:r>
    </w:p>
    <w:p>
      <w:pPr>
        <w:pStyle w:val="Choice"/>
      </w:pPr>
      <w:r>
        <w:t>c)</w:t>
        <w:tab/>
        <w:t>Porque son maleables y dúctiles.</w:t>
      </w:r>
    </w:p>
    <w:p>
      <w:pPr>
        <w:pStyle w:val="Choice"/>
      </w:pPr>
      <w:r>
        <w:t>d)</w:t>
        <w:tab/>
        <w:t>Porque tienen alta conductividad térmica y eléctrica.</w:t>
      </w:r>
    </w:p>
    <w:p>
      <w:pPr>
        <w:pStyle w:val="ListNumber"/>
      </w:pPr>
      <w:r>
        <w:t>¿Cómo es la conductividad térmica y eléctrica de los pétreos?</w:t>
      </w:r>
    </w:p>
    <w:p>
      <w:pPr>
        <w:pStyle w:val="Choice"/>
      </w:pPr>
      <w:r>
        <w:t>a)</w:t>
        <w:tab/>
        <w:t>Tienen poca conductividad térmica y eléctrica.</w:t>
      </w:r>
    </w:p>
    <w:p>
      <w:pPr>
        <w:pStyle w:val="Choice"/>
      </w:pPr>
      <w:r>
        <w:t>b)</w:t>
        <w:tab/>
        <w:t>Tienen mucha conductividad térmica pero poca conductividad eléctrica.</w:t>
      </w:r>
    </w:p>
    <w:p>
      <w:pPr>
        <w:pStyle w:val="Choice"/>
      </w:pPr>
      <w:r>
        <w:t>c)</w:t>
        <w:tab/>
        <w:t>Tienen poca conductividad térmica pero mucha conductividad eléctrica.</w:t>
      </w:r>
    </w:p>
    <w:p>
      <w:pPr>
        <w:pStyle w:val="Choice"/>
      </w:pPr>
      <w:r>
        <w:t>d)</w:t>
        <w:tab/>
        <w:t>Tienen mucha conductividad térmica y eléctrica.</w:t>
      </w:r>
    </w:p>
    <w:p>
      <w:pPr>
        <w:pStyle w:val="ListNumber"/>
      </w:pPr>
      <w:r>
        <w:t>¿Cómo resisten los materiales pétreos las altas tensiones y las altas temperaturas?</w:t>
      </w:r>
    </w:p>
    <w:p>
      <w:pPr>
        <w:pStyle w:val="Choice"/>
      </w:pPr>
      <w:r>
        <w:t>a)</w:t>
        <w:tab/>
        <w:t>Resisten mal las altas tensiones y temperaturas.</w:t>
      </w:r>
    </w:p>
    <w:p>
      <w:pPr>
        <w:pStyle w:val="Choice"/>
      </w:pPr>
      <w:r>
        <w:t>b)</w:t>
        <w:tab/>
        <w:t>Resisten mal las altas tensiones y bien las altas temperaturas.</w:t>
      </w:r>
    </w:p>
    <w:p>
      <w:pPr>
        <w:pStyle w:val="Choice"/>
      </w:pPr>
      <w:r>
        <w:t>c)</w:t>
        <w:tab/>
        <w:t>Resisten bien las altas tensiones y temperaturas.</w:t>
      </w:r>
    </w:p>
    <w:p>
      <w:pPr>
        <w:pStyle w:val="Choice"/>
      </w:pPr>
      <w:r>
        <w:t>d)</w:t>
        <w:tab/>
        <w:t>Resisten bien las altas tensiones y mal las altas temperaturas.</w:t>
      </w:r>
    </w:p>
    <w:p>
      <w:pPr>
        <w:pStyle w:val="ListNumber"/>
      </w:pPr>
      <w:r>
        <w:t>¿Cómo se caracterizan las propiedades químicas de los pétreos?</w:t>
      </w:r>
    </w:p>
    <w:p>
      <w:pPr>
        <w:pStyle w:val="Choice"/>
      </w:pPr>
      <w:r>
        <w:t>a)</w:t>
        <w:tab/>
        <w:t>Son muy estables y suelen resistir bien a ácidos y cáusticos.</w:t>
      </w:r>
    </w:p>
    <w:p>
      <w:pPr>
        <w:pStyle w:val="Choice"/>
      </w:pPr>
      <w:r>
        <w:t>b)</w:t>
        <w:tab/>
        <w:t>Son sensibles a la radiación solar.</w:t>
      </w:r>
    </w:p>
    <w:p>
      <w:pPr>
        <w:pStyle w:val="Choice"/>
      </w:pPr>
      <w:r>
        <w:t>c)</w:t>
        <w:tab/>
        <w:t>Se oxidan con facilidad.</w:t>
      </w:r>
    </w:p>
    <w:p>
      <w:pPr>
        <w:pStyle w:val="Choice"/>
      </w:pPr>
      <w:r>
        <w:t>d)</w:t>
        <w:tab/>
        <w:t>Son inestables y se descomponen fácilmente.</w:t>
      </w:r>
    </w:p>
    <w:p>
      <w:pPr>
        <w:pStyle w:val="ListNumber"/>
      </w:pPr>
      <w:r>
        <w:t>¿Qué materiales pétreos se deshacen con los ácidos?</w:t>
      </w:r>
    </w:p>
    <w:p>
      <w:pPr>
        <w:pStyle w:val="Choice"/>
      </w:pPr>
      <w:r>
        <w:t>a)</w:t>
        <w:tab/>
        <w:t>Vidrio y cerámica.</w:t>
      </w:r>
    </w:p>
    <w:p>
      <w:pPr>
        <w:pStyle w:val="Choice"/>
      </w:pPr>
      <w:r>
        <w:t>b)</w:t>
        <w:tab/>
        <w:t>Rocas calizas y mármol.</w:t>
      </w:r>
    </w:p>
    <w:p>
      <w:pPr>
        <w:pStyle w:val="Choice"/>
      </w:pPr>
      <w:r>
        <w:t>c)</w:t>
        <w:tab/>
        <w:t>Cemento y aglomerantes.</w:t>
      </w:r>
    </w:p>
    <w:p>
      <w:pPr>
        <w:pStyle w:val="Choice"/>
      </w:pPr>
      <w:r>
        <w:t>d)</w:t>
        <w:tab/>
        <w:t>Granito y pizarra.</w:t>
      </w:r>
    </w:p>
    <w:p>
      <w:pPr>
        <w:pStyle w:val="ListNumber"/>
      </w:pPr>
      <w:r>
        <w:t>¿Qué material pétreo se pueden reciclar con facilidad?</w:t>
      </w:r>
    </w:p>
    <w:p>
      <w:pPr>
        <w:pStyle w:val="Choice"/>
      </w:pPr>
      <w:r>
        <w:t>a)</w:t>
        <w:tab/>
        <w:t>El asbesto.</w:t>
      </w:r>
    </w:p>
    <w:p>
      <w:pPr>
        <w:pStyle w:val="Choice"/>
      </w:pPr>
      <w:r>
        <w:t>b)</w:t>
        <w:tab/>
        <w:t>El cemento.</w:t>
      </w:r>
    </w:p>
    <w:p>
      <w:pPr>
        <w:pStyle w:val="Choice"/>
      </w:pPr>
      <w:r>
        <w:t>c)</w:t>
        <w:tab/>
        <w:t>El vidrio.</w:t>
      </w:r>
    </w:p>
    <w:p>
      <w:pPr>
        <w:pStyle w:val="Choice"/>
      </w:pPr>
      <w:r>
        <w:t>d)</w:t>
        <w:tab/>
        <w:t>El granito.</w:t>
      </w:r>
    </w:p>
    <w:p>
      <w:pPr>
        <w:pStyle w:val="ListNumber"/>
      </w:pPr>
      <w:r>
        <w:t>¿Cómo suelen ser de reciclables los materiales pétreos?</w:t>
      </w:r>
    </w:p>
    <w:p>
      <w:pPr>
        <w:pStyle w:val="Choice"/>
      </w:pPr>
      <w:r>
        <w:t>a)</w:t>
        <w:tab/>
        <w:t>Suelen ser muy reciclables.</w:t>
      </w:r>
    </w:p>
    <w:p>
      <w:pPr>
        <w:pStyle w:val="Choice"/>
      </w:pPr>
      <w:r>
        <w:t>b)</w:t>
        <w:tab/>
        <w:t>No se sabe.</w:t>
      </w:r>
    </w:p>
    <w:p>
      <w:pPr>
        <w:pStyle w:val="Choice"/>
      </w:pPr>
      <w:r>
        <w:t>c)</w:t>
        <w:tab/>
        <w:t>Suelen ser poco reciclables.</w:t>
      </w:r>
    </w:p>
    <w:p>
      <w:pPr>
        <w:pStyle w:val="Choice"/>
      </w:pPr>
      <w:r>
        <w:t>d)</w:t>
        <w:tab/>
        <w:t>Suelen ser muy reciclables, pero un número pequeño de veces.</w:t>
      </w:r>
    </w:p>
    <w:p>
      <w:pPr>
        <w:pStyle w:val="ListNumber"/>
      </w:pPr>
      <w:r>
        <w:t>¿Cómo es la toxicidad de los materiales pétreos?</w:t>
      </w:r>
    </w:p>
    <w:p>
      <w:pPr>
        <w:pStyle w:val="Choice"/>
      </w:pPr>
      <w:r>
        <w:t>a)</w:t>
        <w:tab/>
        <w:t>Solo el vidrio es no tóxico.</w:t>
      </w:r>
    </w:p>
    <w:p>
      <w:pPr>
        <w:pStyle w:val="Choice"/>
      </w:pPr>
      <w:r>
        <w:t>b)</w:t>
        <w:tab/>
        <w:t>No son tóxicos.</w:t>
      </w:r>
    </w:p>
    <w:p>
      <w:pPr>
        <w:pStyle w:val="Choice"/>
      </w:pPr>
      <w:r>
        <w:t>c)</w:t>
        <w:tab/>
        <w:t>Son altamente tóxicos.</w:t>
      </w:r>
    </w:p>
    <w:p>
      <w:pPr>
        <w:pStyle w:val="Choice"/>
      </w:pPr>
      <w:r>
        <w:t>d)</w:t>
        <w:tab/>
        <w:t>El granito y el asbesto son tóxicos.</w:t>
      </w:r>
    </w:p>
    <w:p>
      <w:pPr>
        <w:pStyle w:val="ListNumber"/>
      </w:pPr>
      <w:r>
        <w:t>¿Cuál es el impacto ambiental de la fabricación del cemento?</w:t>
      </w:r>
    </w:p>
    <w:p>
      <w:pPr>
        <w:pStyle w:val="Choice"/>
      </w:pPr>
      <w:r>
        <w:t>a)</w:t>
        <w:tab/>
        <w:t>Contribuye a la disminución de las emisiones de CO2.</w:t>
      </w:r>
    </w:p>
    <w:p>
      <w:pPr>
        <w:pStyle w:val="Choice"/>
      </w:pPr>
      <w:r>
        <w:t>b)</w:t>
        <w:tab/>
        <w:t>Es completamente ecológico.</w:t>
      </w:r>
    </w:p>
    <w:p>
      <w:pPr>
        <w:pStyle w:val="Choice"/>
      </w:pPr>
      <w:r>
        <w:t>c)</w:t>
        <w:tab/>
        <w:t>Produce muchos gases de efecto invernadero.</w:t>
      </w:r>
    </w:p>
    <w:p>
      <w:pPr>
        <w:pStyle w:val="Choice"/>
      </w:pPr>
      <w:r>
        <w:t>d)</w:t>
        <w:tab/>
        <w:t>No tiene impacto ambiental.</w:t>
      </w:r>
    </w:p>
    <w:p>
      <w:pPr>
        <w:pStyle w:val="ListNumber"/>
      </w:pPr>
      <w:r>
        <w:t>¿Qué se menciona sobre el asbesto o amianto?</w:t>
      </w:r>
    </w:p>
    <w:p>
      <w:pPr>
        <w:pStyle w:val="Choice"/>
      </w:pPr>
      <w:r>
        <w:t>a)</w:t>
        <w:tab/>
        <w:t>Es altamente cancerígeno y su uso está prohibido en países occidentales.</w:t>
      </w:r>
    </w:p>
    <w:p>
      <w:pPr>
        <w:pStyle w:val="Choice"/>
      </w:pPr>
      <w:r>
        <w:t>b)</w:t>
        <w:tab/>
        <w:t>Su uso está permitido en la fabricación de fibrocemento, que se conoce también por el nombre comercial de Uralita.</w:t>
      </w:r>
    </w:p>
    <w:p>
      <w:pPr>
        <w:pStyle w:val="Choice"/>
      </w:pPr>
      <w:r>
        <w:t>c)</w:t>
        <w:tab/>
        <w:t>No tiene impacto en la salud humana.</w:t>
      </w:r>
    </w:p>
    <w:p>
      <w:pPr>
        <w:pStyle w:val="Choice"/>
      </w:pPr>
      <w:r>
        <w:t>d)</w:t>
        <w:tab/>
        <w:t>Es un material seguro y no causa problemas de salud.</w:t>
      </w:r>
    </w:p>
    <w:p>
      <w:pPr>
        <w:pStyle w:val="ListNumber"/>
      </w:pPr>
      <w:r>
        <w:t>¿Qué problema de salud está asociado con el granito?</w:t>
      </w:r>
    </w:p>
    <w:p>
      <w:pPr>
        <w:pStyle w:val="Choice"/>
      </w:pPr>
      <w:r>
        <w:t>a)</w:t>
        <w:tab/>
        <w:t>Pérdida de calidad durante el reciclaje.</w:t>
      </w:r>
    </w:p>
    <w:p>
      <w:pPr>
        <w:pStyle w:val="Choice"/>
      </w:pPr>
      <w:r>
        <w:t>b)</w:t>
        <w:tab/>
        <w:t>Producción de gases de efecto invernadero.</w:t>
      </w:r>
    </w:p>
    <w:p>
      <w:pPr>
        <w:pStyle w:val="Choice"/>
      </w:pPr>
      <w:r>
        <w:t>c)</w:t>
        <w:tab/>
        <w:t>Toxicidad en la naturaleza.</w:t>
      </w:r>
    </w:p>
    <w:p>
      <w:pPr>
        <w:pStyle w:val="Choice"/>
      </w:pPr>
      <w:r>
        <w:t>d)</w:t>
        <w:tab/>
        <w:t>Generación de radón, un gas radiactivo y cancerígeno.</w:t>
      </w:r>
    </w:p>
    <w:p>
      <w:pPr>
        <w:pStyle w:val="ListNumber"/>
      </w:pPr>
      <w:r>
        <w:t>¿Qué porcentaje de las emisiones de CO2 se estima que proviene de la fabricación del cemento?</w:t>
      </w:r>
    </w:p>
    <w:p>
      <w:pPr>
        <w:pStyle w:val="Choice"/>
      </w:pPr>
      <w:r>
        <w:t>a)</w:t>
        <w:tab/>
        <w:t>50%.</w:t>
      </w:r>
    </w:p>
    <w:p>
      <w:pPr>
        <w:pStyle w:val="Choice"/>
      </w:pPr>
      <w:r>
        <w:t>b)</w:t>
        <w:tab/>
        <w:t>8%.</w:t>
      </w:r>
    </w:p>
    <w:p>
      <w:pPr>
        <w:pStyle w:val="Choice"/>
      </w:pPr>
      <w:r>
        <w:t>c)</w:t>
        <w:tab/>
        <w:t>20%.</w:t>
      </w:r>
    </w:p>
    <w:p>
      <w:pPr>
        <w:pStyle w:val="Choice"/>
      </w:pPr>
      <w:r>
        <w:t>d)</w:t>
        <w:tab/>
        <w:t>2%.</w:t>
      </w:r>
    </w:p>
    <w:p>
      <w:pPr>
        <w:pStyle w:val="ListNumber"/>
      </w:pPr>
      <w:r>
        <w:t>¿Cuál es la propiedad del vidrio que lo hace especialmente favorable desde el punto de vista ecológico?</w:t>
      </w:r>
    </w:p>
    <w:p>
      <w:pPr>
        <w:pStyle w:val="Choice"/>
      </w:pPr>
      <w:r>
        <w:t>a)</w:t>
        <w:tab/>
        <w:t>Contiene radón.</w:t>
      </w:r>
    </w:p>
    <w:p>
      <w:pPr>
        <w:pStyle w:val="Choice"/>
      </w:pPr>
      <w:r>
        <w:t>b)</w:t>
        <w:tab/>
        <w:t>Produce gases de efecto invernadero.</w:t>
      </w:r>
    </w:p>
    <w:p>
      <w:pPr>
        <w:pStyle w:val="Choice"/>
      </w:pPr>
      <w:r>
        <w:t>c)</w:t>
        <w:tab/>
        <w:t>Es reciclable muchas veces sin pérdida de calidad.</w:t>
      </w:r>
    </w:p>
    <w:p>
      <w:pPr>
        <w:pStyle w:val="Choice"/>
      </w:pPr>
      <w:r>
        <w:t>d)</w:t>
        <w:tab/>
        <w:t>Es tóxico en la naturaleza.</w:t>
      </w:r>
    </w:p>
    <w:p>
      <w:pPr>
        <w:pStyle w:val="ListNumber"/>
      </w:pPr>
      <w:r>
        <w:t>¿Qué precaución deben tener las zonas habitadas con granito en los alrededores?</w:t>
      </w:r>
    </w:p>
    <w:p>
      <w:pPr>
        <w:pStyle w:val="Choice"/>
      </w:pPr>
      <w:r>
        <w:t>a)</w:t>
        <w:tab/>
        <w:t>Evitar la construcción de viviendas en esas zonas.</w:t>
      </w:r>
    </w:p>
    <w:p>
      <w:pPr>
        <w:pStyle w:val="Choice"/>
      </w:pPr>
      <w:r>
        <w:t>b)</w:t>
        <w:tab/>
        <w:t>Usar buenos sistemas de ventilación, debido al radón.</w:t>
      </w:r>
    </w:p>
    <w:p>
      <w:pPr>
        <w:pStyle w:val="Choice"/>
      </w:pPr>
      <w:r>
        <w:t>c)</w:t>
        <w:tab/>
        <w:t>No se requieren precauciones específicas.</w:t>
      </w:r>
    </w:p>
    <w:p>
      <w:pPr>
        <w:pStyle w:val="Choice"/>
      </w:pPr>
      <w:r>
        <w:t>d)</w:t>
        <w:tab/>
        <w:t>Ignorar el impacto del granito en la salud.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