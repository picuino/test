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Comunicaciones III.</w:t>
      </w:r>
    </w:p>
    <w:p>
      <w:pPr>
        <w:pStyle w:val="ListNumber"/>
      </w:pPr>
      <w:r>
        <w:t>¿Para qué sirven los conectores de los cables?</w:t>
      </w:r>
    </w:p>
    <w:p>
      <w:pPr>
        <w:pStyle w:val="Choice"/>
      </w:pPr>
      <w:r>
        <w:t>a)</w:t>
        <w:tab/>
        <w:t>Conectar los cables a dispositivos de audio y vídeo.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Unir eléctricamente los cables con los ordenadores y con el resto de periféricos.</w:t>
      </w:r>
    </w:p>
    <w:p>
      <w:pPr>
        <w:pStyle w:val="Choice"/>
      </w:pPr>
      <w:r>
        <w:t>d)</w:t>
        <w:tab/>
        <w:t>Conectar los cables a la red eléctrica.</w:t>
      </w:r>
    </w:p>
    <w:p>
      <w:pPr>
        <w:pStyle w:val="ListNumber"/>
      </w:pPr>
      <w:r>
        <w:t>¿Qué tipo de conector tienen los cables?</w:t>
      </w:r>
    </w:p>
    <w:p>
      <w:pPr>
        <w:pStyle w:val="Choice"/>
      </w:pPr>
      <w:r>
        <w:t>a)</w:t>
        <w:tab/>
        <w:t>Conector macho.</w:t>
      </w:r>
    </w:p>
    <w:p>
      <w:pPr>
        <w:pStyle w:val="Choice"/>
      </w:pPr>
      <w:r>
        <w:t>b)</w:t>
        <w:tab/>
        <w:t>Conector USB.</w:t>
      </w:r>
    </w:p>
    <w:p>
      <w:pPr>
        <w:pStyle w:val="Choice"/>
      </w:pPr>
      <w:r>
        <w:t>c)</w:t>
        <w:tab/>
        <w:t>Conector hembra.</w:t>
      </w:r>
    </w:p>
    <w:p>
      <w:pPr>
        <w:pStyle w:val="Choice"/>
      </w:pPr>
      <w:r>
        <w:t>d)</w:t>
        <w:tab/>
        <w:t>Conector Ethernet.</w:t>
      </w:r>
    </w:p>
    <w:p>
      <w:pPr>
        <w:pStyle w:val="ListNumber"/>
      </w:pPr>
      <w:r>
        <w:t>¿Por qué se elige la clavija macho para el cable y la clavija hembra para el equipo?</w:t>
      </w:r>
    </w:p>
    <w:p>
      <w:pPr>
        <w:pStyle w:val="Choice"/>
      </w:pPr>
      <w:r>
        <w:t>a)</w:t>
        <w:tab/>
        <w:t>Porque los pines hembra de los cables se pueden romper o doblar con mayor facilidad que los agujeros macho de los equipos.</w:t>
      </w:r>
    </w:p>
    <w:p>
      <w:pPr>
        <w:pStyle w:val="Choice"/>
      </w:pPr>
      <w:r>
        <w:t>b)</w:t>
        <w:tab/>
        <w:t>Porque los pines macho de los cables se pueden romper y es más barato reemplazar un cable que reemplazar un equipo.</w:t>
      </w:r>
    </w:p>
    <w:p>
      <w:pPr>
        <w:pStyle w:val="Choice"/>
      </w:pPr>
      <w:r>
        <w:t>c)</w:t>
        <w:tab/>
        <w:t>Porque los conectores macho son más baratos que los hembra.</w:t>
      </w:r>
    </w:p>
    <w:p>
      <w:pPr>
        <w:pStyle w:val="Choice"/>
      </w:pPr>
      <w:r>
        <w:t>d)</w:t>
        <w:tab/>
        <w:t>Porque los conectores macho son más resistentes que los hembra.</w:t>
      </w:r>
    </w:p>
    <w:p>
      <w:pPr>
        <w:pStyle w:val="ListNumber"/>
      </w:pPr>
      <w:r>
        <w:t>¿Qué es un bus de placa base?</w:t>
      </w:r>
    </w:p>
    <w:p>
      <w:pPr>
        <w:pStyle w:val="Choice"/>
      </w:pPr>
      <w:r>
        <w:t>a)</w:t>
        <w:tab/>
        <w:t>Ninguna de las anteriores.</w:t>
      </w:r>
    </w:p>
    <w:p>
      <w:pPr>
        <w:pStyle w:val="Choice"/>
      </w:pPr>
      <w:r>
        <w:t>b)</w:t>
        <w:tab/>
        <w:t>Son los conectores internos de la placa base que sirven para conectar tarjetas de expansión al ordenador.</w:t>
      </w:r>
    </w:p>
    <w:p>
      <w:pPr>
        <w:pStyle w:val="Choice"/>
      </w:pPr>
      <w:r>
        <w:t>c)</w:t>
        <w:tab/>
        <w:t>Son las pistas del circuito impreso que llevan los datos entre la CPU y el resto de los dispositivos conectados a la placa base.</w:t>
      </w:r>
    </w:p>
    <w:p>
      <w:pPr>
        <w:pStyle w:val="Choice"/>
      </w:pPr>
      <w:r>
        <w:t>d)</w:t>
        <w:tab/>
        <w:t>Son cables que se conectan a dispositivos de almacenamiento externos.</w:t>
      </w:r>
    </w:p>
    <w:p>
      <w:pPr>
        <w:pStyle w:val="ListNumber"/>
      </w:pPr>
      <w:r>
        <w:t>¿Cuál es el medio de transmisión más rápido entre la CPU y el resto de los dispositivos conectados a la placa base?</w:t>
      </w:r>
    </w:p>
    <w:p>
      <w:pPr>
        <w:pStyle w:val="Choice"/>
      </w:pPr>
      <w:r>
        <w:t>a)</w:t>
        <w:tab/>
        <w:t>Conectores SATA.</w:t>
      </w:r>
    </w:p>
    <w:p>
      <w:pPr>
        <w:pStyle w:val="Choice"/>
      </w:pPr>
      <w:r>
        <w:t>b)</w:t>
        <w:tab/>
        <w:t>Conectores USB.</w:t>
      </w:r>
    </w:p>
    <w:p>
      <w:pPr>
        <w:pStyle w:val="Choice"/>
      </w:pPr>
      <w:r>
        <w:t>c)</w:t>
        <w:tab/>
        <w:t>Bus de placa base.</w:t>
      </w:r>
    </w:p>
    <w:p>
      <w:pPr>
        <w:pStyle w:val="Choice"/>
      </w:pPr>
      <w:r>
        <w:t>d)</w:t>
        <w:tab/>
        <w:t>Conectores PCI-E.</w:t>
      </w:r>
    </w:p>
    <w:p>
      <w:pPr>
        <w:pStyle w:val="ListNumber"/>
      </w:pPr>
      <w:r>
        <w:t>¿Qué es el bus serial ATA?</w:t>
      </w:r>
    </w:p>
    <w:p>
      <w:pPr>
        <w:pStyle w:val="Choice"/>
      </w:pPr>
      <w:r>
        <w:t>a)</w:t>
        <w:tab/>
        <w:t>Es un tipo de memoria RAM de doble canal.</w:t>
      </w:r>
    </w:p>
    <w:p>
      <w:pPr>
        <w:pStyle w:val="Choice"/>
      </w:pPr>
      <w:r>
        <w:t>b)</w:t>
        <w:tab/>
        <w:t>Es un bus que sirve para conectar pendrives por USB.</w:t>
      </w:r>
    </w:p>
    <w:p>
      <w:pPr>
        <w:pStyle w:val="Choice"/>
      </w:pPr>
      <w:r>
        <w:t>c)</w:t>
        <w:tab/>
        <w:t>Es un bus que sirve para conectar unidades de memoria secundaria del ordenador.</w:t>
      </w:r>
    </w:p>
    <w:p>
      <w:pPr>
        <w:pStyle w:val="Choice"/>
      </w:pPr>
      <w:r>
        <w:t>d)</w:t>
        <w:tab/>
        <w:t>Es un bus que sirve para conectar sonido digital.</w:t>
      </w:r>
    </w:p>
    <w:p>
      <w:pPr>
        <w:pStyle w:val="ListNumber"/>
      </w:pPr>
      <w:r>
        <w:t>¿Qué conecta el bus SATA?</w:t>
      </w:r>
    </w:p>
    <w:p>
      <w:pPr>
        <w:pStyle w:val="Choice"/>
      </w:pPr>
      <w:r>
        <w:t>a)</w:t>
        <w:tab/>
        <w:t>Las tarjetas de expansión a la placa base.</w:t>
      </w:r>
    </w:p>
    <w:p>
      <w:pPr>
        <w:pStyle w:val="Choice"/>
      </w:pPr>
      <w:r>
        <w:t>b)</w:t>
        <w:tab/>
        <w:t>Los dispositivos de entrada del ordenador con la placa base.</w:t>
      </w:r>
    </w:p>
    <w:p>
      <w:pPr>
        <w:pStyle w:val="Choice"/>
      </w:pPr>
      <w:r>
        <w:t>c)</w:t>
        <w:tab/>
        <w:t>Las señales de vídeo con los monitores o proyectores.</w:t>
      </w:r>
    </w:p>
    <w:p>
      <w:pPr>
        <w:pStyle w:val="Choice"/>
      </w:pPr>
      <w:r>
        <w:t>d)</w:t>
        <w:tab/>
        <w:t>Las unidades de almacenamiento secundario con la placa base.</w:t>
      </w:r>
    </w:p>
    <w:p>
      <w:pPr>
        <w:pStyle w:val="ListNumber"/>
      </w:pPr>
      <w:r>
        <w:t>¿Qué longitud puede tener el cable en el bus SATA?</w:t>
      </w:r>
    </w:p>
    <w:p>
      <w:pPr>
        <w:pStyle w:val="Choice"/>
      </w:pPr>
      <w:r>
        <w:t>a)</w:t>
        <w:tab/>
        <w:t>No hay una longitud máxima.</w:t>
      </w:r>
    </w:p>
    <w:p>
      <w:pPr>
        <w:pStyle w:val="Choice"/>
      </w:pPr>
      <w:r>
        <w:t>b)</w:t>
        <w:tab/>
        <w:t>Hasta medio metro.</w:t>
      </w:r>
    </w:p>
    <w:p>
      <w:pPr>
        <w:pStyle w:val="Choice"/>
      </w:pPr>
      <w:r>
        <w:t>c)</w:t>
        <w:tab/>
        <w:t>Hasta un metro.</w:t>
      </w:r>
    </w:p>
    <w:p>
      <w:pPr>
        <w:pStyle w:val="Choice"/>
      </w:pPr>
      <w:r>
        <w:t>d)</w:t>
        <w:tab/>
        <w:t>Hasta dos metros.</w:t>
      </w:r>
    </w:p>
    <w:p>
      <w:pPr>
        <w:pStyle w:val="ListNumber"/>
      </w:pPr>
      <w:r>
        <w:t>¿Qué es PCI Express?</w:t>
      </w:r>
    </w:p>
    <w:p>
      <w:pPr>
        <w:pStyle w:val="Choice"/>
      </w:pPr>
      <w:r>
        <w:t>a)</w:t>
        <w:tab/>
        <w:t>Un tipo de conector SATA.</w:t>
      </w:r>
    </w:p>
    <w:p>
      <w:pPr>
        <w:pStyle w:val="Choice"/>
      </w:pPr>
      <w:r>
        <w:t>b)</w:t>
        <w:tab/>
        <w:t>Un tipo de conector de la placa base para conectar memoria RAM.</w:t>
      </w:r>
    </w:p>
    <w:p>
      <w:pPr>
        <w:pStyle w:val="Choice"/>
      </w:pPr>
      <w:r>
        <w:t>c)</w:t>
        <w:tab/>
        <w:t>Un tipo de conector HDMI.</w:t>
      </w:r>
    </w:p>
    <w:p>
      <w:pPr>
        <w:pStyle w:val="Choice"/>
      </w:pPr>
      <w:r>
        <w:t>d)</w:t>
        <w:tab/>
        <w:t>Un tipo de conector de la placa base para conectar tarjetas de expansión.</w:t>
      </w:r>
    </w:p>
    <w:p>
      <w:pPr>
        <w:pStyle w:val="ListNumber"/>
      </w:pPr>
      <w:r>
        <w:t>¿Cuál es la velocidad de transferencia del PCI-E 6.0 en su conector x16?</w:t>
      </w:r>
    </w:p>
    <w:p>
      <w:pPr>
        <w:pStyle w:val="Choice"/>
      </w:pPr>
      <w:r>
        <w:t>a)</w:t>
        <w:tab/>
        <w:t>126 GB/s</w:t>
      </w:r>
    </w:p>
    <w:p>
      <w:pPr>
        <w:pStyle w:val="Choice"/>
      </w:pPr>
      <w:r>
        <w:t>b)</w:t>
        <w:tab/>
        <w:t>7.9 GB/s</w:t>
      </w:r>
    </w:p>
    <w:p>
      <w:pPr>
        <w:pStyle w:val="Choice"/>
      </w:pPr>
      <w:r>
        <w:t>c)</w:t>
        <w:tab/>
        <w:t>63 GB/s</w:t>
      </w:r>
    </w:p>
    <w:p>
      <w:pPr>
        <w:pStyle w:val="Choice"/>
      </w:pPr>
      <w:r>
        <w:t>d)</w:t>
        <w:tab/>
        <w:t>3.9 GB/s</w:t>
      </w:r>
    </w:p>
    <w:p>
      <w:pPr>
        <w:pStyle w:val="ListNumber"/>
      </w:pPr>
      <w:r>
        <w:t>¿Para qué se utiliza el conector M.2?</w:t>
      </w:r>
    </w:p>
    <w:p>
      <w:pPr>
        <w:pStyle w:val="Choice"/>
      </w:pPr>
      <w:r>
        <w:t>a)</w:t>
        <w:tab/>
        <w:t>Para conectar unidades SSD a gran velocidad.</w:t>
      </w:r>
    </w:p>
    <w:p>
      <w:pPr>
        <w:pStyle w:val="Choice"/>
      </w:pPr>
      <w:r>
        <w:t>b)</w:t>
        <w:tab/>
        <w:t>Para conectar vídeo de alta velocidad.</w:t>
      </w:r>
    </w:p>
    <w:p>
      <w:pPr>
        <w:pStyle w:val="Choice"/>
      </w:pPr>
      <w:r>
        <w:t>c)</w:t>
        <w:tab/>
        <w:t>Para conectar tarjetas gráficas a la placa base.</w:t>
      </w:r>
    </w:p>
    <w:p>
      <w:pPr>
        <w:pStyle w:val="Choice"/>
      </w:pPr>
      <w:r>
        <w:t>d)</w:t>
        <w:tab/>
        <w:t>Para conectar dispositivos de almacenamiento ópticos.</w:t>
      </w:r>
    </w:p>
    <w:p>
      <w:pPr>
        <w:pStyle w:val="ListNumber"/>
      </w:pPr>
      <w:r>
        <w:t>¿Qué significan las siglas DIMM?</w:t>
      </w:r>
    </w:p>
    <w:p>
      <w:pPr>
        <w:pStyle w:val="Choice"/>
      </w:pPr>
      <w:r>
        <w:t>a)</w:t>
        <w:tab/>
        <w:t>Double In-line Memory Module</w:t>
      </w:r>
    </w:p>
    <w:p>
      <w:pPr>
        <w:pStyle w:val="Choice"/>
      </w:pPr>
      <w:r>
        <w:t>b)</w:t>
        <w:tab/>
        <w:t>Dual In-line Memory Module</w:t>
      </w:r>
    </w:p>
    <w:p>
      <w:pPr>
        <w:pStyle w:val="Choice"/>
      </w:pPr>
      <w:r>
        <w:t>c)</w:t>
        <w:tab/>
        <w:t>Direct In-line Memory Module</w:t>
      </w:r>
    </w:p>
    <w:p>
      <w:pPr>
        <w:pStyle w:val="Choice"/>
      </w:pPr>
      <w:r>
        <w:t>d)</w:t>
        <w:tab/>
        <w:t>Dynamic In-line Memory Module</w:t>
      </w:r>
    </w:p>
    <w:p>
      <w:pPr>
        <w:pStyle w:val="ListNumber"/>
      </w:pPr>
      <w:r>
        <w:t>¿Para qué sirve el zócalo DIMM?</w:t>
      </w:r>
    </w:p>
    <w:p>
      <w:pPr>
        <w:pStyle w:val="Choice"/>
      </w:pPr>
      <w:r>
        <w:t>a)</w:t>
        <w:tab/>
        <w:t>Para conectar el microprocesador a la placa base.</w:t>
      </w:r>
    </w:p>
    <w:p>
      <w:pPr>
        <w:pStyle w:val="Choice"/>
      </w:pPr>
      <w:r>
        <w:t>b)</w:t>
        <w:tab/>
        <w:t>Para conectar la tarjeta gráfica a la placa base.</w:t>
      </w:r>
    </w:p>
    <w:p>
      <w:pPr>
        <w:pStyle w:val="Choice"/>
      </w:pPr>
      <w:r>
        <w:t>c)</w:t>
        <w:tab/>
        <w:t>Para conectar módulos de memoria RAM a la placa base.</w:t>
      </w:r>
    </w:p>
    <w:p>
      <w:pPr>
        <w:pStyle w:val="Choice"/>
      </w:pPr>
      <w:r>
        <w:t>d)</w:t>
        <w:tab/>
        <w:t>Para conectar discos duros a la placa base.</w:t>
      </w:r>
    </w:p>
    <w:p>
      <w:pPr>
        <w:pStyle w:val="ListNumber"/>
      </w:pPr>
      <w:r>
        <w:t>¿Qué diferencia hay entre los distintos módulos de memoria RAM que se pueden conectar a un zócalo DIMM?</w:t>
      </w:r>
    </w:p>
    <w:p>
      <w:pPr>
        <w:pStyle w:val="Choice"/>
      </w:pPr>
      <w:r>
        <w:t>a)</w:t>
        <w:tab/>
        <w:t>Diferente color y forma.</w:t>
      </w:r>
    </w:p>
    <w:p>
      <w:pPr>
        <w:pStyle w:val="Choice"/>
      </w:pPr>
      <w:r>
        <w:t>b)</w:t>
        <w:tab/>
        <w:t>Solo cambia el número de contactos de conexión.</w:t>
      </w:r>
    </w:p>
    <w:p>
      <w:pPr>
        <w:pStyle w:val="Choice"/>
      </w:pPr>
      <w:r>
        <w:t>c)</w:t>
        <w:tab/>
        <w:t>Todos tienen el mismo tipo de conector DIMM.</w:t>
      </w:r>
    </w:p>
    <w:p>
      <w:pPr>
        <w:pStyle w:val="Choice"/>
      </w:pPr>
      <w:r>
        <w:t>d)</w:t>
        <w:tab/>
        <w:t>Diferente número de contactos, tamaño y posición de la ranura central.</w:t>
      </w:r>
    </w:p>
    <w:p>
      <w:pPr>
        <w:pStyle w:val="ListNumber"/>
      </w:pPr>
      <w:r>
        <w:t>¿Qué es el zócalo de CPU?</w:t>
      </w:r>
    </w:p>
    <w:p>
      <w:pPr>
        <w:pStyle w:val="Choice"/>
      </w:pPr>
      <w:r>
        <w:t>a)</w:t>
        <w:tab/>
        <w:t>Es el conector que permite conectar el disco duro a la placa base.</w:t>
      </w:r>
    </w:p>
    <w:p>
      <w:pPr>
        <w:pStyle w:val="Choice"/>
      </w:pPr>
      <w:r>
        <w:t>b)</w:t>
        <w:tab/>
        <w:t>Es el conector que permite conectar la memoria RAM a la placa base.</w:t>
      </w:r>
    </w:p>
    <w:p>
      <w:pPr>
        <w:pStyle w:val="Choice"/>
      </w:pPr>
      <w:r>
        <w:t>c)</w:t>
        <w:tab/>
        <w:t>Es el conector que permite conectar el microprocesador a la placa base.</w:t>
      </w:r>
    </w:p>
    <w:p>
      <w:pPr>
        <w:pStyle w:val="Choice"/>
      </w:pPr>
      <w:r>
        <w:t>d)</w:t>
        <w:tab/>
        <w:t>Es el conector que permite conectar la tarjeta gráfica a la placa base.</w:t>
      </w:r>
    </w:p>
    <w:p>
      <w:pPr>
        <w:pStyle w:val="ListNumber"/>
      </w:pPr>
      <w:r>
        <w:t>¿Qué ocurre si se intenta conectar un microprocesador en un zócalo que no es compatible?</w:t>
      </w:r>
    </w:p>
    <w:p>
      <w:pPr>
        <w:pStyle w:val="Choice"/>
      </w:pPr>
      <w:r>
        <w:t>a)</w:t>
        <w:tab/>
        <w:t>El microprocesador no se conectará y no funcionará.</w:t>
      </w:r>
    </w:p>
    <w:p>
      <w:pPr>
        <w:pStyle w:val="Choice"/>
      </w:pPr>
      <w:r>
        <w:t>b)</w:t>
        <w:tab/>
        <w:t>El microprocesador se conectará y funcionará correctamente.</w:t>
      </w:r>
    </w:p>
    <w:p>
      <w:pPr>
        <w:pStyle w:val="Choice"/>
      </w:pPr>
      <w:r>
        <w:t>c)</w:t>
        <w:tab/>
        <w:t>El microprocesador se conectará pero no funcionará.</w:t>
      </w:r>
    </w:p>
    <w:p>
      <w:pPr>
        <w:pStyle w:val="Choice"/>
      </w:pPr>
      <w:r>
        <w:t>d)</w:t>
        <w:tab/>
        <w:t>El zócalo se estropeará y no se podrá volver a utilizar.</w:t>
      </w:r>
    </w:p>
    <w:p>
      <w:pPr>
        <w:pStyle w:val="ListNumber"/>
      </w:pPr>
      <w:r>
        <w:t>¿Qué es necesario hacer para aumentar la potencia del ordenador cambiando el microprocesador antiguo por otro más potente?</w:t>
      </w:r>
    </w:p>
    <w:p>
      <w:pPr>
        <w:pStyle w:val="Choice"/>
      </w:pPr>
      <w:r>
        <w:t>a)</w:t>
        <w:tab/>
        <w:t>Cambiar la CPU y también la placa base.</w:t>
      </w:r>
    </w:p>
    <w:p>
      <w:pPr>
        <w:pStyle w:val="Choice"/>
      </w:pPr>
      <w:r>
        <w:t>b)</w:t>
        <w:tab/>
        <w:t>Añadir más memoria RAM a la placa base.</w:t>
      </w:r>
    </w:p>
    <w:p>
      <w:pPr>
        <w:pStyle w:val="Choice"/>
      </w:pPr>
      <w:r>
        <w:t>c)</w:t>
        <w:tab/>
        <w:t>Comprar un ordenador nuevo.</w:t>
      </w:r>
    </w:p>
    <w:p>
      <w:pPr>
        <w:pStyle w:val="Choice"/>
      </w:pPr>
      <w:r>
        <w:t>d)</w:t>
        <w:tab/>
        <w:t>Comprobar que el nuevo microprocesador es compatible con el zócalo de CPU de la placa base.</w:t>
      </w:r>
    </w:p>
    <w:p>
      <w:pPr>
        <w:pStyle w:val="ListNumber"/>
      </w:pPr>
      <w:r>
        <w:t>¿Qué fabricantes de CPU utilizan diferentes zócalos de CPU?</w:t>
      </w:r>
    </w:p>
    <w:p>
      <w:pPr>
        <w:pStyle w:val="Choice"/>
      </w:pPr>
      <w:r>
        <w:t>a)</w:t>
        <w:tab/>
        <w:t>Intel y NVIDIA</w:t>
      </w:r>
    </w:p>
    <w:p>
      <w:pPr>
        <w:pStyle w:val="Choice"/>
      </w:pPr>
      <w:r>
        <w:t>b)</w:t>
        <w:tab/>
        <w:t>Intel y AMD</w:t>
      </w:r>
    </w:p>
    <w:p>
      <w:pPr>
        <w:pStyle w:val="Choice"/>
      </w:pPr>
      <w:r>
        <w:t>c)</w:t>
        <w:tab/>
        <w:t>AMD y Asus</w:t>
      </w:r>
    </w:p>
    <w:p>
      <w:pPr>
        <w:pStyle w:val="Choice"/>
      </w:pPr>
      <w:r>
        <w:t>d)</w:t>
        <w:tab/>
        <w:t>AMD y NVIDIA</w:t>
      </w:r>
    </w:p>
    <w:p>
      <w:pPr>
        <w:pStyle w:val="ListNumber"/>
      </w:pPr>
      <w:r>
        <w:t>¿Cuándo comenzó a usarse el USB de forma masiva?</w:t>
      </w:r>
    </w:p>
    <w:p>
      <w:pPr>
        <w:pStyle w:val="Choice"/>
      </w:pPr>
      <w:r>
        <w:t>a)</w:t>
        <w:tab/>
        <w:t>A partir de 1998</w:t>
      </w:r>
    </w:p>
    <w:p>
      <w:pPr>
        <w:pStyle w:val="Choice"/>
      </w:pPr>
      <w:r>
        <w:t>b)</w:t>
        <w:tab/>
        <w:t>A partir de 1995</w:t>
      </w:r>
    </w:p>
    <w:p>
      <w:pPr>
        <w:pStyle w:val="Choice"/>
      </w:pPr>
      <w:r>
        <w:t>c)</w:t>
        <w:tab/>
        <w:t>A partir de 2010</w:t>
      </w:r>
    </w:p>
    <w:p>
      <w:pPr>
        <w:pStyle w:val="Choice"/>
      </w:pPr>
      <w:r>
        <w:t>d)</w:t>
        <w:tab/>
        <w:t>A partir de 2005</w:t>
      </w:r>
    </w:p>
    <w:p>
      <w:pPr>
        <w:pStyle w:val="ListNumber"/>
      </w:pPr>
      <w:r>
        <w:t>¿Qué estándar USB alcanza una velocidad de 50 Mbyte/s?</w:t>
      </w:r>
    </w:p>
    <w:p>
      <w:pPr>
        <w:pStyle w:val="Choice"/>
      </w:pPr>
      <w:r>
        <w:t>a)</w:t>
        <w:tab/>
        <w:t>USB 2.0</w:t>
      </w:r>
    </w:p>
    <w:p>
      <w:pPr>
        <w:pStyle w:val="Choice"/>
      </w:pPr>
      <w:r>
        <w:t>b)</w:t>
        <w:tab/>
        <w:t>USB 1.1</w:t>
      </w:r>
    </w:p>
    <w:p>
      <w:pPr>
        <w:pStyle w:val="Choice"/>
      </w:pPr>
      <w:r>
        <w:t>c)</w:t>
        <w:tab/>
        <w:t>USB 3.0</w:t>
      </w:r>
    </w:p>
    <w:p>
      <w:pPr>
        <w:pStyle w:val="Choice"/>
      </w:pPr>
      <w:r>
        <w:t>d)</w:t>
        <w:tab/>
        <w:t>USB 4.0</w:t>
      </w:r>
    </w:p>
    <w:p>
      <w:pPr>
        <w:pStyle w:val="ListNumber"/>
      </w:pPr>
      <w:r>
        <w:t>¿Qué conector es el más moderno y compatible con la especificación de USB 4?</w:t>
      </w:r>
    </w:p>
    <w:p>
      <w:pPr>
        <w:pStyle w:val="Choice"/>
      </w:pPr>
      <w:r>
        <w:t>a)</w:t>
        <w:tab/>
        <w:t>Conector A</w:t>
      </w:r>
    </w:p>
    <w:p>
      <w:pPr>
        <w:pStyle w:val="Choice"/>
      </w:pPr>
      <w:r>
        <w:t>b)</w:t>
        <w:tab/>
        <w:t>Conector C</w:t>
      </w:r>
    </w:p>
    <w:p>
      <w:pPr>
        <w:pStyle w:val="Choice"/>
      </w:pPr>
      <w:r>
        <w:t>c)</w:t>
        <w:tab/>
        <w:t>Conector mini</w:t>
      </w:r>
    </w:p>
    <w:p>
      <w:pPr>
        <w:pStyle w:val="Choice"/>
      </w:pPr>
      <w:r>
        <w:t>d)</w:t>
        <w:tab/>
        <w:t>Conector B</w:t>
      </w:r>
    </w:p>
    <w:p>
      <w:pPr>
        <w:pStyle w:val="ListNumber"/>
      </w:pPr>
      <w:r>
        <w:t>¿Qué tecnología permite que el conector USB C pueda alimentar dispositivos con una potencia de hasta 100 vatios?</w:t>
      </w:r>
    </w:p>
    <w:p>
      <w:pPr>
        <w:pStyle w:val="Choice"/>
      </w:pPr>
      <w:r>
        <w:t>a)</w:t>
        <w:tab/>
        <w:t>USB 4.0</w:t>
      </w:r>
    </w:p>
    <w:p>
      <w:pPr>
        <w:pStyle w:val="Choice"/>
      </w:pPr>
      <w:r>
        <w:t>b)</w:t>
        <w:tab/>
        <w:t>USB 3.0</w:t>
      </w:r>
    </w:p>
    <w:p>
      <w:pPr>
        <w:pStyle w:val="Choice"/>
      </w:pPr>
      <w:r>
        <w:t>c)</w:t>
        <w:tab/>
        <w:t>USB 2.0</w:t>
      </w:r>
    </w:p>
    <w:p>
      <w:pPr>
        <w:pStyle w:val="Choice"/>
      </w:pPr>
      <w:r>
        <w:t>d)</w:t>
        <w:tab/>
        <w:t>Power Delivery</w:t>
      </w:r>
    </w:p>
    <w:p>
      <w:pPr>
        <w:pStyle w:val="ListNumber"/>
      </w:pPr>
      <w:r>
        <w:t>¿Para qué se utilizan los conectores de audio analógicos?</w:t>
      </w:r>
    </w:p>
    <w:p>
      <w:pPr>
        <w:pStyle w:val="Choice"/>
      </w:pPr>
      <w:r>
        <w:t>a)</w:t>
        <w:tab/>
        <w:t>Para conectar micrófonos y auriculares.</w:t>
      </w:r>
    </w:p>
    <w:p>
      <w:pPr>
        <w:pStyle w:val="Choice"/>
      </w:pPr>
      <w:r>
        <w:t>b)</w:t>
        <w:tab/>
        <w:t>Para intercambio de datos de audio digital.</w:t>
      </w:r>
    </w:p>
    <w:p>
      <w:pPr>
        <w:pStyle w:val="Choice"/>
      </w:pPr>
      <w:r>
        <w:t>c)</w:t>
        <w:tab/>
        <w:t>Para dar conexión de datos y alimentación a dispositivos de audio.</w:t>
      </w:r>
    </w:p>
    <w:p>
      <w:pPr>
        <w:pStyle w:val="Choice"/>
      </w:pPr>
      <w:r>
        <w:t>d)</w:t>
        <w:tab/>
        <w:t>Para conectar teclados y ratones.</w:t>
      </w:r>
    </w:p>
    <w:p>
      <w:pPr>
        <w:pStyle w:val="ListNumber"/>
      </w:pPr>
      <w:r>
        <w:t>¿Cuál es el conector de audio analógico más popular?</w:t>
      </w:r>
    </w:p>
    <w:p>
      <w:pPr>
        <w:pStyle w:val="Choice"/>
      </w:pPr>
      <w:r>
        <w:t>a)</w:t>
        <w:tab/>
        <w:t>Conector de 2,5 mm.</w:t>
      </w:r>
    </w:p>
    <w:p>
      <w:pPr>
        <w:pStyle w:val="Choice"/>
      </w:pPr>
      <w:r>
        <w:t>b)</w:t>
        <w:tab/>
        <w:t>Conector RCA.</w:t>
      </w:r>
    </w:p>
    <w:p>
      <w:pPr>
        <w:pStyle w:val="Choice"/>
      </w:pPr>
      <w:r>
        <w:t>c)</w:t>
        <w:tab/>
        <w:t>Conector de 3,5 mm.</w:t>
      </w:r>
    </w:p>
    <w:p>
      <w:pPr>
        <w:pStyle w:val="Choice"/>
      </w:pPr>
      <w:r>
        <w:t>d)</w:t>
        <w:tab/>
        <w:t>Conector XLR.</w:t>
      </w:r>
    </w:p>
    <w:p>
      <w:pPr>
        <w:pStyle w:val="ListNumber"/>
      </w:pPr>
      <w:r>
        <w:t>¿Qué color de conector de audio analógico se utiliza para la salida de audio de canales frontales?</w:t>
      </w:r>
    </w:p>
    <w:p>
      <w:pPr>
        <w:pStyle w:val="Choice"/>
      </w:pPr>
      <w:r>
        <w:t>a)</w:t>
        <w:tab/>
        <w:t>Azul</w:t>
      </w:r>
    </w:p>
    <w:p>
      <w:pPr>
        <w:pStyle w:val="Choice"/>
      </w:pPr>
      <w:r>
        <w:t>b)</w:t>
        <w:tab/>
        <w:t>Rosa/Rojo</w:t>
      </w:r>
    </w:p>
    <w:p>
      <w:pPr>
        <w:pStyle w:val="Choice"/>
      </w:pPr>
      <w:r>
        <w:t>c)</w:t>
        <w:tab/>
        <w:t>Verde</w:t>
      </w:r>
    </w:p>
    <w:p>
      <w:pPr>
        <w:pStyle w:val="Choice"/>
      </w:pPr>
      <w:r>
        <w:t>d)</w:t>
        <w:tab/>
        <w:t>Negro</w:t>
      </w:r>
    </w:p>
    <w:p>
      <w:pPr>
        <w:pStyle w:val="ListNumber"/>
      </w:pPr>
      <w:r>
        <w:t>¿Qué color de conector de audio analógico se utiliza para la entrada de micrófono?</w:t>
      </w:r>
    </w:p>
    <w:p>
      <w:pPr>
        <w:pStyle w:val="Choice"/>
      </w:pPr>
      <w:r>
        <w:t>a)</w:t>
        <w:tab/>
        <w:t>Negro</w:t>
      </w:r>
    </w:p>
    <w:p>
      <w:pPr>
        <w:pStyle w:val="Choice"/>
      </w:pPr>
      <w:r>
        <w:t>b)</w:t>
        <w:tab/>
        <w:t>Azul</w:t>
      </w:r>
    </w:p>
    <w:p>
      <w:pPr>
        <w:pStyle w:val="Choice"/>
      </w:pPr>
      <w:r>
        <w:t>c)</w:t>
        <w:tab/>
        <w:t>Verde</w:t>
      </w:r>
    </w:p>
    <w:p>
      <w:pPr>
        <w:pStyle w:val="Choice"/>
      </w:pPr>
      <w:r>
        <w:t>d)</w:t>
        <w:tab/>
        <w:t>Rosa/Rojo</w:t>
      </w:r>
    </w:p>
    <w:p>
      <w:pPr>
        <w:pStyle w:val="ListNumber"/>
      </w:pPr>
      <w:r>
        <w:t>¿Para qué se emplea el conector PS/2?</w:t>
      </w:r>
    </w:p>
    <w:p>
      <w:pPr>
        <w:pStyle w:val="Choice"/>
      </w:pPr>
      <w:r>
        <w:t>a)</w:t>
        <w:tab/>
        <w:t>Para conectar audio digital.</w:t>
      </w:r>
    </w:p>
    <w:p>
      <w:pPr>
        <w:pStyle w:val="Choice"/>
      </w:pPr>
      <w:r>
        <w:t>b)</w:t>
        <w:tab/>
        <w:t>Para conectar micrófonos y auriculares.</w:t>
      </w:r>
    </w:p>
    <w:p>
      <w:pPr>
        <w:pStyle w:val="Choice"/>
      </w:pPr>
      <w:r>
        <w:t>c)</w:t>
        <w:tab/>
        <w:t>Para conectar memorias antiguas.</w:t>
      </w:r>
    </w:p>
    <w:p>
      <w:pPr>
        <w:pStyle w:val="Choice"/>
      </w:pPr>
      <w:r>
        <w:t>d)</w:t>
        <w:tab/>
        <w:t>Para conectar teclados y ratones.</w:t>
      </w:r>
    </w:p>
    <w:p>
      <w:pPr>
        <w:pStyle w:val="ListNumber"/>
      </w:pPr>
      <w:r>
        <w:t>¿Cuál es la función del conector PS/2 morado?</w:t>
      </w:r>
    </w:p>
    <w:p>
      <w:pPr>
        <w:pStyle w:val="Choice"/>
      </w:pPr>
      <w:r>
        <w:t>a)</w:t>
        <w:tab/>
        <w:t>Salida de audio</w:t>
      </w:r>
    </w:p>
    <w:p>
      <w:pPr>
        <w:pStyle w:val="Choice"/>
      </w:pPr>
      <w:r>
        <w:t>b)</w:t>
        <w:tab/>
        <w:t>Conexión de ratón</w:t>
      </w:r>
    </w:p>
    <w:p>
      <w:pPr>
        <w:pStyle w:val="Choice"/>
      </w:pPr>
      <w:r>
        <w:t>c)</w:t>
        <w:tab/>
        <w:t>Entrada de audio</w:t>
      </w:r>
    </w:p>
    <w:p>
      <w:pPr>
        <w:pStyle w:val="Choice"/>
      </w:pPr>
      <w:r>
        <w:t>d)</w:t>
        <w:tab/>
        <w:t>Conexión de teclado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