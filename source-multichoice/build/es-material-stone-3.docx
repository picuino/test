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Materiales pétreos III.</w:t>
      </w:r>
    </w:p>
    <w:p>
      <w:pPr>
        <w:pStyle w:val="ListNumber"/>
      </w:pPr>
      <w:r>
        <w:t>¿De qué están compuestos los pétreos cerámicos?</w:t>
      </w:r>
    </w:p>
    <w:p>
      <w:pPr>
        <w:pStyle w:val="Choice"/>
      </w:pPr>
      <w:r>
        <w:t>a)</w:t>
        <w:tab/>
        <w:t>De un polvo grueso mezclado con agua, con apariencia sólida.</w:t>
      </w:r>
    </w:p>
    <w:p>
      <w:pPr>
        <w:pStyle w:val="Choice"/>
      </w:pPr>
      <w:r>
        <w:t>b)</w:t>
        <w:tab/>
        <w:t>De un polvo fino mezclado con agua, con apariencia sólida.</w:t>
      </w:r>
    </w:p>
    <w:p>
      <w:pPr>
        <w:pStyle w:val="Choice"/>
      </w:pPr>
      <w:r>
        <w:t>c)</w:t>
        <w:tab/>
        <w:t>De un polvo grueso mezclado con agua, con apariencia pastosa.</w:t>
      </w:r>
    </w:p>
    <w:p>
      <w:pPr>
        <w:pStyle w:val="Choice"/>
      </w:pPr>
      <w:r>
        <w:t>d)</w:t>
        <w:tab/>
        <w:t>De un polvo fino mezclado con agua, con apariencia pastosa.</w:t>
      </w:r>
    </w:p>
    <w:p>
      <w:pPr>
        <w:pStyle w:val="ListNumber"/>
      </w:pPr>
      <w:r>
        <w:t>¿Cómo se forman objetos sólidos a partir del material cerámico?</w:t>
      </w:r>
    </w:p>
    <w:p>
      <w:pPr>
        <w:pStyle w:val="Choice"/>
      </w:pPr>
      <w:r>
        <w:t>a)</w:t>
        <w:tab/>
        <w:t>Una vez modelado se hornea para unir entre sí las gruesas partículas por fusión.</w:t>
      </w:r>
    </w:p>
    <w:p>
      <w:pPr>
        <w:pStyle w:val="Choice"/>
      </w:pPr>
      <w:r>
        <w:t>b)</w:t>
        <w:tab/>
        <w:t>Una vez modelado se hornea para unir entre sí las gruesas partículas por fisión.</w:t>
      </w:r>
    </w:p>
    <w:p>
      <w:pPr>
        <w:pStyle w:val="Choice"/>
      </w:pPr>
      <w:r>
        <w:t>c)</w:t>
        <w:tab/>
        <w:t>Una vez modelado se hornea para unir entre sí las finas partículas por fisión.</w:t>
      </w:r>
    </w:p>
    <w:p>
      <w:pPr>
        <w:pStyle w:val="Choice"/>
      </w:pPr>
      <w:r>
        <w:t>d)</w:t>
        <w:tab/>
        <w:t>Una vez modelado se hornea para unir entre sí las finas partículas por fusión.</w:t>
      </w:r>
    </w:p>
    <w:p>
      <w:pPr>
        <w:pStyle w:val="ListNumber"/>
      </w:pPr>
      <w:r>
        <w:t>¿Qué tipo de roca es la arcilla?</w:t>
      </w:r>
    </w:p>
    <w:p>
      <w:pPr>
        <w:pStyle w:val="Choice"/>
      </w:pPr>
      <w:r>
        <w:t>a)</w:t>
        <w:tab/>
        <w:t>Roca volcánica.</w:t>
      </w:r>
    </w:p>
    <w:p>
      <w:pPr>
        <w:pStyle w:val="Choice"/>
      </w:pPr>
      <w:r>
        <w:t>b)</w:t>
        <w:tab/>
        <w:t>Roca ígnea.</w:t>
      </w:r>
    </w:p>
    <w:p>
      <w:pPr>
        <w:pStyle w:val="Choice"/>
      </w:pPr>
      <w:r>
        <w:t>c)</w:t>
        <w:tab/>
        <w:t>Roca sedimentaria.</w:t>
      </w:r>
    </w:p>
    <w:p>
      <w:pPr>
        <w:pStyle w:val="Choice"/>
      </w:pPr>
      <w:r>
        <w:t>d)</w:t>
        <w:tab/>
        <w:t>Roca metamórfica.</w:t>
      </w:r>
    </w:p>
    <w:p>
      <w:pPr>
        <w:pStyle w:val="ListNumber"/>
      </w:pPr>
      <w:r>
        <w:t>¿Para qué se utiliza la arcilla?</w:t>
      </w:r>
    </w:p>
    <w:p>
      <w:pPr>
        <w:pStyle w:val="Choice"/>
      </w:pPr>
      <w:r>
        <w:t>a)</w:t>
        <w:tab/>
        <w:t>Para hacer ladrillos, tejas, recipientes y cemento.</w:t>
      </w:r>
    </w:p>
    <w:p>
      <w:pPr>
        <w:pStyle w:val="Choice"/>
      </w:pPr>
      <w:r>
        <w:t>b)</w:t>
        <w:tab/>
        <w:t>Para fabricar joyas.</w:t>
      </w:r>
    </w:p>
    <w:p>
      <w:pPr>
        <w:pStyle w:val="Choice"/>
      </w:pPr>
      <w:r>
        <w:t>c)</w:t>
        <w:tab/>
        <w:t>Para hacer vigas de construcción de alta resistencia.</w:t>
      </w:r>
    </w:p>
    <w:p>
      <w:pPr>
        <w:pStyle w:val="Choice"/>
      </w:pPr>
      <w:r>
        <w:t>d)</w:t>
        <w:tab/>
        <w:t>Para construir edificios modernos con paredes maestras.</w:t>
      </w:r>
    </w:p>
    <w:p>
      <w:pPr>
        <w:pStyle w:val="ListNumber"/>
      </w:pPr>
      <w:r>
        <w:t>¿Cuál fue la primera cerámica elaborada por los seres humanos?</w:t>
      </w:r>
    </w:p>
    <w:p>
      <w:pPr>
        <w:pStyle w:val="Choice"/>
      </w:pPr>
      <w:r>
        <w:t>a)</w:t>
        <w:tab/>
        <w:t>Pétreos cerámicos.</w:t>
      </w:r>
    </w:p>
    <w:p>
      <w:pPr>
        <w:pStyle w:val="Choice"/>
      </w:pPr>
      <w:r>
        <w:t>b)</w:t>
        <w:tab/>
        <w:t>Cemento.</w:t>
      </w:r>
    </w:p>
    <w:p>
      <w:pPr>
        <w:pStyle w:val="Choice"/>
      </w:pPr>
      <w:r>
        <w:t>c)</w:t>
        <w:tab/>
        <w:t>Arcilla.</w:t>
      </w:r>
    </w:p>
    <w:p>
      <w:pPr>
        <w:pStyle w:val="Choice"/>
      </w:pPr>
      <w:r>
        <w:t>d)</w:t>
        <w:tab/>
        <w:t>Loza.</w:t>
      </w:r>
    </w:p>
    <w:p>
      <w:pPr>
        <w:pStyle w:val="ListNumber"/>
      </w:pPr>
      <w:r>
        <w:t>¿Cuál es el tamaño de los granos de la arcilla?</w:t>
      </w:r>
    </w:p>
    <w:p>
      <w:pPr>
        <w:pStyle w:val="Choice"/>
      </w:pPr>
      <w:r>
        <w:t>a)</w:t>
        <w:tab/>
        <w:t>Menos de 0,004mm.</w:t>
      </w:r>
    </w:p>
    <w:p>
      <w:pPr>
        <w:pStyle w:val="Choice"/>
      </w:pPr>
      <w:r>
        <w:t>b)</w:t>
        <w:tab/>
        <w:t>Más de 0,004mm.</w:t>
      </w:r>
    </w:p>
    <w:p>
      <w:pPr>
        <w:pStyle w:val="Choice"/>
      </w:pPr>
      <w:r>
        <w:t>c)</w:t>
        <w:tab/>
        <w:t>Menos de 0,04mm.</w:t>
      </w:r>
    </w:p>
    <w:p>
      <w:pPr>
        <w:pStyle w:val="Choice"/>
      </w:pPr>
      <w:r>
        <w:t>d)</w:t>
        <w:tab/>
        <w:t>Menos de 0,0004mm.</w:t>
      </w:r>
    </w:p>
    <w:p>
      <w:pPr>
        <w:pStyle w:val="ListNumber"/>
      </w:pPr>
      <w:r>
        <w:t>¿Cómo se fabrica la loza?</w:t>
      </w:r>
    </w:p>
    <w:p>
      <w:pPr>
        <w:pStyle w:val="Choice"/>
      </w:pPr>
      <w:r>
        <w:t>a)</w:t>
        <w:tab/>
        <w:t>Se fabrica con arcilla mezclada con cemento.</w:t>
      </w:r>
    </w:p>
    <w:p>
      <w:pPr>
        <w:pStyle w:val="Choice"/>
      </w:pPr>
      <w:r>
        <w:t>b)</w:t>
        <w:tab/>
        <w:t>Se fabrica con cemento mezclado con agua.</w:t>
      </w:r>
    </w:p>
    <w:p>
      <w:pPr>
        <w:pStyle w:val="Choice"/>
      </w:pPr>
      <w:r>
        <w:t>c)</w:t>
        <w:tab/>
        <w:t>Se fabrica con cemento mezclado con arena.</w:t>
      </w:r>
    </w:p>
    <w:p>
      <w:pPr>
        <w:pStyle w:val="Choice"/>
      </w:pPr>
      <w:r>
        <w:t>d)</w:t>
        <w:tab/>
        <w:t>Se fabrica con arcilla mezclada con arena.</w:t>
      </w:r>
    </w:p>
    <w:p>
      <w:pPr>
        <w:pStyle w:val="ListNumber"/>
      </w:pPr>
      <w:r>
        <w:t>¿Qué efecto tiene el vidriado en la loza?</w:t>
      </w:r>
    </w:p>
    <w:p>
      <w:pPr>
        <w:pStyle w:val="Choice"/>
      </w:pPr>
      <w:r>
        <w:t>a)</w:t>
        <w:tab/>
        <w:t>Cristaliza en la cocción, haciéndola impermeable.</w:t>
      </w:r>
    </w:p>
    <w:p>
      <w:pPr>
        <w:pStyle w:val="Choice"/>
      </w:pPr>
      <w:r>
        <w:t>b)</w:t>
        <w:tab/>
        <w:t>Lo hace más poroso.</w:t>
      </w:r>
    </w:p>
    <w:p>
      <w:pPr>
        <w:pStyle w:val="Choice"/>
      </w:pPr>
      <w:r>
        <w:t>c)</w:t>
        <w:tab/>
        <w:t>Lo convierte en arcilla.</w:t>
      </w:r>
    </w:p>
    <w:p>
      <w:pPr>
        <w:pStyle w:val="Choice"/>
      </w:pPr>
      <w:r>
        <w:t>d)</w:t>
        <w:tab/>
        <w:t>No tiene ningún efecto en la loza.</w:t>
      </w:r>
    </w:p>
    <w:p>
      <w:pPr>
        <w:pStyle w:val="ListNumber"/>
      </w:pPr>
      <w:r>
        <w:t>¿Qué hace el horneado en la fabricación de pétreos cerámicos?</w:t>
      </w:r>
    </w:p>
    <w:p>
      <w:pPr>
        <w:pStyle w:val="Choice"/>
      </w:pPr>
      <w:r>
        <w:t>a)</w:t>
        <w:tab/>
        <w:t>Fusiona las partículas por evaporación.</w:t>
      </w:r>
    </w:p>
    <w:p>
      <w:pPr>
        <w:pStyle w:val="Choice"/>
      </w:pPr>
      <w:r>
        <w:t>b)</w:t>
        <w:tab/>
        <w:t>Convierte la arcilla en loza.</w:t>
      </w:r>
    </w:p>
    <w:p>
      <w:pPr>
        <w:pStyle w:val="Choice"/>
      </w:pPr>
      <w:r>
        <w:t>c)</w:t>
        <w:tab/>
        <w:t>Une las partículas por fusión.</w:t>
      </w:r>
    </w:p>
    <w:p>
      <w:pPr>
        <w:pStyle w:val="Choice"/>
      </w:pPr>
      <w:r>
        <w:t>d)</w:t>
        <w:tab/>
        <w:t>Enfría el material.</w:t>
      </w:r>
    </w:p>
    <w:p>
      <w:pPr>
        <w:pStyle w:val="ListNumber"/>
      </w:pPr>
      <w:r>
        <w:t>¿Qué material aporta resistencia mecánica y resistencia a la cocción al gres?</w:t>
      </w:r>
    </w:p>
    <w:p>
      <w:pPr>
        <w:pStyle w:val="Choice"/>
      </w:pPr>
      <w:r>
        <w:t>a)</w:t>
        <w:tab/>
        <w:t>Materiales como el vidrio y el metal (desinfectantes).</w:t>
      </w:r>
    </w:p>
    <w:p>
      <w:pPr>
        <w:pStyle w:val="Choice"/>
      </w:pPr>
      <w:r>
        <w:t>b)</w:t>
        <w:tab/>
        <w:t>Materiales como el agua y la arcilla.</w:t>
      </w:r>
    </w:p>
    <w:p>
      <w:pPr>
        <w:pStyle w:val="Choice"/>
      </w:pPr>
      <w:r>
        <w:t>c)</w:t>
        <w:tab/>
        <w:t>Materiales como el sílice (desgrasantes).</w:t>
      </w:r>
    </w:p>
    <w:p>
      <w:pPr>
        <w:pStyle w:val="Choice"/>
      </w:pPr>
      <w:r>
        <w:t>d)</w:t>
        <w:tab/>
        <w:t>Materiales como la arena y el cemento.</w:t>
      </w:r>
    </w:p>
    <w:p>
      <w:pPr>
        <w:pStyle w:val="ListNumber"/>
      </w:pPr>
      <w:r>
        <w:t>¿En qué se utiliza principalmente el gres?</w:t>
      </w:r>
    </w:p>
    <w:p>
      <w:pPr>
        <w:pStyle w:val="Choice"/>
      </w:pPr>
      <w:r>
        <w:t>a)</w:t>
        <w:tab/>
        <w:t>Fabricación de baldosas para suelos.</w:t>
      </w:r>
    </w:p>
    <w:p>
      <w:pPr>
        <w:pStyle w:val="Choice"/>
      </w:pPr>
      <w:r>
        <w:t>b)</w:t>
        <w:tab/>
        <w:t>Producción de joyas.</w:t>
      </w:r>
    </w:p>
    <w:p>
      <w:pPr>
        <w:pStyle w:val="Choice"/>
      </w:pPr>
      <w:r>
        <w:t>c)</w:t>
        <w:tab/>
        <w:t>Construcción de edificios.</w:t>
      </w:r>
    </w:p>
    <w:p>
      <w:pPr>
        <w:pStyle w:val="Choice"/>
      </w:pPr>
      <w:r>
        <w:t>d)</w:t>
        <w:tab/>
        <w:t>Creación de utensilios de cocina.</w:t>
      </w:r>
    </w:p>
    <w:p>
      <w:pPr>
        <w:pStyle w:val="ListNumber"/>
      </w:pPr>
      <w:r>
        <w:t>¿Qué color tiene generalmente la porcelana?</w:t>
      </w:r>
    </w:p>
    <w:p>
      <w:pPr>
        <w:pStyle w:val="Choice"/>
      </w:pPr>
      <w:r>
        <w:t>a)</w:t>
        <w:tab/>
        <w:t>Rojizo.</w:t>
      </w:r>
    </w:p>
    <w:p>
      <w:pPr>
        <w:pStyle w:val="Choice"/>
      </w:pPr>
      <w:r>
        <w:t>b)</w:t>
        <w:tab/>
        <w:t>Blanco.</w:t>
      </w:r>
    </w:p>
    <w:p>
      <w:pPr>
        <w:pStyle w:val="Choice"/>
      </w:pPr>
      <w:r>
        <w:t>c)</w:t>
        <w:tab/>
        <w:t>Siempre negro.</w:t>
      </w:r>
    </w:p>
    <w:p>
      <w:pPr>
        <w:pStyle w:val="Choice"/>
      </w:pPr>
      <w:r>
        <w:t>d)</w:t>
        <w:tab/>
        <w:t>Transparente.</w:t>
      </w:r>
    </w:p>
    <w:p>
      <w:pPr>
        <w:pStyle w:val="ListNumber"/>
      </w:pPr>
      <w:r>
        <w:t>¿Cuáles son los componentes principales de la porcelana?</w:t>
      </w:r>
    </w:p>
    <w:p>
      <w:pPr>
        <w:pStyle w:val="Choice"/>
      </w:pPr>
      <w:r>
        <w:t>a)</w:t>
        <w:tab/>
        <w:t>Metal, vidrio y cemento.</w:t>
      </w:r>
    </w:p>
    <w:p>
      <w:pPr>
        <w:pStyle w:val="Choice"/>
      </w:pPr>
      <w:r>
        <w:t>b)</w:t>
        <w:tab/>
        <w:t>Arena, arcilla y sílice.</w:t>
      </w:r>
    </w:p>
    <w:p>
      <w:pPr>
        <w:pStyle w:val="Choice"/>
      </w:pPr>
      <w:r>
        <w:t>c)</w:t>
        <w:tab/>
        <w:t>Caolín, cuarzo y feldespato.</w:t>
      </w:r>
    </w:p>
    <w:p>
      <w:pPr>
        <w:pStyle w:val="Choice"/>
      </w:pPr>
      <w:r>
        <w:t>d)</w:t>
        <w:tab/>
        <w:t>Sílice, desgrasantes y agua.</w:t>
      </w:r>
    </w:p>
    <w:p>
      <w:pPr>
        <w:pStyle w:val="ListNumber"/>
      </w:pPr>
      <w:r>
        <w:t>¿Qué propiedades tiene la porcelana?</w:t>
      </w:r>
    </w:p>
    <w:p>
      <w:pPr>
        <w:pStyle w:val="Choice"/>
      </w:pPr>
      <w:r>
        <w:t>a)</w:t>
        <w:tab/>
        <w:t>Duro, impermeable, poco resistente a la corrosión.</w:t>
      </w:r>
    </w:p>
    <w:p>
      <w:pPr>
        <w:pStyle w:val="Choice"/>
      </w:pPr>
      <w:r>
        <w:t>b)</w:t>
        <w:tab/>
        <w:t>Duro, poroso, muy resistente a la corrosión.</w:t>
      </w:r>
    </w:p>
    <w:p>
      <w:pPr>
        <w:pStyle w:val="Choice"/>
      </w:pPr>
      <w:r>
        <w:t>c)</w:t>
        <w:tab/>
        <w:t>Duro, impermeable, muy resistente a la corrosión.</w:t>
      </w:r>
    </w:p>
    <w:p>
      <w:pPr>
        <w:pStyle w:val="Choice"/>
      </w:pPr>
      <w:r>
        <w:t>d)</w:t>
        <w:tab/>
        <w:t>Duro, opaco, muy resistente a la corrosión.</w:t>
      </w:r>
    </w:p>
    <w:p>
      <w:pPr>
        <w:pStyle w:val="ListNumber"/>
      </w:pPr>
      <w:r>
        <w:t>¿En qué se utiliza la porcelana además de para fabricar vajillas y jarrones?</w:t>
      </w:r>
    </w:p>
    <w:p>
      <w:pPr>
        <w:pStyle w:val="Choice"/>
      </w:pPr>
      <w:r>
        <w:t>a)</w:t>
        <w:tab/>
        <w:t>Para fabricar inodoros y aisladores eléctricos.</w:t>
      </w:r>
    </w:p>
    <w:p>
      <w:pPr>
        <w:pStyle w:val="Choice"/>
      </w:pPr>
      <w:r>
        <w:t>b)</w:t>
        <w:tab/>
        <w:t>Para fabricar lavabos y baldosas para suelos.</w:t>
      </w:r>
    </w:p>
    <w:p>
      <w:pPr>
        <w:pStyle w:val="Choice"/>
      </w:pPr>
      <w:r>
        <w:t>c)</w:t>
        <w:tab/>
        <w:t>Para fabricar ladrillos, tejas y recipientes.</w:t>
      </w:r>
    </w:p>
    <w:p>
      <w:pPr>
        <w:pStyle w:val="Choice"/>
      </w:pPr>
      <w:r>
        <w:t>d)</w:t>
        <w:tab/>
        <w:t>Para fabricar botellas y espejos.</w:t>
      </w:r>
    </w:p>
    <w:p>
      <w:pPr>
        <w:pStyle w:val="ListNumber"/>
      </w:pPr>
      <w:r>
        <w:t>¿Cómo se describe la dureza del gres?</w:t>
      </w:r>
    </w:p>
    <w:p>
      <w:pPr>
        <w:pStyle w:val="Choice"/>
      </w:pPr>
      <w:r>
        <w:t>a)</w:t>
        <w:tab/>
        <w:t>Transparente y quebradizo.</w:t>
      </w:r>
    </w:p>
    <w:p>
      <w:pPr>
        <w:pStyle w:val="Choice"/>
      </w:pPr>
      <w:r>
        <w:t>b)</w:t>
        <w:tab/>
        <w:t>Muy duro e impermeable.</w:t>
      </w:r>
    </w:p>
    <w:p>
      <w:pPr>
        <w:pStyle w:val="Choice"/>
      </w:pPr>
      <w:r>
        <w:t>c)</w:t>
        <w:tab/>
        <w:t>Duro pero conductor de electricidad.</w:t>
      </w:r>
    </w:p>
    <w:p>
      <w:pPr>
        <w:pStyle w:val="Choice"/>
      </w:pPr>
      <w:r>
        <w:t>d)</w:t>
        <w:tab/>
        <w:t>Blando y permeable.</w:t>
      </w:r>
    </w:p>
    <w:p>
      <w:pPr>
        <w:pStyle w:val="ListNumber"/>
      </w:pPr>
      <w:r>
        <w:t>¿Qué hace que la porcelana sea semejante al vidrio?</w:t>
      </w:r>
    </w:p>
    <w:p>
      <w:pPr>
        <w:pStyle w:val="Choice"/>
      </w:pPr>
      <w:r>
        <w:t>a)</w:t>
        <w:tab/>
        <w:t>Ser un material cerámico grueso.</w:t>
      </w:r>
    </w:p>
    <w:p>
      <w:pPr>
        <w:pStyle w:val="Choice"/>
      </w:pPr>
      <w:r>
        <w:t>b)</w:t>
        <w:tab/>
        <w:t>Ser resistente a la corrosión.</w:t>
      </w:r>
    </w:p>
    <w:p>
      <w:pPr>
        <w:pStyle w:val="Choice"/>
      </w:pPr>
      <w:r>
        <w:t>c)</w:t>
        <w:tab/>
        <w:t>Contener sílice y desgrasantes.</w:t>
      </w:r>
    </w:p>
    <w:p>
      <w:pPr>
        <w:pStyle w:val="Choice"/>
      </w:pPr>
      <w:r>
        <w:t>d)</w:t>
        <w:tab/>
        <w:t>Ser el material cerámico de grano más fino.</w:t>
      </w:r>
    </w:p>
    <w:p>
      <w:pPr>
        <w:pStyle w:val="ListNumber"/>
      </w:pPr>
      <w:r>
        <w:t>¿Cuáles son los componentes principales para obtener vidrio?</w:t>
      </w:r>
    </w:p>
    <w:p>
      <w:pPr>
        <w:pStyle w:val="Choice"/>
      </w:pPr>
      <w:r>
        <w:t>a)</w:t>
        <w:tab/>
        <w:t>Cuarzo, feldespato y desgrasantes.</w:t>
      </w:r>
    </w:p>
    <w:p>
      <w:pPr>
        <w:pStyle w:val="Choice"/>
      </w:pPr>
      <w:r>
        <w:t>b)</w:t>
        <w:tab/>
        <w:t>Plomo, vidrio reciclado y cemento.</w:t>
      </w:r>
    </w:p>
    <w:p>
      <w:pPr>
        <w:pStyle w:val="Choice"/>
      </w:pPr>
      <w:r>
        <w:t>c)</w:t>
        <w:tab/>
        <w:t>Agua, arcilla y metal.</w:t>
      </w:r>
    </w:p>
    <w:p>
      <w:pPr>
        <w:pStyle w:val="Choice"/>
      </w:pPr>
      <w:r>
        <w:t>d)</w:t>
        <w:tab/>
        <w:t>Arena de sílice, piedra caliza y carbonato de sodio.</w:t>
      </w:r>
    </w:p>
    <w:p>
      <w:pPr>
        <w:pStyle w:val="ListNumber"/>
      </w:pPr>
      <w:r>
        <w:t>¿Qué objetos se pueden fabricar con vidrio?</w:t>
      </w:r>
    </w:p>
    <w:p>
      <w:pPr>
        <w:pStyle w:val="Choice"/>
      </w:pPr>
      <w:r>
        <w:t>a)</w:t>
        <w:tab/>
        <w:t>Solo cerramientos de ventanas y parabrisas.</w:t>
      </w:r>
    </w:p>
    <w:p>
      <w:pPr>
        <w:pStyle w:val="Choice"/>
      </w:pPr>
      <w:r>
        <w:t>b)</w:t>
        <w:tab/>
        <w:t>Vajillas, botellas, cerramientos de ventanas, parabrisas, espejos, lentes, material de laboratorio, etc.</w:t>
      </w:r>
    </w:p>
    <w:p>
      <w:pPr>
        <w:pStyle w:val="Choice"/>
      </w:pPr>
      <w:r>
        <w:t>c)</w:t>
        <w:tab/>
        <w:t>Solo espejos y botellas.</w:t>
      </w:r>
    </w:p>
    <w:p>
      <w:pPr>
        <w:pStyle w:val="Choice"/>
      </w:pPr>
      <w:r>
        <w:t>d)</w:t>
        <w:tab/>
        <w:t>Únicamente material de laboratorio.</w:t>
      </w:r>
    </w:p>
    <w:p>
      <w:pPr>
        <w:pStyle w:val="ListNumber"/>
      </w:pPr>
      <w:r>
        <w:t>¿Por qué se refuerzan otros materiales con fibras de vidrio?</w:t>
      </w:r>
    </w:p>
    <w:p>
      <w:pPr>
        <w:pStyle w:val="Choice"/>
      </w:pPr>
      <w:r>
        <w:t>a)</w:t>
        <w:tab/>
        <w:t>Para que adquieran mayor resistencia mecánica.</w:t>
      </w:r>
    </w:p>
    <w:p>
      <w:pPr>
        <w:pStyle w:val="Choice"/>
      </w:pPr>
      <w:r>
        <w:t>b)</w:t>
        <w:tab/>
        <w:t>Para que sean más blandos y manejables en el moldeo.</w:t>
      </w:r>
    </w:p>
    <w:p>
      <w:pPr>
        <w:pStyle w:val="Choice"/>
      </w:pPr>
      <w:r>
        <w:t>c)</w:t>
        <w:tab/>
        <w:t>Para que los otros materiales se vuelvan más transparentes.</w:t>
      </w:r>
    </w:p>
    <w:p>
      <w:pPr>
        <w:pStyle w:val="Choice"/>
      </w:pPr>
      <w:r>
        <w:t>d)</w:t>
        <w:tab/>
        <w:t>Para que los otros materiales disminuyan su tenacidad.</w:t>
      </w:r>
    </w:p>
    <w:p>
      <w:pPr>
        <w:pStyle w:val="ListNumber"/>
      </w:pPr>
      <w:r>
        <w:t>¿De qué material está hecha una botella transparente y dura?</w:t>
      </w:r>
    </w:p>
    <w:p>
      <w:pPr>
        <w:pStyle w:val="Choice"/>
      </w:pPr>
      <w:r>
        <w:t>a)</w:t>
        <w:tab/>
        <w:t>Yeso.</w:t>
      </w:r>
    </w:p>
    <w:p>
      <w:pPr>
        <w:pStyle w:val="Choice"/>
      </w:pPr>
      <w:r>
        <w:t>b)</w:t>
        <w:tab/>
        <w:t>Arcilla.</w:t>
      </w:r>
    </w:p>
    <w:p>
      <w:pPr>
        <w:pStyle w:val="Choice"/>
      </w:pPr>
      <w:r>
        <w:t>c)</w:t>
        <w:tab/>
        <w:t>Porcelana.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¿De qué material están hechas las baldosas cerámicas de color rojizo?</w:t>
      </w:r>
    </w:p>
    <w:p>
      <w:pPr>
        <w:pStyle w:val="Choice"/>
      </w:pPr>
      <w:r>
        <w:t>a)</w:t>
        <w:tab/>
        <w:t>Arcilla.</w:t>
      </w:r>
    </w:p>
    <w:p>
      <w:pPr>
        <w:pStyle w:val="Choice"/>
      </w:pPr>
      <w:r>
        <w:t>b)</w:t>
        <w:tab/>
        <w:t>Cemento.</w:t>
      </w:r>
    </w:p>
    <w:p>
      <w:pPr>
        <w:pStyle w:val="Choice"/>
      </w:pPr>
      <w:r>
        <w:t>c)</w:t>
        <w:tab/>
        <w:t>Gres.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¿De qué material están hechos los ladrillos y las tejas?</w:t>
      </w:r>
    </w:p>
    <w:p>
      <w:pPr>
        <w:pStyle w:val="Choice"/>
      </w:pPr>
      <w:r>
        <w:t>a)</w:t>
        <w:tab/>
        <w:t>Arcilla.</w:t>
      </w:r>
    </w:p>
    <w:p>
      <w:pPr>
        <w:pStyle w:val="Choice"/>
      </w:pPr>
      <w:r>
        <w:t>b)</w:t>
        <w:tab/>
        <w:t>Vidrio.</w:t>
      </w:r>
    </w:p>
    <w:p>
      <w:pPr>
        <w:pStyle w:val="Choice"/>
      </w:pPr>
      <w:r>
        <w:t>c)</w:t>
        <w:tab/>
        <w:t>Gres.</w:t>
      </w:r>
    </w:p>
    <w:p>
      <w:pPr>
        <w:pStyle w:val="Choice"/>
      </w:pPr>
      <w:r>
        <w:t>d)</w:t>
        <w:tab/>
        <w:t>Cemento.</w:t>
      </w:r>
    </w:p>
    <w:p>
      <w:pPr>
        <w:pStyle w:val="ListNumber"/>
      </w:pPr>
      <w:r>
        <w:t>¿De qué material están hechas las columnas de la mayoría de los edificios modernos?</w:t>
      </w:r>
    </w:p>
    <w:p>
      <w:pPr>
        <w:pStyle w:val="Choice"/>
      </w:pPr>
      <w:r>
        <w:t>a)</w:t>
        <w:tab/>
        <w:t>Cemento.</w:t>
      </w:r>
    </w:p>
    <w:p>
      <w:pPr>
        <w:pStyle w:val="Choice"/>
      </w:pPr>
      <w:r>
        <w:t>b)</w:t>
        <w:tab/>
        <w:t>Hormigón.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Escayola.</w:t>
      </w:r>
    </w:p>
    <w:p>
      <w:pPr>
        <w:pStyle w:val="ListNumber"/>
      </w:pPr>
      <w:r>
        <w:t>¿Con qué material se suelen realizar los adornos del techo?</w:t>
      </w:r>
    </w:p>
    <w:p>
      <w:pPr>
        <w:pStyle w:val="Choice"/>
      </w:pPr>
      <w:r>
        <w:t>a)</w:t>
        <w:tab/>
        <w:t>Hormigón.</w:t>
      </w:r>
    </w:p>
    <w:p>
      <w:pPr>
        <w:pStyle w:val="Choice"/>
      </w:pPr>
      <w:r>
        <w:t>b)</w:t>
        <w:tab/>
        <w:t>Escayola.</w:t>
      </w:r>
    </w:p>
    <w:p>
      <w:pPr>
        <w:pStyle w:val="Choice"/>
      </w:pPr>
      <w:r>
        <w:t>c)</w:t>
        <w:tab/>
        <w:t>Granito.</w:t>
      </w:r>
    </w:p>
    <w:p>
      <w:pPr>
        <w:pStyle w:val="Choice"/>
      </w:pPr>
      <w:r>
        <w:t>d)</w:t>
        <w:tab/>
        <w:t>Cemento.</w:t>
      </w:r>
    </w:p>
    <w:p>
      <w:pPr>
        <w:pStyle w:val="ListNumber"/>
      </w:pPr>
      <w:r>
        <w:t>¿Qué tipo de piedra se utiliza para fabricar cemento?</w:t>
      </w:r>
    </w:p>
    <w:p>
      <w:pPr>
        <w:pStyle w:val="Choice"/>
      </w:pPr>
      <w:r>
        <w:t>a)</w:t>
        <w:tab/>
        <w:t>Piedra caliza.</w:t>
      </w:r>
    </w:p>
    <w:p>
      <w:pPr>
        <w:pStyle w:val="Choice"/>
      </w:pPr>
      <w:r>
        <w:t>b)</w:t>
        <w:tab/>
        <w:t>Piedra de mármol.</w:t>
      </w:r>
    </w:p>
    <w:p>
      <w:pPr>
        <w:pStyle w:val="Choice"/>
      </w:pPr>
      <w:r>
        <w:t>c)</w:t>
        <w:tab/>
        <w:t>Piedra pómez.</w:t>
      </w:r>
    </w:p>
    <w:p>
      <w:pPr>
        <w:pStyle w:val="Choice"/>
      </w:pPr>
      <w:r>
        <w:t>d)</w:t>
        <w:tab/>
        <w:t>Piedra arenisca.</w:t>
      </w:r>
    </w:p>
    <w:p>
      <w:pPr>
        <w:pStyle w:val="ListNumber"/>
      </w:pPr>
      <w:r>
        <w:t>¿Qué piedras naturales se utilizan para recubrir suelos y paredes?</w:t>
      </w:r>
    </w:p>
    <w:p>
      <w:pPr>
        <w:pStyle w:val="Choice"/>
      </w:pPr>
      <w:r>
        <w:t>a)</w:t>
        <w:tab/>
        <w:t>Mármol y granito.</w:t>
      </w:r>
    </w:p>
    <w:p>
      <w:pPr>
        <w:pStyle w:val="Choice"/>
      </w:pPr>
      <w:r>
        <w:t>b)</w:t>
        <w:tab/>
        <w:t>Mármol y piedra caliza.</w:t>
      </w:r>
    </w:p>
    <w:p>
      <w:pPr>
        <w:pStyle w:val="Choice"/>
      </w:pPr>
      <w:r>
        <w:t>c)</w:t>
        <w:tab/>
        <w:t>Pizarra y piedra arenisca.</w:t>
      </w:r>
    </w:p>
    <w:p>
      <w:pPr>
        <w:pStyle w:val="Choice"/>
      </w:pPr>
      <w:r>
        <w:t>d)</w:t>
        <w:tab/>
        <w:t>Cemento con grava y arenas.</w:t>
      </w:r>
    </w:p>
    <w:p>
      <w:pPr>
        <w:pStyle w:val="ListNumber"/>
      </w:pPr>
      <w:r>
        <w:t>¿Qué tipo de material es el yeso?</w:t>
      </w:r>
    </w:p>
    <w:p>
      <w:pPr>
        <w:pStyle w:val="Choice"/>
      </w:pPr>
      <w:r>
        <w:t>a)</w:t>
        <w:tab/>
        <w:t>Pétreo natural.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cerámico.</w:t>
      </w:r>
    </w:p>
    <w:p>
      <w:pPr>
        <w:pStyle w:val="ListNumber"/>
      </w:pPr>
      <w:r>
        <w:t>¿Qué tipo de material es la grava?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Pétreo natural.</w:t>
      </w:r>
    </w:p>
    <w:p>
      <w:pPr>
        <w:pStyle w:val="Choice"/>
      </w:pPr>
      <w:r>
        <w:t>c)</w:t>
        <w:tab/>
        <w:t>Pétreo aglomerante.</w:t>
      </w:r>
    </w:p>
    <w:p>
      <w:pPr>
        <w:pStyle w:val="Choice"/>
      </w:pPr>
      <w:r>
        <w:t>d)</w:t>
        <w:tab/>
        <w:t>Pétreo cerámico.</w:t>
      </w:r>
    </w:p>
    <w:p>
      <w:pPr>
        <w:pStyle w:val="ListNumber"/>
      </w:pPr>
      <w:r>
        <w:t>¿Qué tipo de material es el cemento?</w:t>
      </w:r>
    </w:p>
    <w:p>
      <w:pPr>
        <w:pStyle w:val="Choice"/>
      </w:pPr>
      <w:r>
        <w:t>a)</w:t>
        <w:tab/>
        <w:t>Pétreo natural.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cerámico.</w:t>
      </w:r>
    </w:p>
    <w:p>
      <w:pPr>
        <w:pStyle w:val="ListNumber"/>
      </w:pPr>
      <w:r>
        <w:t>¿Qué tipo de material es la pizarra?</w:t>
      </w:r>
    </w:p>
    <w:p>
      <w:pPr>
        <w:pStyle w:val="Choice"/>
      </w:pPr>
      <w:r>
        <w:t>a)</w:t>
        <w:tab/>
        <w:t>Pétreo aglomerante.</w:t>
      </w:r>
    </w:p>
    <w:p>
      <w:pPr>
        <w:pStyle w:val="Choice"/>
      </w:pPr>
      <w:r>
        <w:t>b)</w:t>
        <w:tab/>
        <w:t>Pétreo cerámico.</w:t>
      </w:r>
    </w:p>
    <w:p>
      <w:pPr>
        <w:pStyle w:val="Choice"/>
      </w:pPr>
      <w:r>
        <w:t>c)</w:t>
        <w:tab/>
        <w:t>Pétreo natural.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tipo de material es la loza?</w:t>
      </w:r>
    </w:p>
    <w:p>
      <w:pPr>
        <w:pStyle w:val="Choice"/>
      </w:pPr>
      <w:r>
        <w:t>a)</w:t>
        <w:tab/>
        <w:t>Vidrio.</w:t>
      </w:r>
    </w:p>
    <w:p>
      <w:pPr>
        <w:pStyle w:val="Choice"/>
      </w:pPr>
      <w:r>
        <w:t>b)</w:t>
        <w:tab/>
        <w:t>Pétreo natural.</w:t>
      </w:r>
    </w:p>
    <w:p>
      <w:pPr>
        <w:pStyle w:val="Choice"/>
      </w:pPr>
      <w:r>
        <w:t>c)</w:t>
        <w:tab/>
        <w:t>Pétreo cerámico.</w:t>
      </w:r>
    </w:p>
    <w:p>
      <w:pPr>
        <w:pStyle w:val="Choice"/>
      </w:pPr>
      <w:r>
        <w:t>d)</w:t>
        <w:tab/>
        <w:t>Pétreo aglomerante.</w:t>
      </w:r>
    </w:p>
    <w:p>
      <w:pPr>
        <w:pStyle w:val="ListNumber"/>
      </w:pPr>
      <w:r>
        <w:t>¿Qué tipo de material es el gres?</w:t>
      </w:r>
    </w:p>
    <w:p>
      <w:pPr>
        <w:pStyle w:val="Choice"/>
      </w:pPr>
      <w:r>
        <w:t>a)</w:t>
        <w:tab/>
        <w:t>Pétreo cerámico.</w:t>
      </w:r>
    </w:p>
    <w:p>
      <w:pPr>
        <w:pStyle w:val="Choice"/>
      </w:pPr>
      <w:r>
        <w:t>b)</w:t>
        <w:tab/>
        <w:t>Pétreo aglomerante.</w:t>
      </w:r>
    </w:p>
    <w:p>
      <w:pPr>
        <w:pStyle w:val="Choice"/>
      </w:pPr>
      <w:r>
        <w:t>c)</w:t>
        <w:tab/>
        <w:t>Vidrio.</w:t>
      </w:r>
    </w:p>
    <w:p>
      <w:pPr>
        <w:pStyle w:val="Choice"/>
      </w:pPr>
      <w:r>
        <w:t>d)</w:t>
        <w:tab/>
        <w:t>Pétreo natural.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